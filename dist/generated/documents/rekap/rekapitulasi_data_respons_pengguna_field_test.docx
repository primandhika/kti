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mbria" w:hAnsi="Cambria" w:eastAsia="Cambria"/>
          <w:b/>
          <w:sz w:val="28"/>
        </w:rPr>
        <w:t>Rekapitulasi Data Respons Pengguna</w:t>
      </w:r>
    </w:p>
    <w:tbl>
      <w:tblPr>
        <w:tblStyle w:val="TableGrid"/>
        <w:tblW w:type="pct" w:w="5000"/>
        <w:jc w:val="center"/>
        <w:tblLook w:firstColumn="1" w:firstRow="1" w:lastColumn="0" w:lastRow="0" w:noHBand="0" w:noVBand="1" w:val="04A0"/>
      </w:tblPr>
      <w:tblGrid>
        <w:gridCol w:w="7965"/>
        <w:gridCol w:w="7965"/>
      </w:tblGrid>
      <w:tr>
        <w:tc>
          <w:tcPr>
            <w:tcW w:type="dxa" w:w="7965"/>
            <w:vAlign w:val="center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before="0" w:after="0" w:line="240" w:lineRule="auto"/>
            </w:pPr>
            <w:r>
              <w:rPr>
                <w:rFonts w:ascii="Cambria" w:hAnsi="Cambria" w:eastAsia="Cambria"/>
                <w:b w:val="0"/>
                <w:sz w:val="16"/>
              </w:rPr>
              <w:t>Sumber data: data/field_test/respons_mahasiswa.csv.</w:t>
              <w:br/>
              <w:t>Subjek: 40 mahasiswa kelas eksperimen sebagai pengguna media.</w:t>
              <w:br/>
              <w:t>Instrumen: 9 aspek respons pengguna, skor maksimum tiap aspek 8.</w:t>
              <w:br/>
              <w:t>Persentase = total skor / skor maksimum total x 100%.</w:t>
            </w:r>
          </w:p>
        </w:tc>
        <w:tc>
          <w:tcPr>
            <w:tcW w:type="dxa" w:w="7965"/>
            <w:vAlign w:val="center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before="0" w:after="0" w:line="240" w:lineRule="auto"/>
            </w:pPr>
            <w:r>
              <w:rPr>
                <w:rFonts w:ascii="Cambria" w:hAnsi="Cambria" w:eastAsia="Cambria"/>
                <w:b w:val="0"/>
                <w:sz w:val="16"/>
              </w:rPr>
              <w:t>Jumlah responden: 40 mahasiswa</w:t>
              <w:br/>
              <w:t>Skor maksimum per responden: 72</w:t>
              <w:br/>
              <w:t>Rerata total skor: 53,10</w:t>
              <w:br/>
              <w:t>Rerata persentase: 73,75%</w:t>
              <w:br/>
              <w:t>Kategori rerata: Tinggi</w:t>
            </w:r>
          </w:p>
        </w:tc>
      </w:tr>
    </w:tbl>
    <w:p>
      <w:pPr>
        <w:spacing w:before="80" w:after="40"/>
      </w:pPr>
      <w:r>
        <w:rPr>
          <w:rFonts w:ascii="Cambria" w:hAnsi="Cambria" w:eastAsia="Cambria"/>
          <w:b/>
          <w:sz w:val="21"/>
        </w:rPr>
        <w:t>Ringkasan Respons Pengguna</w:t>
      </w:r>
    </w:p>
    <w:tbl>
      <w:tblPr>
        <w:tblStyle w:val="TableGrid"/>
        <w:tblW w:type="pct" w:w="5000"/>
        <w:jc w:val="center"/>
        <w:tblLook w:firstColumn="1" w:firstRow="1" w:lastColumn="0" w:lastRow="0" w:noHBand="0" w:noVBand="1" w:val="04A0"/>
      </w:tblPr>
      <w:tblGrid>
        <w:gridCol w:w="1991"/>
        <w:gridCol w:w="1991"/>
        <w:gridCol w:w="1991"/>
        <w:gridCol w:w="1991"/>
        <w:gridCol w:w="1991"/>
        <w:gridCol w:w="1991"/>
        <w:gridCol w:w="1991"/>
        <w:gridCol w:w="1991"/>
      </w:tblGrid>
      <w:tr>
        <w:trPr>
          <w:tblHeader w:val="true"/>
        </w:trPr>
        <w:tc>
          <w:tcPr>
            <w:tcW w:type="dxa" w:w="1991"/>
            <w:vAlign w:val="center"/>
            <w:tcMar>
              <w:top w:w="30" w:type="dxa"/>
              <w:start w:w="35" w:type="dxa"/>
              <w:bottom w:w="30" w:type="dxa"/>
              <w:end w:w="35" w:type="dxa"/>
            </w:tcMar>
            <w:shd w:fill="EDEDED"/>
          </w:tcPr>
          <w:p>
            <w:pPr>
              <w:spacing w:before="0" w:after="0" w:line="240" w:lineRule="auto"/>
              <w:jc w:val="center"/>
            </w:pPr>
            <w:r>
              <w:rPr>
                <w:rFonts w:ascii="Cambria" w:hAnsi="Cambria" w:eastAsia="Cambria"/>
                <w:b/>
                <w:sz w:val="15"/>
              </w:rPr>
              <w:t>n</w:t>
            </w:r>
          </w:p>
        </w:tc>
        <w:tc>
          <w:tcPr>
            <w:tcW w:type="dxa" w:w="1991"/>
            <w:vAlign w:val="center"/>
            <w:tcMar>
              <w:top w:w="30" w:type="dxa"/>
              <w:start w:w="35" w:type="dxa"/>
              <w:bottom w:w="30" w:type="dxa"/>
              <w:end w:w="35" w:type="dxa"/>
            </w:tcMar>
            <w:shd w:fill="EDEDED"/>
          </w:tcPr>
          <w:p>
            <w:pPr>
              <w:spacing w:before="0" w:after="0" w:line="240" w:lineRule="auto"/>
              <w:jc w:val="center"/>
            </w:pPr>
            <w:r>
              <w:rPr>
                <w:rFonts w:ascii="Cambria" w:hAnsi="Cambria" w:eastAsia="Cambria"/>
                <w:b/>
                <w:sz w:val="15"/>
              </w:rPr>
              <w:t>Skor Maks/Responden</w:t>
            </w:r>
          </w:p>
        </w:tc>
        <w:tc>
          <w:tcPr>
            <w:tcW w:type="dxa" w:w="1991"/>
            <w:vAlign w:val="center"/>
            <w:tcMar>
              <w:top w:w="30" w:type="dxa"/>
              <w:start w:w="35" w:type="dxa"/>
              <w:bottom w:w="30" w:type="dxa"/>
              <w:end w:w="35" w:type="dxa"/>
            </w:tcMar>
            <w:shd w:fill="EDEDED"/>
          </w:tcPr>
          <w:p>
            <w:pPr>
              <w:spacing w:before="0" w:after="0" w:line="240" w:lineRule="auto"/>
              <w:jc w:val="center"/>
            </w:pPr>
            <w:r>
              <w:rPr>
                <w:rFonts w:ascii="Cambria" w:hAnsi="Cambria" w:eastAsia="Cambria"/>
                <w:b/>
                <w:sz w:val="15"/>
              </w:rPr>
              <w:t>Skor Total</w:t>
            </w:r>
          </w:p>
        </w:tc>
        <w:tc>
          <w:tcPr>
            <w:tcW w:type="dxa" w:w="1991"/>
            <w:vAlign w:val="center"/>
            <w:tcMar>
              <w:top w:w="30" w:type="dxa"/>
              <w:start w:w="35" w:type="dxa"/>
              <w:bottom w:w="30" w:type="dxa"/>
              <w:end w:w="35" w:type="dxa"/>
            </w:tcMar>
            <w:shd w:fill="EDEDED"/>
          </w:tcPr>
          <w:p>
            <w:pPr>
              <w:spacing w:before="0" w:after="0" w:line="240" w:lineRule="auto"/>
              <w:jc w:val="center"/>
            </w:pPr>
            <w:r>
              <w:rPr>
                <w:rFonts w:ascii="Cambria" w:hAnsi="Cambria" w:eastAsia="Cambria"/>
                <w:b/>
                <w:sz w:val="15"/>
              </w:rPr>
              <w:t>Skor Maks Gabungan</w:t>
            </w:r>
          </w:p>
        </w:tc>
        <w:tc>
          <w:tcPr>
            <w:tcW w:type="dxa" w:w="1991"/>
            <w:vAlign w:val="center"/>
            <w:tcMar>
              <w:top w:w="30" w:type="dxa"/>
              <w:start w:w="35" w:type="dxa"/>
              <w:bottom w:w="30" w:type="dxa"/>
              <w:end w:w="35" w:type="dxa"/>
            </w:tcMar>
            <w:shd w:fill="EDEDED"/>
          </w:tcPr>
          <w:p>
            <w:pPr>
              <w:spacing w:before="0" w:after="0" w:line="240" w:lineRule="auto"/>
              <w:jc w:val="center"/>
            </w:pPr>
            <w:r>
              <w:rPr>
                <w:rFonts w:ascii="Cambria" w:hAnsi="Cambria" w:eastAsia="Cambria"/>
                <w:b/>
                <w:sz w:val="15"/>
              </w:rPr>
              <w:t>Mean Total</w:t>
            </w:r>
          </w:p>
        </w:tc>
        <w:tc>
          <w:tcPr>
            <w:tcW w:type="dxa" w:w="1991"/>
            <w:vAlign w:val="center"/>
            <w:tcMar>
              <w:top w:w="30" w:type="dxa"/>
              <w:start w:w="35" w:type="dxa"/>
              <w:bottom w:w="30" w:type="dxa"/>
              <w:end w:w="35" w:type="dxa"/>
            </w:tcMar>
            <w:shd w:fill="EDEDED"/>
          </w:tcPr>
          <w:p>
            <w:pPr>
              <w:spacing w:before="0" w:after="0" w:line="240" w:lineRule="auto"/>
              <w:jc w:val="center"/>
            </w:pPr>
            <w:r>
              <w:rPr>
                <w:rFonts w:ascii="Cambria" w:hAnsi="Cambria" w:eastAsia="Cambria"/>
                <w:b/>
                <w:sz w:val="15"/>
              </w:rPr>
              <w:t>SD Total</w:t>
            </w:r>
          </w:p>
        </w:tc>
        <w:tc>
          <w:tcPr>
            <w:tcW w:type="dxa" w:w="1991"/>
            <w:vAlign w:val="center"/>
            <w:tcMar>
              <w:top w:w="30" w:type="dxa"/>
              <w:start w:w="35" w:type="dxa"/>
              <w:bottom w:w="30" w:type="dxa"/>
              <w:end w:w="35" w:type="dxa"/>
            </w:tcMar>
            <w:shd w:fill="EDEDED"/>
          </w:tcPr>
          <w:p>
            <w:pPr>
              <w:spacing w:before="0" w:after="0" w:line="240" w:lineRule="auto"/>
              <w:jc w:val="center"/>
            </w:pPr>
            <w:r>
              <w:rPr>
                <w:rFonts w:ascii="Cambria" w:hAnsi="Cambria" w:eastAsia="Cambria"/>
                <w:b/>
                <w:sz w:val="15"/>
              </w:rPr>
              <w:t>Mean %</w:t>
            </w:r>
          </w:p>
        </w:tc>
        <w:tc>
          <w:tcPr>
            <w:tcW w:type="dxa" w:w="1991"/>
            <w:vAlign w:val="center"/>
            <w:tcMar>
              <w:top w:w="30" w:type="dxa"/>
              <w:start w:w="35" w:type="dxa"/>
              <w:bottom w:w="30" w:type="dxa"/>
              <w:end w:w="35" w:type="dxa"/>
            </w:tcMar>
            <w:shd w:fill="EDEDED"/>
          </w:tcPr>
          <w:p>
            <w:pPr>
              <w:spacing w:before="0" w:after="0" w:line="240" w:lineRule="auto"/>
              <w:jc w:val="center"/>
            </w:pPr>
            <w:r>
              <w:rPr>
                <w:rFonts w:ascii="Cambria" w:hAnsi="Cambria" w:eastAsia="Cambria"/>
                <w:b/>
                <w:sz w:val="15"/>
              </w:rPr>
              <w:t>Kategori</w:t>
            </w:r>
          </w:p>
        </w:tc>
      </w:tr>
      <w:tr>
        <w:tc>
          <w:tcPr>
            <w:tcW w:type="dxa" w:w="1991"/>
            <w:vAlign w:val="center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Cambria" w:hAnsi="Cambria" w:eastAsia="Cambria"/>
                <w:b w:val="0"/>
                <w:sz w:val="15"/>
              </w:rPr>
              <w:t>40</w:t>
            </w:r>
          </w:p>
        </w:tc>
        <w:tc>
          <w:tcPr>
            <w:tcW w:type="dxa" w:w="1991"/>
            <w:vAlign w:val="center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Cambria" w:hAnsi="Cambria" w:eastAsia="Cambria"/>
                <w:b w:val="0"/>
                <w:sz w:val="15"/>
              </w:rPr>
              <w:t>72</w:t>
            </w:r>
          </w:p>
        </w:tc>
        <w:tc>
          <w:tcPr>
            <w:tcW w:type="dxa" w:w="1991"/>
            <w:vAlign w:val="center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Cambria" w:hAnsi="Cambria" w:eastAsia="Cambria"/>
                <w:b w:val="0"/>
                <w:sz w:val="15"/>
              </w:rPr>
              <w:t>2124</w:t>
            </w:r>
          </w:p>
        </w:tc>
        <w:tc>
          <w:tcPr>
            <w:tcW w:type="dxa" w:w="1991"/>
            <w:vAlign w:val="center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Cambria" w:hAnsi="Cambria" w:eastAsia="Cambria"/>
                <w:b w:val="0"/>
                <w:sz w:val="15"/>
              </w:rPr>
              <w:t>2880</w:t>
            </w:r>
          </w:p>
        </w:tc>
        <w:tc>
          <w:tcPr>
            <w:tcW w:type="dxa" w:w="1991"/>
            <w:vAlign w:val="center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Cambria" w:hAnsi="Cambria" w:eastAsia="Cambria"/>
                <w:b w:val="0"/>
                <w:sz w:val="15"/>
              </w:rPr>
              <w:t>53,10</w:t>
            </w:r>
          </w:p>
        </w:tc>
        <w:tc>
          <w:tcPr>
            <w:tcW w:type="dxa" w:w="1991"/>
            <w:vAlign w:val="center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Cambria" w:hAnsi="Cambria" w:eastAsia="Cambria"/>
                <w:b w:val="0"/>
                <w:sz w:val="15"/>
              </w:rPr>
              <w:t>1,81</w:t>
            </w:r>
          </w:p>
        </w:tc>
        <w:tc>
          <w:tcPr>
            <w:tcW w:type="dxa" w:w="1991"/>
            <w:vAlign w:val="center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Cambria" w:hAnsi="Cambria" w:eastAsia="Cambria"/>
                <w:b w:val="0"/>
                <w:sz w:val="15"/>
              </w:rPr>
              <w:t>73,75</w:t>
            </w:r>
          </w:p>
        </w:tc>
        <w:tc>
          <w:tcPr>
            <w:tcW w:type="dxa" w:w="1991"/>
            <w:vAlign w:val="center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before="0" w:after="0" w:line="240" w:lineRule="auto"/>
            </w:pPr>
            <w:r>
              <w:rPr>
                <w:rFonts w:ascii="Cambria" w:hAnsi="Cambria" w:eastAsia="Cambria"/>
                <w:b w:val="0"/>
                <w:sz w:val="15"/>
              </w:rPr>
              <w:t>Tinggi</w:t>
            </w:r>
          </w:p>
        </w:tc>
      </w:tr>
    </w:tbl>
    <w:p>
      <w:pPr>
        <w:spacing w:before="80" w:after="40"/>
      </w:pPr>
      <w:r>
        <w:rPr>
          <w:rFonts w:ascii="Cambria" w:hAnsi="Cambria" w:eastAsia="Cambria"/>
          <w:b/>
          <w:sz w:val="21"/>
        </w:rPr>
        <w:t>Ringkasan Per Aspek</w:t>
      </w:r>
    </w:p>
    <w:tbl>
      <w:tblPr>
        <w:tblStyle w:val="TableGrid"/>
        <w:tblW w:type="pct" w:w="5000"/>
        <w:jc w:val="center"/>
        <w:tblLook w:firstColumn="1" w:firstRow="1" w:lastColumn="0" w:lastRow="0" w:noHBand="0" w:noVBand="1" w:val="04A0"/>
      </w:tblPr>
      <w:tblGrid>
        <w:gridCol w:w="2276"/>
        <w:gridCol w:w="2276"/>
        <w:gridCol w:w="2276"/>
        <w:gridCol w:w="2276"/>
        <w:gridCol w:w="2276"/>
        <w:gridCol w:w="2276"/>
        <w:gridCol w:w="2276"/>
      </w:tblGrid>
      <w:tr>
        <w:trPr>
          <w:tblHeader w:val="true"/>
        </w:trPr>
        <w:tc>
          <w:tcPr>
            <w:tcW w:type="dxa" w:w="2276"/>
            <w:vAlign w:val="center"/>
            <w:tcMar>
              <w:top w:w="30" w:type="dxa"/>
              <w:start w:w="35" w:type="dxa"/>
              <w:bottom w:w="30" w:type="dxa"/>
              <w:end w:w="35" w:type="dxa"/>
            </w:tcMar>
            <w:shd w:fill="EDEDED"/>
          </w:tcPr>
          <w:p>
            <w:pPr>
              <w:spacing w:before="0" w:after="0" w:line="240" w:lineRule="auto"/>
              <w:jc w:val="center"/>
            </w:pPr>
            <w:r>
              <w:rPr>
                <w:rFonts w:ascii="Cambria" w:hAnsi="Cambria" w:eastAsia="Cambria"/>
                <w:b/>
                <w:sz w:val="14"/>
              </w:rPr>
              <w:t>Aspek</w:t>
            </w:r>
          </w:p>
        </w:tc>
        <w:tc>
          <w:tcPr>
            <w:tcW w:type="dxa" w:w="2276"/>
            <w:vAlign w:val="center"/>
            <w:tcMar>
              <w:top w:w="30" w:type="dxa"/>
              <w:start w:w="35" w:type="dxa"/>
              <w:bottom w:w="30" w:type="dxa"/>
              <w:end w:w="35" w:type="dxa"/>
            </w:tcMar>
            <w:shd w:fill="EDEDED"/>
          </w:tcPr>
          <w:p>
            <w:pPr>
              <w:spacing w:before="0" w:after="0" w:line="240" w:lineRule="auto"/>
              <w:jc w:val="center"/>
            </w:pPr>
            <w:r>
              <w:rPr>
                <w:rFonts w:ascii="Cambria" w:hAnsi="Cambria" w:eastAsia="Cambria"/>
                <w:b/>
                <w:sz w:val="14"/>
              </w:rPr>
              <w:t>Skor Total</w:t>
            </w:r>
          </w:p>
        </w:tc>
        <w:tc>
          <w:tcPr>
            <w:tcW w:type="dxa" w:w="2276"/>
            <w:vAlign w:val="center"/>
            <w:tcMar>
              <w:top w:w="30" w:type="dxa"/>
              <w:start w:w="35" w:type="dxa"/>
              <w:bottom w:w="30" w:type="dxa"/>
              <w:end w:w="35" w:type="dxa"/>
            </w:tcMar>
            <w:shd w:fill="EDEDED"/>
          </w:tcPr>
          <w:p>
            <w:pPr>
              <w:spacing w:before="0" w:after="0" w:line="240" w:lineRule="auto"/>
              <w:jc w:val="center"/>
            </w:pPr>
            <w:r>
              <w:rPr>
                <w:rFonts w:ascii="Cambria" w:hAnsi="Cambria" w:eastAsia="Cambria"/>
                <w:b/>
                <w:sz w:val="14"/>
              </w:rPr>
              <w:t>Skor Maks</w:t>
            </w:r>
          </w:p>
        </w:tc>
        <w:tc>
          <w:tcPr>
            <w:tcW w:type="dxa" w:w="2276"/>
            <w:vAlign w:val="center"/>
            <w:tcMar>
              <w:top w:w="30" w:type="dxa"/>
              <w:start w:w="35" w:type="dxa"/>
              <w:bottom w:w="30" w:type="dxa"/>
              <w:end w:w="35" w:type="dxa"/>
            </w:tcMar>
            <w:shd w:fill="EDEDED"/>
          </w:tcPr>
          <w:p>
            <w:pPr>
              <w:spacing w:before="0" w:after="0" w:line="240" w:lineRule="auto"/>
              <w:jc w:val="center"/>
            </w:pPr>
            <w:r>
              <w:rPr>
                <w:rFonts w:ascii="Cambria" w:hAnsi="Cambria" w:eastAsia="Cambria"/>
                <w:b/>
                <w:sz w:val="14"/>
              </w:rPr>
              <w:t>Persentase</w:t>
            </w:r>
          </w:p>
        </w:tc>
        <w:tc>
          <w:tcPr>
            <w:tcW w:type="dxa" w:w="2276"/>
            <w:vAlign w:val="center"/>
            <w:tcMar>
              <w:top w:w="30" w:type="dxa"/>
              <w:start w:w="35" w:type="dxa"/>
              <w:bottom w:w="30" w:type="dxa"/>
              <w:end w:w="35" w:type="dxa"/>
            </w:tcMar>
            <w:shd w:fill="EDEDED"/>
          </w:tcPr>
          <w:p>
            <w:pPr>
              <w:spacing w:before="0" w:after="0" w:line="240" w:lineRule="auto"/>
              <w:jc w:val="center"/>
            </w:pPr>
            <w:r>
              <w:rPr>
                <w:rFonts w:ascii="Cambria" w:hAnsi="Cambria" w:eastAsia="Cambria"/>
                <w:b/>
                <w:sz w:val="14"/>
              </w:rPr>
              <w:t>Mean</w:t>
            </w:r>
          </w:p>
        </w:tc>
        <w:tc>
          <w:tcPr>
            <w:tcW w:type="dxa" w:w="2276"/>
            <w:vAlign w:val="center"/>
            <w:tcMar>
              <w:top w:w="30" w:type="dxa"/>
              <w:start w:w="35" w:type="dxa"/>
              <w:bottom w:w="30" w:type="dxa"/>
              <w:end w:w="35" w:type="dxa"/>
            </w:tcMar>
            <w:shd w:fill="EDEDED"/>
          </w:tcPr>
          <w:p>
            <w:pPr>
              <w:spacing w:before="0" w:after="0" w:line="240" w:lineRule="auto"/>
              <w:jc w:val="center"/>
            </w:pPr>
            <w:r>
              <w:rPr>
                <w:rFonts w:ascii="Cambria" w:hAnsi="Cambria" w:eastAsia="Cambria"/>
                <w:b/>
                <w:sz w:val="14"/>
              </w:rPr>
              <w:t>SD</w:t>
            </w:r>
          </w:p>
        </w:tc>
        <w:tc>
          <w:tcPr>
            <w:tcW w:type="dxa" w:w="2276"/>
            <w:vAlign w:val="center"/>
            <w:tcMar>
              <w:top w:w="30" w:type="dxa"/>
              <w:start w:w="35" w:type="dxa"/>
              <w:bottom w:w="30" w:type="dxa"/>
              <w:end w:w="35" w:type="dxa"/>
            </w:tcMar>
            <w:shd w:fill="EDEDED"/>
          </w:tcPr>
          <w:p>
            <w:pPr>
              <w:spacing w:before="0" w:after="0" w:line="240" w:lineRule="auto"/>
              <w:jc w:val="center"/>
            </w:pPr>
            <w:r>
              <w:rPr>
                <w:rFonts w:ascii="Cambria" w:hAnsi="Cambria" w:eastAsia="Cambria"/>
                <w:b/>
                <w:sz w:val="14"/>
              </w:rPr>
              <w:t>Kategori</w:t>
            </w:r>
          </w:p>
        </w:tc>
      </w:tr>
      <w:tr>
        <w:tc>
          <w:tcPr>
            <w:tcW w:type="dxa" w:w="2276"/>
            <w:vAlign w:val="center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before="0" w:after="0" w:line="240" w:lineRule="auto"/>
            </w:pPr>
            <w:r>
              <w:rPr>
                <w:rFonts w:ascii="Cambria" w:hAnsi="Cambria" w:eastAsia="Cambria"/>
                <w:b w:val="0"/>
                <w:sz w:val="14"/>
              </w:rPr>
              <w:t>Kualitas Konten</w:t>
            </w:r>
          </w:p>
        </w:tc>
        <w:tc>
          <w:tcPr>
            <w:tcW w:type="dxa" w:w="2276"/>
            <w:vAlign w:val="center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Cambria" w:hAnsi="Cambria" w:eastAsia="Cambria"/>
                <w:b w:val="0"/>
                <w:sz w:val="14"/>
              </w:rPr>
              <w:t>280</w:t>
            </w:r>
          </w:p>
        </w:tc>
        <w:tc>
          <w:tcPr>
            <w:tcW w:type="dxa" w:w="2276"/>
            <w:vAlign w:val="center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Cambria" w:hAnsi="Cambria" w:eastAsia="Cambria"/>
                <w:b w:val="0"/>
                <w:sz w:val="14"/>
              </w:rPr>
              <w:t>320</w:t>
            </w:r>
          </w:p>
        </w:tc>
        <w:tc>
          <w:tcPr>
            <w:tcW w:type="dxa" w:w="2276"/>
            <w:vAlign w:val="center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Cambria" w:hAnsi="Cambria" w:eastAsia="Cambria"/>
                <w:b w:val="0"/>
                <w:sz w:val="14"/>
              </w:rPr>
              <w:t>87,50</w:t>
            </w:r>
          </w:p>
        </w:tc>
        <w:tc>
          <w:tcPr>
            <w:tcW w:type="dxa" w:w="2276"/>
            <w:vAlign w:val="center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Cambria" w:hAnsi="Cambria" w:eastAsia="Cambria"/>
                <w:b w:val="0"/>
                <w:sz w:val="14"/>
              </w:rPr>
              <w:t>7,00</w:t>
            </w:r>
          </w:p>
        </w:tc>
        <w:tc>
          <w:tcPr>
            <w:tcW w:type="dxa" w:w="2276"/>
            <w:vAlign w:val="center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Cambria" w:hAnsi="Cambria" w:eastAsia="Cambria"/>
                <w:b w:val="0"/>
                <w:sz w:val="14"/>
              </w:rPr>
              <w:t>0,78</w:t>
            </w:r>
          </w:p>
        </w:tc>
        <w:tc>
          <w:tcPr>
            <w:tcW w:type="dxa" w:w="2276"/>
            <w:vAlign w:val="center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before="0" w:after="0" w:line="240" w:lineRule="auto"/>
            </w:pPr>
            <w:r>
              <w:rPr>
                <w:rFonts w:ascii="Cambria" w:hAnsi="Cambria" w:eastAsia="Cambria"/>
                <w:b w:val="0"/>
                <w:sz w:val="14"/>
              </w:rPr>
              <w:t>Sangat Tinggi</w:t>
            </w:r>
          </w:p>
        </w:tc>
      </w:tr>
      <w:tr>
        <w:tc>
          <w:tcPr>
            <w:tcW w:type="dxa" w:w="2276"/>
            <w:vAlign w:val="center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before="0" w:after="0" w:line="240" w:lineRule="auto"/>
            </w:pPr>
            <w:r>
              <w:rPr>
                <w:rFonts w:ascii="Cambria" w:hAnsi="Cambria" w:eastAsia="Cambria"/>
                <w:b w:val="0"/>
                <w:sz w:val="14"/>
              </w:rPr>
              <w:t>Kemudahan Penggunaan</w:t>
            </w:r>
          </w:p>
        </w:tc>
        <w:tc>
          <w:tcPr>
            <w:tcW w:type="dxa" w:w="2276"/>
            <w:vAlign w:val="center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Cambria" w:hAnsi="Cambria" w:eastAsia="Cambria"/>
                <w:b w:val="0"/>
                <w:sz w:val="14"/>
              </w:rPr>
              <w:t>201</w:t>
            </w:r>
          </w:p>
        </w:tc>
        <w:tc>
          <w:tcPr>
            <w:tcW w:type="dxa" w:w="2276"/>
            <w:vAlign w:val="center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Cambria" w:hAnsi="Cambria" w:eastAsia="Cambria"/>
                <w:b w:val="0"/>
                <w:sz w:val="14"/>
              </w:rPr>
              <w:t>320</w:t>
            </w:r>
          </w:p>
        </w:tc>
        <w:tc>
          <w:tcPr>
            <w:tcW w:type="dxa" w:w="2276"/>
            <w:vAlign w:val="center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Cambria" w:hAnsi="Cambria" w:eastAsia="Cambria"/>
                <w:b w:val="0"/>
                <w:sz w:val="14"/>
              </w:rPr>
              <w:t>62,81</w:t>
            </w:r>
          </w:p>
        </w:tc>
        <w:tc>
          <w:tcPr>
            <w:tcW w:type="dxa" w:w="2276"/>
            <w:vAlign w:val="center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Cambria" w:hAnsi="Cambria" w:eastAsia="Cambria"/>
                <w:b w:val="0"/>
                <w:sz w:val="14"/>
              </w:rPr>
              <w:t>5,03</w:t>
            </w:r>
          </w:p>
        </w:tc>
        <w:tc>
          <w:tcPr>
            <w:tcW w:type="dxa" w:w="2276"/>
            <w:vAlign w:val="center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Cambria" w:hAnsi="Cambria" w:eastAsia="Cambria"/>
                <w:b w:val="0"/>
                <w:sz w:val="14"/>
              </w:rPr>
              <w:t>0,73</w:t>
            </w:r>
          </w:p>
        </w:tc>
        <w:tc>
          <w:tcPr>
            <w:tcW w:type="dxa" w:w="2276"/>
            <w:vAlign w:val="center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before="0" w:after="0" w:line="240" w:lineRule="auto"/>
            </w:pPr>
            <w:r>
              <w:rPr>
                <w:rFonts w:ascii="Cambria" w:hAnsi="Cambria" w:eastAsia="Cambria"/>
                <w:b w:val="0"/>
                <w:sz w:val="14"/>
              </w:rPr>
              <w:t>Tinggi</w:t>
            </w:r>
          </w:p>
        </w:tc>
      </w:tr>
      <w:tr>
        <w:tc>
          <w:tcPr>
            <w:tcW w:type="dxa" w:w="2276"/>
            <w:vAlign w:val="center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before="0" w:after="0" w:line="240" w:lineRule="auto"/>
            </w:pPr>
            <w:r>
              <w:rPr>
                <w:rFonts w:ascii="Cambria" w:hAnsi="Cambria" w:eastAsia="Cambria"/>
                <w:b w:val="0"/>
                <w:sz w:val="14"/>
              </w:rPr>
              <w:t>Keterlibatan</w:t>
            </w:r>
          </w:p>
        </w:tc>
        <w:tc>
          <w:tcPr>
            <w:tcW w:type="dxa" w:w="2276"/>
            <w:vAlign w:val="center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Cambria" w:hAnsi="Cambria" w:eastAsia="Cambria"/>
                <w:b w:val="0"/>
                <w:sz w:val="14"/>
              </w:rPr>
              <w:t>284</w:t>
            </w:r>
          </w:p>
        </w:tc>
        <w:tc>
          <w:tcPr>
            <w:tcW w:type="dxa" w:w="2276"/>
            <w:vAlign w:val="center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Cambria" w:hAnsi="Cambria" w:eastAsia="Cambria"/>
                <w:b w:val="0"/>
                <w:sz w:val="14"/>
              </w:rPr>
              <w:t>320</w:t>
            </w:r>
          </w:p>
        </w:tc>
        <w:tc>
          <w:tcPr>
            <w:tcW w:type="dxa" w:w="2276"/>
            <w:vAlign w:val="center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Cambria" w:hAnsi="Cambria" w:eastAsia="Cambria"/>
                <w:b w:val="0"/>
                <w:sz w:val="14"/>
              </w:rPr>
              <w:t>88,75</w:t>
            </w:r>
          </w:p>
        </w:tc>
        <w:tc>
          <w:tcPr>
            <w:tcW w:type="dxa" w:w="2276"/>
            <w:vAlign w:val="center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Cambria" w:hAnsi="Cambria" w:eastAsia="Cambria"/>
                <w:b w:val="0"/>
                <w:sz w:val="14"/>
              </w:rPr>
              <w:t>7,10</w:t>
            </w:r>
          </w:p>
        </w:tc>
        <w:tc>
          <w:tcPr>
            <w:tcW w:type="dxa" w:w="2276"/>
            <w:vAlign w:val="center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Cambria" w:hAnsi="Cambria" w:eastAsia="Cambria"/>
                <w:b w:val="0"/>
                <w:sz w:val="14"/>
              </w:rPr>
              <w:t>0,71</w:t>
            </w:r>
          </w:p>
        </w:tc>
        <w:tc>
          <w:tcPr>
            <w:tcW w:type="dxa" w:w="2276"/>
            <w:vAlign w:val="center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before="0" w:after="0" w:line="240" w:lineRule="auto"/>
            </w:pPr>
            <w:r>
              <w:rPr>
                <w:rFonts w:ascii="Cambria" w:hAnsi="Cambria" w:eastAsia="Cambria"/>
                <w:b w:val="0"/>
                <w:sz w:val="14"/>
              </w:rPr>
              <w:t>Sangat Tinggi</w:t>
            </w:r>
          </w:p>
        </w:tc>
      </w:tr>
      <w:tr>
        <w:tc>
          <w:tcPr>
            <w:tcW w:type="dxa" w:w="2276"/>
            <w:vAlign w:val="center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before="0" w:after="0" w:line="240" w:lineRule="auto"/>
            </w:pPr>
            <w:r>
              <w:rPr>
                <w:rFonts w:ascii="Cambria" w:hAnsi="Cambria" w:eastAsia="Cambria"/>
                <w:b w:val="0"/>
                <w:sz w:val="14"/>
              </w:rPr>
              <w:t>Dampak Berbicara</w:t>
            </w:r>
          </w:p>
        </w:tc>
        <w:tc>
          <w:tcPr>
            <w:tcW w:type="dxa" w:w="2276"/>
            <w:vAlign w:val="center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Cambria" w:hAnsi="Cambria" w:eastAsia="Cambria"/>
                <w:b w:val="0"/>
                <w:sz w:val="14"/>
              </w:rPr>
              <w:t>199</w:t>
            </w:r>
          </w:p>
        </w:tc>
        <w:tc>
          <w:tcPr>
            <w:tcW w:type="dxa" w:w="2276"/>
            <w:vAlign w:val="center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Cambria" w:hAnsi="Cambria" w:eastAsia="Cambria"/>
                <w:b w:val="0"/>
                <w:sz w:val="14"/>
              </w:rPr>
              <w:t>320</w:t>
            </w:r>
          </w:p>
        </w:tc>
        <w:tc>
          <w:tcPr>
            <w:tcW w:type="dxa" w:w="2276"/>
            <w:vAlign w:val="center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Cambria" w:hAnsi="Cambria" w:eastAsia="Cambria"/>
                <w:b w:val="0"/>
                <w:sz w:val="14"/>
              </w:rPr>
              <w:t>62,19</w:t>
            </w:r>
          </w:p>
        </w:tc>
        <w:tc>
          <w:tcPr>
            <w:tcW w:type="dxa" w:w="2276"/>
            <w:vAlign w:val="center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Cambria" w:hAnsi="Cambria" w:eastAsia="Cambria"/>
                <w:b w:val="0"/>
                <w:sz w:val="14"/>
              </w:rPr>
              <w:t>4,97</w:t>
            </w:r>
          </w:p>
        </w:tc>
        <w:tc>
          <w:tcPr>
            <w:tcW w:type="dxa" w:w="2276"/>
            <w:vAlign w:val="center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Cambria" w:hAnsi="Cambria" w:eastAsia="Cambria"/>
                <w:b w:val="0"/>
                <w:sz w:val="14"/>
              </w:rPr>
              <w:t>0,66</w:t>
            </w:r>
          </w:p>
        </w:tc>
        <w:tc>
          <w:tcPr>
            <w:tcW w:type="dxa" w:w="2276"/>
            <w:vAlign w:val="center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before="0" w:after="0" w:line="240" w:lineRule="auto"/>
            </w:pPr>
            <w:r>
              <w:rPr>
                <w:rFonts w:ascii="Cambria" w:hAnsi="Cambria" w:eastAsia="Cambria"/>
                <w:b w:val="0"/>
                <w:sz w:val="14"/>
              </w:rPr>
              <w:t>Tinggi</w:t>
            </w:r>
          </w:p>
        </w:tc>
      </w:tr>
      <w:tr>
        <w:tc>
          <w:tcPr>
            <w:tcW w:type="dxa" w:w="2276"/>
            <w:vAlign w:val="center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before="0" w:after="0" w:line="240" w:lineRule="auto"/>
            </w:pPr>
            <w:r>
              <w:rPr>
                <w:rFonts w:ascii="Cambria" w:hAnsi="Cambria" w:eastAsia="Cambria"/>
                <w:b w:val="0"/>
                <w:sz w:val="14"/>
              </w:rPr>
              <w:t>Dukungan Metakognisi</w:t>
            </w:r>
          </w:p>
        </w:tc>
        <w:tc>
          <w:tcPr>
            <w:tcW w:type="dxa" w:w="2276"/>
            <w:vAlign w:val="center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Cambria" w:hAnsi="Cambria" w:eastAsia="Cambria"/>
                <w:b w:val="0"/>
                <w:sz w:val="14"/>
              </w:rPr>
              <w:t>284</w:t>
            </w:r>
          </w:p>
        </w:tc>
        <w:tc>
          <w:tcPr>
            <w:tcW w:type="dxa" w:w="2276"/>
            <w:vAlign w:val="center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Cambria" w:hAnsi="Cambria" w:eastAsia="Cambria"/>
                <w:b w:val="0"/>
                <w:sz w:val="14"/>
              </w:rPr>
              <w:t>320</w:t>
            </w:r>
          </w:p>
        </w:tc>
        <w:tc>
          <w:tcPr>
            <w:tcW w:type="dxa" w:w="2276"/>
            <w:vAlign w:val="center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Cambria" w:hAnsi="Cambria" w:eastAsia="Cambria"/>
                <w:b w:val="0"/>
                <w:sz w:val="14"/>
              </w:rPr>
              <w:t>88,75</w:t>
            </w:r>
          </w:p>
        </w:tc>
        <w:tc>
          <w:tcPr>
            <w:tcW w:type="dxa" w:w="2276"/>
            <w:vAlign w:val="center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Cambria" w:hAnsi="Cambria" w:eastAsia="Cambria"/>
                <w:b w:val="0"/>
                <w:sz w:val="14"/>
              </w:rPr>
              <w:t>7,10</w:t>
            </w:r>
          </w:p>
        </w:tc>
        <w:tc>
          <w:tcPr>
            <w:tcW w:type="dxa" w:w="2276"/>
            <w:vAlign w:val="center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Cambria" w:hAnsi="Cambria" w:eastAsia="Cambria"/>
                <w:b w:val="0"/>
                <w:sz w:val="14"/>
              </w:rPr>
              <w:t>0,59</w:t>
            </w:r>
          </w:p>
        </w:tc>
        <w:tc>
          <w:tcPr>
            <w:tcW w:type="dxa" w:w="2276"/>
            <w:vAlign w:val="center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before="0" w:after="0" w:line="240" w:lineRule="auto"/>
            </w:pPr>
            <w:r>
              <w:rPr>
                <w:rFonts w:ascii="Cambria" w:hAnsi="Cambria" w:eastAsia="Cambria"/>
                <w:b w:val="0"/>
                <w:sz w:val="14"/>
              </w:rPr>
              <w:t>Sangat Tinggi</w:t>
            </w:r>
          </w:p>
        </w:tc>
      </w:tr>
      <w:tr>
        <w:tc>
          <w:tcPr>
            <w:tcW w:type="dxa" w:w="2276"/>
            <w:vAlign w:val="center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before="0" w:after="0" w:line="240" w:lineRule="auto"/>
            </w:pPr>
            <w:r>
              <w:rPr>
                <w:rFonts w:ascii="Cambria" w:hAnsi="Cambria" w:eastAsia="Cambria"/>
                <w:b w:val="0"/>
                <w:sz w:val="14"/>
              </w:rPr>
              <w:t>Microlearning</w:t>
            </w:r>
          </w:p>
        </w:tc>
        <w:tc>
          <w:tcPr>
            <w:tcW w:type="dxa" w:w="2276"/>
            <w:vAlign w:val="center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Cambria" w:hAnsi="Cambria" w:eastAsia="Cambria"/>
                <w:b w:val="0"/>
                <w:sz w:val="14"/>
              </w:rPr>
              <w:t>199</w:t>
            </w:r>
          </w:p>
        </w:tc>
        <w:tc>
          <w:tcPr>
            <w:tcW w:type="dxa" w:w="2276"/>
            <w:vAlign w:val="center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Cambria" w:hAnsi="Cambria" w:eastAsia="Cambria"/>
                <w:b w:val="0"/>
                <w:sz w:val="14"/>
              </w:rPr>
              <w:t>320</w:t>
            </w:r>
          </w:p>
        </w:tc>
        <w:tc>
          <w:tcPr>
            <w:tcW w:type="dxa" w:w="2276"/>
            <w:vAlign w:val="center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Cambria" w:hAnsi="Cambria" w:eastAsia="Cambria"/>
                <w:b w:val="0"/>
                <w:sz w:val="14"/>
              </w:rPr>
              <w:t>62,19</w:t>
            </w:r>
          </w:p>
        </w:tc>
        <w:tc>
          <w:tcPr>
            <w:tcW w:type="dxa" w:w="2276"/>
            <w:vAlign w:val="center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Cambria" w:hAnsi="Cambria" w:eastAsia="Cambria"/>
                <w:b w:val="0"/>
                <w:sz w:val="14"/>
              </w:rPr>
              <w:t>4,97</w:t>
            </w:r>
          </w:p>
        </w:tc>
        <w:tc>
          <w:tcPr>
            <w:tcW w:type="dxa" w:w="2276"/>
            <w:vAlign w:val="center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Cambria" w:hAnsi="Cambria" w:eastAsia="Cambria"/>
                <w:b w:val="0"/>
                <w:sz w:val="14"/>
              </w:rPr>
              <w:t>0,66</w:t>
            </w:r>
          </w:p>
        </w:tc>
        <w:tc>
          <w:tcPr>
            <w:tcW w:type="dxa" w:w="2276"/>
            <w:vAlign w:val="center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before="0" w:after="0" w:line="240" w:lineRule="auto"/>
            </w:pPr>
            <w:r>
              <w:rPr>
                <w:rFonts w:ascii="Cambria" w:hAnsi="Cambria" w:eastAsia="Cambria"/>
                <w:b w:val="0"/>
                <w:sz w:val="14"/>
              </w:rPr>
              <w:t>Tinggi</w:t>
            </w:r>
          </w:p>
        </w:tc>
      </w:tr>
      <w:tr>
        <w:tc>
          <w:tcPr>
            <w:tcW w:type="dxa" w:w="2276"/>
            <w:vAlign w:val="center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before="0" w:after="0" w:line="240" w:lineRule="auto"/>
            </w:pPr>
            <w:r>
              <w:rPr>
                <w:rFonts w:ascii="Cambria" w:hAnsi="Cambria" w:eastAsia="Cambria"/>
                <w:b w:val="0"/>
                <w:sz w:val="14"/>
              </w:rPr>
              <w:t>Aksesibilitas</w:t>
            </w:r>
          </w:p>
        </w:tc>
        <w:tc>
          <w:tcPr>
            <w:tcW w:type="dxa" w:w="2276"/>
            <w:vAlign w:val="center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Cambria" w:hAnsi="Cambria" w:eastAsia="Cambria"/>
                <w:b w:val="0"/>
                <w:sz w:val="14"/>
              </w:rPr>
              <w:t>198</w:t>
            </w:r>
          </w:p>
        </w:tc>
        <w:tc>
          <w:tcPr>
            <w:tcW w:type="dxa" w:w="2276"/>
            <w:vAlign w:val="center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Cambria" w:hAnsi="Cambria" w:eastAsia="Cambria"/>
                <w:b w:val="0"/>
                <w:sz w:val="14"/>
              </w:rPr>
              <w:t>320</w:t>
            </w:r>
          </w:p>
        </w:tc>
        <w:tc>
          <w:tcPr>
            <w:tcW w:type="dxa" w:w="2276"/>
            <w:vAlign w:val="center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Cambria" w:hAnsi="Cambria" w:eastAsia="Cambria"/>
                <w:b w:val="0"/>
                <w:sz w:val="14"/>
              </w:rPr>
              <w:t>61,88</w:t>
            </w:r>
          </w:p>
        </w:tc>
        <w:tc>
          <w:tcPr>
            <w:tcW w:type="dxa" w:w="2276"/>
            <w:vAlign w:val="center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Cambria" w:hAnsi="Cambria" w:eastAsia="Cambria"/>
                <w:b w:val="0"/>
                <w:sz w:val="14"/>
              </w:rPr>
              <w:t>4,95</w:t>
            </w:r>
          </w:p>
        </w:tc>
        <w:tc>
          <w:tcPr>
            <w:tcW w:type="dxa" w:w="2276"/>
            <w:vAlign w:val="center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Cambria" w:hAnsi="Cambria" w:eastAsia="Cambria"/>
                <w:b w:val="0"/>
                <w:sz w:val="14"/>
              </w:rPr>
              <w:t>0,68</w:t>
            </w:r>
          </w:p>
        </w:tc>
        <w:tc>
          <w:tcPr>
            <w:tcW w:type="dxa" w:w="2276"/>
            <w:vAlign w:val="center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before="0" w:after="0" w:line="240" w:lineRule="auto"/>
            </w:pPr>
            <w:r>
              <w:rPr>
                <w:rFonts w:ascii="Cambria" w:hAnsi="Cambria" w:eastAsia="Cambria"/>
                <w:b w:val="0"/>
                <w:sz w:val="14"/>
              </w:rPr>
              <w:t>Tinggi</w:t>
            </w:r>
          </w:p>
        </w:tc>
      </w:tr>
      <w:tr>
        <w:tc>
          <w:tcPr>
            <w:tcW w:type="dxa" w:w="2276"/>
            <w:vAlign w:val="center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before="0" w:after="0" w:line="240" w:lineRule="auto"/>
            </w:pPr>
            <w:r>
              <w:rPr>
                <w:rFonts w:ascii="Cambria" w:hAnsi="Cambria" w:eastAsia="Cambria"/>
                <w:b w:val="0"/>
                <w:sz w:val="14"/>
              </w:rPr>
              <w:t>Teknik Feynman</w:t>
            </w:r>
          </w:p>
        </w:tc>
        <w:tc>
          <w:tcPr>
            <w:tcW w:type="dxa" w:w="2276"/>
            <w:vAlign w:val="center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Cambria" w:hAnsi="Cambria" w:eastAsia="Cambria"/>
                <w:b w:val="0"/>
                <w:sz w:val="14"/>
              </w:rPr>
              <w:t>279</w:t>
            </w:r>
          </w:p>
        </w:tc>
        <w:tc>
          <w:tcPr>
            <w:tcW w:type="dxa" w:w="2276"/>
            <w:vAlign w:val="center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Cambria" w:hAnsi="Cambria" w:eastAsia="Cambria"/>
                <w:b w:val="0"/>
                <w:sz w:val="14"/>
              </w:rPr>
              <w:t>320</w:t>
            </w:r>
          </w:p>
        </w:tc>
        <w:tc>
          <w:tcPr>
            <w:tcW w:type="dxa" w:w="2276"/>
            <w:vAlign w:val="center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Cambria" w:hAnsi="Cambria" w:eastAsia="Cambria"/>
                <w:b w:val="0"/>
                <w:sz w:val="14"/>
              </w:rPr>
              <w:t>87,19</w:t>
            </w:r>
          </w:p>
        </w:tc>
        <w:tc>
          <w:tcPr>
            <w:tcW w:type="dxa" w:w="2276"/>
            <w:vAlign w:val="center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Cambria" w:hAnsi="Cambria" w:eastAsia="Cambria"/>
                <w:b w:val="0"/>
                <w:sz w:val="14"/>
              </w:rPr>
              <w:t>6,97</w:t>
            </w:r>
          </w:p>
        </w:tc>
        <w:tc>
          <w:tcPr>
            <w:tcW w:type="dxa" w:w="2276"/>
            <w:vAlign w:val="center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Cambria" w:hAnsi="Cambria" w:eastAsia="Cambria"/>
                <w:b w:val="0"/>
                <w:sz w:val="14"/>
              </w:rPr>
              <w:t>0,73</w:t>
            </w:r>
          </w:p>
        </w:tc>
        <w:tc>
          <w:tcPr>
            <w:tcW w:type="dxa" w:w="2276"/>
            <w:vAlign w:val="center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before="0" w:after="0" w:line="240" w:lineRule="auto"/>
            </w:pPr>
            <w:r>
              <w:rPr>
                <w:rFonts w:ascii="Cambria" w:hAnsi="Cambria" w:eastAsia="Cambria"/>
                <w:b w:val="0"/>
                <w:sz w:val="14"/>
              </w:rPr>
              <w:t>Sangat Tinggi</w:t>
            </w:r>
          </w:p>
        </w:tc>
      </w:tr>
      <w:tr>
        <w:tc>
          <w:tcPr>
            <w:tcW w:type="dxa" w:w="2276"/>
            <w:vAlign w:val="center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before="0" w:after="0" w:line="240" w:lineRule="auto"/>
            </w:pPr>
            <w:r>
              <w:rPr>
                <w:rFonts w:ascii="Cambria" w:hAnsi="Cambria" w:eastAsia="Cambria"/>
                <w:b w:val="0"/>
                <w:sz w:val="14"/>
              </w:rPr>
              <w:t>Refleksi Diri</w:t>
            </w:r>
          </w:p>
        </w:tc>
        <w:tc>
          <w:tcPr>
            <w:tcW w:type="dxa" w:w="2276"/>
            <w:vAlign w:val="center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Cambria" w:hAnsi="Cambria" w:eastAsia="Cambria"/>
                <w:b w:val="0"/>
                <w:sz w:val="14"/>
              </w:rPr>
              <w:t>200</w:t>
            </w:r>
          </w:p>
        </w:tc>
        <w:tc>
          <w:tcPr>
            <w:tcW w:type="dxa" w:w="2276"/>
            <w:vAlign w:val="center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Cambria" w:hAnsi="Cambria" w:eastAsia="Cambria"/>
                <w:b w:val="0"/>
                <w:sz w:val="14"/>
              </w:rPr>
              <w:t>320</w:t>
            </w:r>
          </w:p>
        </w:tc>
        <w:tc>
          <w:tcPr>
            <w:tcW w:type="dxa" w:w="2276"/>
            <w:vAlign w:val="center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Cambria" w:hAnsi="Cambria" w:eastAsia="Cambria"/>
                <w:b w:val="0"/>
                <w:sz w:val="14"/>
              </w:rPr>
              <w:t>62,50</w:t>
            </w:r>
          </w:p>
        </w:tc>
        <w:tc>
          <w:tcPr>
            <w:tcW w:type="dxa" w:w="2276"/>
            <w:vAlign w:val="center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Cambria" w:hAnsi="Cambria" w:eastAsia="Cambria"/>
                <w:b w:val="0"/>
                <w:sz w:val="14"/>
              </w:rPr>
              <w:t>5,00</w:t>
            </w:r>
          </w:p>
        </w:tc>
        <w:tc>
          <w:tcPr>
            <w:tcW w:type="dxa" w:w="2276"/>
            <w:vAlign w:val="center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Cambria" w:hAnsi="Cambria" w:eastAsia="Cambria"/>
                <w:b w:val="0"/>
                <w:sz w:val="14"/>
              </w:rPr>
              <w:t>0,64</w:t>
            </w:r>
          </w:p>
        </w:tc>
        <w:tc>
          <w:tcPr>
            <w:tcW w:type="dxa" w:w="2276"/>
            <w:vAlign w:val="center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before="0" w:after="0" w:line="240" w:lineRule="auto"/>
            </w:pPr>
            <w:r>
              <w:rPr>
                <w:rFonts w:ascii="Cambria" w:hAnsi="Cambria" w:eastAsia="Cambria"/>
                <w:b w:val="0"/>
                <w:sz w:val="14"/>
              </w:rPr>
              <w:t>Tinggi</w:t>
            </w:r>
          </w:p>
        </w:tc>
      </w:tr>
    </w:tbl>
    <w:p>
      <w:pPr>
        <w:spacing w:before="80" w:after="40"/>
      </w:pPr>
      <w:r>
        <w:rPr>
          <w:rFonts w:ascii="Cambria" w:hAnsi="Cambria" w:eastAsia="Cambria"/>
          <w:b/>
          <w:sz w:val="21"/>
        </w:rPr>
        <w:t>Distribusi Kategori Respons</w:t>
      </w:r>
    </w:p>
    <w:tbl>
      <w:tblPr>
        <w:tblStyle w:val="TableGrid"/>
        <w:tblW w:type="pct" w:w="5000"/>
        <w:jc w:val="center"/>
        <w:tblLook w:firstColumn="1" w:firstRow="1" w:lastColumn="0" w:lastRow="0" w:noHBand="0" w:noVBand="1" w:val="04A0"/>
      </w:tblPr>
      <w:tblGrid>
        <w:gridCol w:w="5310"/>
        <w:gridCol w:w="5310"/>
        <w:gridCol w:w="5310"/>
      </w:tblGrid>
      <w:tr>
        <w:trPr>
          <w:tblHeader w:val="true"/>
        </w:trPr>
        <w:tc>
          <w:tcPr>
            <w:tcW w:type="dxa" w:w="5310"/>
            <w:vAlign w:val="center"/>
            <w:tcMar>
              <w:top w:w="30" w:type="dxa"/>
              <w:start w:w="35" w:type="dxa"/>
              <w:bottom w:w="30" w:type="dxa"/>
              <w:end w:w="35" w:type="dxa"/>
            </w:tcMar>
            <w:shd w:fill="EDEDED"/>
          </w:tcPr>
          <w:p>
            <w:pPr>
              <w:spacing w:before="0" w:after="0" w:line="240" w:lineRule="auto"/>
              <w:jc w:val="center"/>
            </w:pPr>
            <w:r>
              <w:rPr>
                <w:rFonts w:ascii="Cambria" w:hAnsi="Cambria" w:eastAsia="Cambria"/>
                <w:b/>
                <w:sz w:val="15"/>
              </w:rPr>
              <w:t>Kategori</w:t>
            </w:r>
          </w:p>
        </w:tc>
        <w:tc>
          <w:tcPr>
            <w:tcW w:type="dxa" w:w="5310"/>
            <w:vAlign w:val="center"/>
            <w:tcMar>
              <w:top w:w="30" w:type="dxa"/>
              <w:start w:w="35" w:type="dxa"/>
              <w:bottom w:w="30" w:type="dxa"/>
              <w:end w:w="35" w:type="dxa"/>
            </w:tcMar>
            <w:shd w:fill="EDEDED"/>
          </w:tcPr>
          <w:p>
            <w:pPr>
              <w:spacing w:before="0" w:after="0" w:line="240" w:lineRule="auto"/>
              <w:jc w:val="center"/>
            </w:pPr>
            <w:r>
              <w:rPr>
                <w:rFonts w:ascii="Cambria" w:hAnsi="Cambria" w:eastAsia="Cambria"/>
                <w:b/>
                <w:sz w:val="15"/>
              </w:rPr>
              <w:t>Jumlah</w:t>
            </w:r>
          </w:p>
        </w:tc>
        <w:tc>
          <w:tcPr>
            <w:tcW w:type="dxa" w:w="5310"/>
            <w:vAlign w:val="center"/>
            <w:tcMar>
              <w:top w:w="30" w:type="dxa"/>
              <w:start w:w="35" w:type="dxa"/>
              <w:bottom w:w="30" w:type="dxa"/>
              <w:end w:w="35" w:type="dxa"/>
            </w:tcMar>
            <w:shd w:fill="EDEDED"/>
          </w:tcPr>
          <w:p>
            <w:pPr>
              <w:spacing w:before="0" w:after="0" w:line="240" w:lineRule="auto"/>
              <w:jc w:val="center"/>
            </w:pPr>
            <w:r>
              <w:rPr>
                <w:rFonts w:ascii="Cambria" w:hAnsi="Cambria" w:eastAsia="Cambria"/>
                <w:b/>
                <w:sz w:val="15"/>
              </w:rPr>
              <w:t>Persentase</w:t>
            </w:r>
          </w:p>
        </w:tc>
      </w:tr>
      <w:tr>
        <w:tc>
          <w:tcPr>
            <w:tcW w:type="dxa" w:w="5310"/>
            <w:vAlign w:val="center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before="0" w:after="0" w:line="240" w:lineRule="auto"/>
            </w:pPr>
            <w:r>
              <w:rPr>
                <w:rFonts w:ascii="Cambria" w:hAnsi="Cambria" w:eastAsia="Cambria"/>
                <w:b w:val="0"/>
                <w:sz w:val="15"/>
              </w:rPr>
              <w:t>Sangat Rendah</w:t>
            </w:r>
          </w:p>
        </w:tc>
        <w:tc>
          <w:tcPr>
            <w:tcW w:type="dxa" w:w="5310"/>
            <w:vAlign w:val="center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Cambria" w:hAnsi="Cambria" w:eastAsia="Cambria"/>
                <w:b w:val="0"/>
                <w:sz w:val="15"/>
              </w:rPr>
              <w:t>0</w:t>
            </w:r>
          </w:p>
        </w:tc>
        <w:tc>
          <w:tcPr>
            <w:tcW w:type="dxa" w:w="5310"/>
            <w:vAlign w:val="center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Cambria" w:hAnsi="Cambria" w:eastAsia="Cambria"/>
                <w:b w:val="0"/>
                <w:sz w:val="15"/>
              </w:rPr>
              <w:t>0,00</w:t>
            </w:r>
          </w:p>
        </w:tc>
      </w:tr>
      <w:tr>
        <w:tc>
          <w:tcPr>
            <w:tcW w:type="dxa" w:w="5310"/>
            <w:vAlign w:val="center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before="0" w:after="0" w:line="240" w:lineRule="auto"/>
            </w:pPr>
            <w:r>
              <w:rPr>
                <w:rFonts w:ascii="Cambria" w:hAnsi="Cambria" w:eastAsia="Cambria"/>
                <w:b w:val="0"/>
                <w:sz w:val="15"/>
              </w:rPr>
              <w:t>Rendah</w:t>
            </w:r>
          </w:p>
        </w:tc>
        <w:tc>
          <w:tcPr>
            <w:tcW w:type="dxa" w:w="5310"/>
            <w:vAlign w:val="center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Cambria" w:hAnsi="Cambria" w:eastAsia="Cambria"/>
                <w:b w:val="0"/>
                <w:sz w:val="15"/>
              </w:rPr>
              <w:t>0</w:t>
            </w:r>
          </w:p>
        </w:tc>
        <w:tc>
          <w:tcPr>
            <w:tcW w:type="dxa" w:w="5310"/>
            <w:vAlign w:val="center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Cambria" w:hAnsi="Cambria" w:eastAsia="Cambria"/>
                <w:b w:val="0"/>
                <w:sz w:val="15"/>
              </w:rPr>
              <w:t>0,00</w:t>
            </w:r>
          </w:p>
        </w:tc>
      </w:tr>
      <w:tr>
        <w:tc>
          <w:tcPr>
            <w:tcW w:type="dxa" w:w="5310"/>
            <w:vAlign w:val="center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before="0" w:after="0" w:line="240" w:lineRule="auto"/>
            </w:pPr>
            <w:r>
              <w:rPr>
                <w:rFonts w:ascii="Cambria" w:hAnsi="Cambria" w:eastAsia="Cambria"/>
                <w:b w:val="0"/>
                <w:sz w:val="15"/>
              </w:rPr>
              <w:t>Sedang</w:t>
            </w:r>
          </w:p>
        </w:tc>
        <w:tc>
          <w:tcPr>
            <w:tcW w:type="dxa" w:w="5310"/>
            <w:vAlign w:val="center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Cambria" w:hAnsi="Cambria" w:eastAsia="Cambria"/>
                <w:b w:val="0"/>
                <w:sz w:val="15"/>
              </w:rPr>
              <w:t>0</w:t>
            </w:r>
          </w:p>
        </w:tc>
        <w:tc>
          <w:tcPr>
            <w:tcW w:type="dxa" w:w="5310"/>
            <w:vAlign w:val="center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Cambria" w:hAnsi="Cambria" w:eastAsia="Cambria"/>
                <w:b w:val="0"/>
                <w:sz w:val="15"/>
              </w:rPr>
              <w:t>0,00</w:t>
            </w:r>
          </w:p>
        </w:tc>
      </w:tr>
      <w:tr>
        <w:tc>
          <w:tcPr>
            <w:tcW w:type="dxa" w:w="5310"/>
            <w:vAlign w:val="center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before="0" w:after="0" w:line="240" w:lineRule="auto"/>
            </w:pPr>
            <w:r>
              <w:rPr>
                <w:rFonts w:ascii="Cambria" w:hAnsi="Cambria" w:eastAsia="Cambria"/>
                <w:b w:val="0"/>
                <w:sz w:val="15"/>
              </w:rPr>
              <w:t>Tinggi</w:t>
            </w:r>
          </w:p>
        </w:tc>
        <w:tc>
          <w:tcPr>
            <w:tcW w:type="dxa" w:w="5310"/>
            <w:vAlign w:val="center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Cambria" w:hAnsi="Cambria" w:eastAsia="Cambria"/>
                <w:b w:val="0"/>
                <w:sz w:val="15"/>
              </w:rPr>
              <w:t>40</w:t>
            </w:r>
          </w:p>
        </w:tc>
        <w:tc>
          <w:tcPr>
            <w:tcW w:type="dxa" w:w="5310"/>
            <w:vAlign w:val="center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Cambria" w:hAnsi="Cambria" w:eastAsia="Cambria"/>
                <w:b w:val="0"/>
                <w:sz w:val="15"/>
              </w:rPr>
              <w:t>100,00</w:t>
            </w:r>
          </w:p>
        </w:tc>
      </w:tr>
      <w:tr>
        <w:tc>
          <w:tcPr>
            <w:tcW w:type="dxa" w:w="5310"/>
            <w:vAlign w:val="center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before="0" w:after="0" w:line="240" w:lineRule="auto"/>
            </w:pPr>
            <w:r>
              <w:rPr>
                <w:rFonts w:ascii="Cambria" w:hAnsi="Cambria" w:eastAsia="Cambria"/>
                <w:b w:val="0"/>
                <w:sz w:val="15"/>
              </w:rPr>
              <w:t>Sangat Tinggi</w:t>
            </w:r>
          </w:p>
        </w:tc>
        <w:tc>
          <w:tcPr>
            <w:tcW w:type="dxa" w:w="5310"/>
            <w:vAlign w:val="center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Cambria" w:hAnsi="Cambria" w:eastAsia="Cambria"/>
                <w:b w:val="0"/>
                <w:sz w:val="15"/>
              </w:rPr>
              <w:t>0</w:t>
            </w:r>
          </w:p>
        </w:tc>
        <w:tc>
          <w:tcPr>
            <w:tcW w:type="dxa" w:w="5310"/>
            <w:vAlign w:val="center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Cambria" w:hAnsi="Cambria" w:eastAsia="Cambria"/>
                <w:b w:val="0"/>
                <w:sz w:val="15"/>
              </w:rPr>
              <w:t>0,00</w:t>
            </w:r>
          </w:p>
        </w:tc>
      </w:tr>
    </w:tbl>
    <w:p>
      <w:pPr>
        <w:spacing w:before="80" w:after="40"/>
      </w:pPr>
      <w:r>
        <w:rPr>
          <w:rFonts w:ascii="Cambria" w:hAnsi="Cambria" w:eastAsia="Cambria"/>
          <w:b/>
          <w:sz w:val="21"/>
        </w:rPr>
        <w:t>Data Rinci dan Perhitungan Per Responden</w:t>
      </w:r>
    </w:p>
    <w:tbl>
      <w:tblPr>
        <w:tblStyle w:val="TableGrid"/>
        <w:tblW w:type="pct" w:w="5000"/>
        <w:jc w:val="center"/>
        <w:tblLook w:firstColumn="1" w:firstRow="1" w:lastColumn="0" w:lastRow="0" w:noHBand="0" w:noVBand="1" w:val="04A0"/>
      </w:tblPr>
      <w:tblGrid>
        <w:gridCol w:w="1138"/>
        <w:gridCol w:w="1138"/>
        <w:gridCol w:w="1138"/>
        <w:gridCol w:w="1138"/>
        <w:gridCol w:w="1138"/>
        <w:gridCol w:w="1138"/>
        <w:gridCol w:w="1138"/>
        <w:gridCol w:w="1138"/>
        <w:gridCol w:w="1138"/>
        <w:gridCol w:w="1138"/>
        <w:gridCol w:w="1138"/>
        <w:gridCol w:w="1138"/>
        <w:gridCol w:w="1138"/>
        <w:gridCol w:w="1138"/>
      </w:tblGrid>
      <w:tr>
        <w:trPr>
          <w:tblHeader w:val="true"/>
        </w:trPr>
        <w:tc>
          <w:tcPr>
            <w:tcW w:type="dxa" w:w="1138"/>
            <w:vAlign w:val="center"/>
            <w:tcMar>
              <w:top w:w="30" w:type="dxa"/>
              <w:start w:w="35" w:type="dxa"/>
              <w:bottom w:w="30" w:type="dxa"/>
              <w:end w:w="35" w:type="dxa"/>
            </w:tcMar>
            <w:shd w:fill="EDEDED"/>
          </w:tcPr>
          <w:p>
            <w:pPr>
              <w:spacing w:before="0" w:after="0" w:line="240" w:lineRule="auto"/>
              <w:jc w:val="center"/>
            </w:pPr>
            <w:r>
              <w:rPr>
                <w:rFonts w:ascii="Cambria" w:hAnsi="Cambria" w:eastAsia="Cambria"/>
                <w:b/>
                <w:sz w:val="12"/>
              </w:rPr>
              <w:t>No.</w:t>
            </w:r>
          </w:p>
        </w:tc>
        <w:tc>
          <w:tcPr>
            <w:tcW w:type="dxa" w:w="1138"/>
            <w:vAlign w:val="center"/>
            <w:tcMar>
              <w:top w:w="30" w:type="dxa"/>
              <w:start w:w="35" w:type="dxa"/>
              <w:bottom w:w="30" w:type="dxa"/>
              <w:end w:w="35" w:type="dxa"/>
            </w:tcMar>
            <w:shd w:fill="EDEDED"/>
          </w:tcPr>
          <w:p>
            <w:pPr>
              <w:spacing w:before="0" w:after="0" w:line="240" w:lineRule="auto"/>
              <w:jc w:val="center"/>
            </w:pPr>
            <w:r>
              <w:rPr>
                <w:rFonts w:ascii="Cambria" w:hAnsi="Cambria" w:eastAsia="Cambria"/>
                <w:b/>
                <w:sz w:val="12"/>
              </w:rPr>
              <w:t>kode_subjek</w:t>
            </w:r>
          </w:p>
        </w:tc>
        <w:tc>
          <w:tcPr>
            <w:tcW w:type="dxa" w:w="1138"/>
            <w:vAlign w:val="center"/>
            <w:tcMar>
              <w:top w:w="30" w:type="dxa"/>
              <w:start w:w="35" w:type="dxa"/>
              <w:bottom w:w="30" w:type="dxa"/>
              <w:end w:w="35" w:type="dxa"/>
            </w:tcMar>
            <w:shd w:fill="EDEDED"/>
          </w:tcPr>
          <w:p>
            <w:pPr>
              <w:spacing w:before="0" w:after="0" w:line="240" w:lineRule="auto"/>
              <w:jc w:val="center"/>
            </w:pPr>
            <w:r>
              <w:rPr>
                <w:rFonts w:ascii="Cambria" w:hAnsi="Cambria" w:eastAsia="Cambria"/>
                <w:b/>
                <w:sz w:val="12"/>
              </w:rPr>
              <w:t>Konten</w:t>
            </w:r>
          </w:p>
        </w:tc>
        <w:tc>
          <w:tcPr>
            <w:tcW w:type="dxa" w:w="1138"/>
            <w:vAlign w:val="center"/>
            <w:tcMar>
              <w:top w:w="30" w:type="dxa"/>
              <w:start w:w="35" w:type="dxa"/>
              <w:bottom w:w="30" w:type="dxa"/>
              <w:end w:w="35" w:type="dxa"/>
            </w:tcMar>
            <w:shd w:fill="EDEDED"/>
          </w:tcPr>
          <w:p>
            <w:pPr>
              <w:spacing w:before="0" w:after="0" w:line="240" w:lineRule="auto"/>
              <w:jc w:val="center"/>
            </w:pPr>
            <w:r>
              <w:rPr>
                <w:rFonts w:ascii="Cambria" w:hAnsi="Cambria" w:eastAsia="Cambria"/>
                <w:b/>
                <w:sz w:val="12"/>
              </w:rPr>
              <w:t>Kemudahan</w:t>
            </w:r>
          </w:p>
        </w:tc>
        <w:tc>
          <w:tcPr>
            <w:tcW w:type="dxa" w:w="1138"/>
            <w:vAlign w:val="center"/>
            <w:tcMar>
              <w:top w:w="30" w:type="dxa"/>
              <w:start w:w="35" w:type="dxa"/>
              <w:bottom w:w="30" w:type="dxa"/>
              <w:end w:w="35" w:type="dxa"/>
            </w:tcMar>
            <w:shd w:fill="EDEDED"/>
          </w:tcPr>
          <w:p>
            <w:pPr>
              <w:spacing w:before="0" w:after="0" w:line="240" w:lineRule="auto"/>
              <w:jc w:val="center"/>
            </w:pPr>
            <w:r>
              <w:rPr>
                <w:rFonts w:ascii="Cambria" w:hAnsi="Cambria" w:eastAsia="Cambria"/>
                <w:b/>
                <w:sz w:val="12"/>
              </w:rPr>
              <w:t>Keterlibatan</w:t>
            </w:r>
          </w:p>
        </w:tc>
        <w:tc>
          <w:tcPr>
            <w:tcW w:type="dxa" w:w="1138"/>
            <w:vAlign w:val="center"/>
            <w:tcMar>
              <w:top w:w="30" w:type="dxa"/>
              <w:start w:w="35" w:type="dxa"/>
              <w:bottom w:w="30" w:type="dxa"/>
              <w:end w:w="35" w:type="dxa"/>
            </w:tcMar>
            <w:shd w:fill="EDEDED"/>
          </w:tcPr>
          <w:p>
            <w:pPr>
              <w:spacing w:before="0" w:after="0" w:line="240" w:lineRule="auto"/>
              <w:jc w:val="center"/>
            </w:pPr>
            <w:r>
              <w:rPr>
                <w:rFonts w:ascii="Cambria" w:hAnsi="Cambria" w:eastAsia="Cambria"/>
                <w:b/>
                <w:sz w:val="12"/>
              </w:rPr>
              <w:t>Berbicara</w:t>
            </w:r>
          </w:p>
        </w:tc>
        <w:tc>
          <w:tcPr>
            <w:tcW w:type="dxa" w:w="1138"/>
            <w:vAlign w:val="center"/>
            <w:tcMar>
              <w:top w:w="30" w:type="dxa"/>
              <w:start w:w="35" w:type="dxa"/>
              <w:bottom w:w="30" w:type="dxa"/>
              <w:end w:w="35" w:type="dxa"/>
            </w:tcMar>
            <w:shd w:fill="EDEDED"/>
          </w:tcPr>
          <w:p>
            <w:pPr>
              <w:spacing w:before="0" w:after="0" w:line="240" w:lineRule="auto"/>
              <w:jc w:val="center"/>
            </w:pPr>
            <w:r>
              <w:rPr>
                <w:rFonts w:ascii="Cambria" w:hAnsi="Cambria" w:eastAsia="Cambria"/>
                <w:b/>
                <w:sz w:val="12"/>
              </w:rPr>
              <w:t>Metakognisi</w:t>
            </w:r>
          </w:p>
        </w:tc>
        <w:tc>
          <w:tcPr>
            <w:tcW w:type="dxa" w:w="1138"/>
            <w:vAlign w:val="center"/>
            <w:tcMar>
              <w:top w:w="30" w:type="dxa"/>
              <w:start w:w="35" w:type="dxa"/>
              <w:bottom w:w="30" w:type="dxa"/>
              <w:end w:w="35" w:type="dxa"/>
            </w:tcMar>
            <w:shd w:fill="EDEDED"/>
          </w:tcPr>
          <w:p>
            <w:pPr>
              <w:spacing w:before="0" w:after="0" w:line="240" w:lineRule="auto"/>
              <w:jc w:val="center"/>
            </w:pPr>
            <w:r>
              <w:rPr>
                <w:rFonts w:ascii="Cambria" w:hAnsi="Cambria" w:eastAsia="Cambria"/>
                <w:b/>
                <w:sz w:val="12"/>
              </w:rPr>
              <w:t>Micro</w:t>
            </w:r>
          </w:p>
        </w:tc>
        <w:tc>
          <w:tcPr>
            <w:tcW w:type="dxa" w:w="1138"/>
            <w:vAlign w:val="center"/>
            <w:tcMar>
              <w:top w:w="30" w:type="dxa"/>
              <w:start w:w="35" w:type="dxa"/>
              <w:bottom w:w="30" w:type="dxa"/>
              <w:end w:w="35" w:type="dxa"/>
            </w:tcMar>
            <w:shd w:fill="EDEDED"/>
          </w:tcPr>
          <w:p>
            <w:pPr>
              <w:spacing w:before="0" w:after="0" w:line="240" w:lineRule="auto"/>
              <w:jc w:val="center"/>
            </w:pPr>
            <w:r>
              <w:rPr>
                <w:rFonts w:ascii="Cambria" w:hAnsi="Cambria" w:eastAsia="Cambria"/>
                <w:b/>
                <w:sz w:val="12"/>
              </w:rPr>
              <w:t>Akses</w:t>
            </w:r>
          </w:p>
        </w:tc>
        <w:tc>
          <w:tcPr>
            <w:tcW w:type="dxa" w:w="1138"/>
            <w:vAlign w:val="center"/>
            <w:tcMar>
              <w:top w:w="30" w:type="dxa"/>
              <w:start w:w="35" w:type="dxa"/>
              <w:bottom w:w="30" w:type="dxa"/>
              <w:end w:w="35" w:type="dxa"/>
            </w:tcMar>
            <w:shd w:fill="EDEDED"/>
          </w:tcPr>
          <w:p>
            <w:pPr>
              <w:spacing w:before="0" w:after="0" w:line="240" w:lineRule="auto"/>
              <w:jc w:val="center"/>
            </w:pPr>
            <w:r>
              <w:rPr>
                <w:rFonts w:ascii="Cambria" w:hAnsi="Cambria" w:eastAsia="Cambria"/>
                <w:b/>
                <w:sz w:val="12"/>
              </w:rPr>
              <w:t>Feynman</w:t>
            </w:r>
          </w:p>
        </w:tc>
        <w:tc>
          <w:tcPr>
            <w:tcW w:type="dxa" w:w="1138"/>
            <w:vAlign w:val="center"/>
            <w:tcMar>
              <w:top w:w="30" w:type="dxa"/>
              <w:start w:w="35" w:type="dxa"/>
              <w:bottom w:w="30" w:type="dxa"/>
              <w:end w:w="35" w:type="dxa"/>
            </w:tcMar>
            <w:shd w:fill="EDEDED"/>
          </w:tcPr>
          <w:p>
            <w:pPr>
              <w:spacing w:before="0" w:after="0" w:line="240" w:lineRule="auto"/>
              <w:jc w:val="center"/>
            </w:pPr>
            <w:r>
              <w:rPr>
                <w:rFonts w:ascii="Cambria" w:hAnsi="Cambria" w:eastAsia="Cambria"/>
                <w:b/>
                <w:sz w:val="12"/>
              </w:rPr>
              <w:t>Refleksi</w:t>
            </w:r>
          </w:p>
        </w:tc>
        <w:tc>
          <w:tcPr>
            <w:tcW w:type="dxa" w:w="1138"/>
            <w:vAlign w:val="center"/>
            <w:tcMar>
              <w:top w:w="30" w:type="dxa"/>
              <w:start w:w="35" w:type="dxa"/>
              <w:bottom w:w="30" w:type="dxa"/>
              <w:end w:w="35" w:type="dxa"/>
            </w:tcMar>
            <w:shd w:fill="EDEDED"/>
          </w:tcPr>
          <w:p>
            <w:pPr>
              <w:spacing w:before="0" w:after="0" w:line="240" w:lineRule="auto"/>
              <w:jc w:val="center"/>
            </w:pPr>
            <w:r>
              <w:rPr>
                <w:rFonts w:ascii="Cambria" w:hAnsi="Cambria" w:eastAsia="Cambria"/>
                <w:b/>
                <w:sz w:val="12"/>
              </w:rPr>
              <w:t>Total</w:t>
            </w:r>
          </w:p>
        </w:tc>
        <w:tc>
          <w:tcPr>
            <w:tcW w:type="dxa" w:w="1138"/>
            <w:vAlign w:val="center"/>
            <w:tcMar>
              <w:top w:w="30" w:type="dxa"/>
              <w:start w:w="35" w:type="dxa"/>
              <w:bottom w:w="30" w:type="dxa"/>
              <w:end w:w="35" w:type="dxa"/>
            </w:tcMar>
            <w:shd w:fill="EDEDED"/>
          </w:tcPr>
          <w:p>
            <w:pPr>
              <w:spacing w:before="0" w:after="0" w:line="240" w:lineRule="auto"/>
              <w:jc w:val="center"/>
            </w:pPr>
            <w:r>
              <w:rPr>
                <w:rFonts w:ascii="Cambria" w:hAnsi="Cambria" w:eastAsia="Cambria"/>
                <w:b/>
                <w:sz w:val="12"/>
              </w:rPr>
              <w:t>%</w:t>
            </w:r>
          </w:p>
        </w:tc>
        <w:tc>
          <w:tcPr>
            <w:tcW w:type="dxa" w:w="1138"/>
            <w:vAlign w:val="center"/>
            <w:tcMar>
              <w:top w:w="30" w:type="dxa"/>
              <w:start w:w="35" w:type="dxa"/>
              <w:bottom w:w="30" w:type="dxa"/>
              <w:end w:w="35" w:type="dxa"/>
            </w:tcMar>
            <w:shd w:fill="EDEDED"/>
          </w:tcPr>
          <w:p>
            <w:pPr>
              <w:spacing w:before="0" w:after="0" w:line="240" w:lineRule="auto"/>
              <w:jc w:val="center"/>
            </w:pPr>
            <w:r>
              <w:rPr>
                <w:rFonts w:ascii="Cambria" w:hAnsi="Cambria" w:eastAsia="Cambria"/>
                <w:b/>
                <w:sz w:val="12"/>
              </w:rPr>
              <w:t>Kategori</w:t>
            </w:r>
          </w:p>
        </w:tc>
      </w:tr>
      <w:tr>
        <w:tc>
          <w:tcPr>
            <w:tcW w:type="dxa" w:w="1138"/>
            <w:vAlign w:val="center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Cambria" w:hAnsi="Cambria" w:eastAsia="Cambria"/>
                <w:b w:val="0"/>
                <w:sz w:val="12"/>
              </w:rPr>
              <w:t>1</w:t>
            </w:r>
          </w:p>
        </w:tc>
        <w:tc>
          <w:tcPr>
            <w:tcW w:type="dxa" w:w="1138"/>
            <w:vAlign w:val="center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before="0" w:after="0" w:line="240" w:lineRule="auto"/>
            </w:pPr>
            <w:r>
              <w:rPr>
                <w:rFonts w:ascii="Cambria" w:hAnsi="Cambria" w:eastAsia="Cambria"/>
                <w:b w:val="0"/>
                <w:sz w:val="12"/>
              </w:rPr>
              <w:t>E01</w:t>
            </w:r>
          </w:p>
        </w:tc>
        <w:tc>
          <w:tcPr>
            <w:tcW w:type="dxa" w:w="1138"/>
            <w:vAlign w:val="center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Cambria" w:hAnsi="Cambria" w:eastAsia="Cambria"/>
                <w:b w:val="0"/>
                <w:sz w:val="12"/>
              </w:rPr>
              <w:t>8</w:t>
            </w:r>
          </w:p>
        </w:tc>
        <w:tc>
          <w:tcPr>
            <w:tcW w:type="dxa" w:w="1138"/>
            <w:vAlign w:val="center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Cambria" w:hAnsi="Cambria" w:eastAsia="Cambria"/>
                <w:b w:val="0"/>
                <w:sz w:val="12"/>
              </w:rPr>
              <w:t>6</w:t>
            </w:r>
          </w:p>
        </w:tc>
        <w:tc>
          <w:tcPr>
            <w:tcW w:type="dxa" w:w="1138"/>
            <w:vAlign w:val="center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Cambria" w:hAnsi="Cambria" w:eastAsia="Cambria"/>
                <w:b w:val="0"/>
                <w:sz w:val="12"/>
              </w:rPr>
              <w:t>8</w:t>
            </w:r>
          </w:p>
        </w:tc>
        <w:tc>
          <w:tcPr>
            <w:tcW w:type="dxa" w:w="1138"/>
            <w:vAlign w:val="center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Cambria" w:hAnsi="Cambria" w:eastAsia="Cambria"/>
                <w:b w:val="0"/>
                <w:sz w:val="12"/>
              </w:rPr>
              <w:t>4</w:t>
            </w:r>
          </w:p>
        </w:tc>
        <w:tc>
          <w:tcPr>
            <w:tcW w:type="dxa" w:w="1138"/>
            <w:vAlign w:val="center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Cambria" w:hAnsi="Cambria" w:eastAsia="Cambria"/>
                <w:b w:val="0"/>
                <w:sz w:val="12"/>
              </w:rPr>
              <w:t>7</w:t>
            </w:r>
          </w:p>
        </w:tc>
        <w:tc>
          <w:tcPr>
            <w:tcW w:type="dxa" w:w="1138"/>
            <w:vAlign w:val="center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Cambria" w:hAnsi="Cambria" w:eastAsia="Cambria"/>
                <w:b w:val="0"/>
                <w:sz w:val="12"/>
              </w:rPr>
              <w:t>5</w:t>
            </w:r>
          </w:p>
        </w:tc>
        <w:tc>
          <w:tcPr>
            <w:tcW w:type="dxa" w:w="1138"/>
            <w:vAlign w:val="center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Cambria" w:hAnsi="Cambria" w:eastAsia="Cambria"/>
                <w:b w:val="0"/>
                <w:sz w:val="12"/>
              </w:rPr>
              <w:t>5</w:t>
            </w:r>
          </w:p>
        </w:tc>
        <w:tc>
          <w:tcPr>
            <w:tcW w:type="dxa" w:w="1138"/>
            <w:vAlign w:val="center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Cambria" w:hAnsi="Cambria" w:eastAsia="Cambria"/>
                <w:b w:val="0"/>
                <w:sz w:val="12"/>
              </w:rPr>
              <w:t>8</w:t>
            </w:r>
          </w:p>
        </w:tc>
        <w:tc>
          <w:tcPr>
            <w:tcW w:type="dxa" w:w="1138"/>
            <w:vAlign w:val="center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Cambria" w:hAnsi="Cambria" w:eastAsia="Cambria"/>
                <w:b w:val="0"/>
                <w:sz w:val="12"/>
              </w:rPr>
              <w:t>5</w:t>
            </w:r>
          </w:p>
        </w:tc>
        <w:tc>
          <w:tcPr>
            <w:tcW w:type="dxa" w:w="1138"/>
            <w:vAlign w:val="center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Cambria" w:hAnsi="Cambria" w:eastAsia="Cambria"/>
                <w:b w:val="0"/>
                <w:sz w:val="12"/>
              </w:rPr>
              <w:t>56</w:t>
            </w:r>
          </w:p>
        </w:tc>
        <w:tc>
          <w:tcPr>
            <w:tcW w:type="dxa" w:w="1138"/>
            <w:vAlign w:val="center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Cambria" w:hAnsi="Cambria" w:eastAsia="Cambria"/>
                <w:b w:val="0"/>
                <w:sz w:val="12"/>
              </w:rPr>
              <w:t>77,78</w:t>
            </w:r>
          </w:p>
        </w:tc>
        <w:tc>
          <w:tcPr>
            <w:tcW w:type="dxa" w:w="1138"/>
            <w:vAlign w:val="center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before="0" w:after="0" w:line="240" w:lineRule="auto"/>
            </w:pPr>
            <w:r>
              <w:rPr>
                <w:rFonts w:ascii="Cambria" w:hAnsi="Cambria" w:eastAsia="Cambria"/>
                <w:b w:val="0"/>
                <w:sz w:val="12"/>
              </w:rPr>
              <w:t>Tinggi</w:t>
            </w:r>
          </w:p>
        </w:tc>
      </w:tr>
      <w:tr>
        <w:tc>
          <w:tcPr>
            <w:tcW w:type="dxa" w:w="1138"/>
            <w:vAlign w:val="center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Cambria" w:hAnsi="Cambria" w:eastAsia="Cambria"/>
                <w:b w:val="0"/>
                <w:sz w:val="12"/>
              </w:rPr>
              <w:t>2</w:t>
            </w:r>
          </w:p>
        </w:tc>
        <w:tc>
          <w:tcPr>
            <w:tcW w:type="dxa" w:w="1138"/>
            <w:vAlign w:val="center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before="0" w:after="0" w:line="240" w:lineRule="auto"/>
            </w:pPr>
            <w:r>
              <w:rPr>
                <w:rFonts w:ascii="Cambria" w:hAnsi="Cambria" w:eastAsia="Cambria"/>
                <w:b w:val="0"/>
                <w:sz w:val="12"/>
              </w:rPr>
              <w:t>E02</w:t>
            </w:r>
          </w:p>
        </w:tc>
        <w:tc>
          <w:tcPr>
            <w:tcW w:type="dxa" w:w="1138"/>
            <w:vAlign w:val="center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Cambria" w:hAnsi="Cambria" w:eastAsia="Cambria"/>
                <w:b w:val="0"/>
                <w:sz w:val="12"/>
              </w:rPr>
              <w:t>7</w:t>
            </w:r>
          </w:p>
        </w:tc>
        <w:tc>
          <w:tcPr>
            <w:tcW w:type="dxa" w:w="1138"/>
            <w:vAlign w:val="center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Cambria" w:hAnsi="Cambria" w:eastAsia="Cambria"/>
                <w:b w:val="0"/>
                <w:sz w:val="12"/>
              </w:rPr>
              <w:t>4</w:t>
            </w:r>
          </w:p>
        </w:tc>
        <w:tc>
          <w:tcPr>
            <w:tcW w:type="dxa" w:w="1138"/>
            <w:vAlign w:val="center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Cambria" w:hAnsi="Cambria" w:eastAsia="Cambria"/>
                <w:b w:val="0"/>
                <w:sz w:val="12"/>
              </w:rPr>
              <w:t>6</w:t>
            </w:r>
          </w:p>
        </w:tc>
        <w:tc>
          <w:tcPr>
            <w:tcW w:type="dxa" w:w="1138"/>
            <w:vAlign w:val="center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Cambria" w:hAnsi="Cambria" w:eastAsia="Cambria"/>
                <w:b w:val="0"/>
                <w:sz w:val="12"/>
              </w:rPr>
              <w:t>4</w:t>
            </w:r>
          </w:p>
        </w:tc>
        <w:tc>
          <w:tcPr>
            <w:tcW w:type="dxa" w:w="1138"/>
            <w:vAlign w:val="center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Cambria" w:hAnsi="Cambria" w:eastAsia="Cambria"/>
                <w:b w:val="0"/>
                <w:sz w:val="12"/>
              </w:rPr>
              <w:t>7</w:t>
            </w:r>
          </w:p>
        </w:tc>
        <w:tc>
          <w:tcPr>
            <w:tcW w:type="dxa" w:w="1138"/>
            <w:vAlign w:val="center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Cambria" w:hAnsi="Cambria" w:eastAsia="Cambria"/>
                <w:b w:val="0"/>
                <w:sz w:val="12"/>
              </w:rPr>
              <w:t>5</w:t>
            </w:r>
          </w:p>
        </w:tc>
        <w:tc>
          <w:tcPr>
            <w:tcW w:type="dxa" w:w="1138"/>
            <w:vAlign w:val="center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Cambria" w:hAnsi="Cambria" w:eastAsia="Cambria"/>
                <w:b w:val="0"/>
                <w:sz w:val="12"/>
              </w:rPr>
              <w:t>5</w:t>
            </w:r>
          </w:p>
        </w:tc>
        <w:tc>
          <w:tcPr>
            <w:tcW w:type="dxa" w:w="1138"/>
            <w:vAlign w:val="center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Cambria" w:hAnsi="Cambria" w:eastAsia="Cambria"/>
                <w:b w:val="0"/>
                <w:sz w:val="12"/>
              </w:rPr>
              <w:t>8</w:t>
            </w:r>
          </w:p>
        </w:tc>
        <w:tc>
          <w:tcPr>
            <w:tcW w:type="dxa" w:w="1138"/>
            <w:vAlign w:val="center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Cambria" w:hAnsi="Cambria" w:eastAsia="Cambria"/>
                <w:b w:val="0"/>
                <w:sz w:val="12"/>
              </w:rPr>
              <w:t>6</w:t>
            </w:r>
          </w:p>
        </w:tc>
        <w:tc>
          <w:tcPr>
            <w:tcW w:type="dxa" w:w="1138"/>
            <w:vAlign w:val="center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Cambria" w:hAnsi="Cambria" w:eastAsia="Cambria"/>
                <w:b w:val="0"/>
                <w:sz w:val="12"/>
              </w:rPr>
              <w:t>52</w:t>
            </w:r>
          </w:p>
        </w:tc>
        <w:tc>
          <w:tcPr>
            <w:tcW w:type="dxa" w:w="1138"/>
            <w:vAlign w:val="center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Cambria" w:hAnsi="Cambria" w:eastAsia="Cambria"/>
                <w:b w:val="0"/>
                <w:sz w:val="12"/>
              </w:rPr>
              <w:t>72,22</w:t>
            </w:r>
          </w:p>
        </w:tc>
        <w:tc>
          <w:tcPr>
            <w:tcW w:type="dxa" w:w="1138"/>
            <w:vAlign w:val="center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before="0" w:after="0" w:line="240" w:lineRule="auto"/>
            </w:pPr>
            <w:r>
              <w:rPr>
                <w:rFonts w:ascii="Cambria" w:hAnsi="Cambria" w:eastAsia="Cambria"/>
                <w:b w:val="0"/>
                <w:sz w:val="12"/>
              </w:rPr>
              <w:t>Tinggi</w:t>
            </w:r>
          </w:p>
        </w:tc>
      </w:tr>
      <w:tr>
        <w:tc>
          <w:tcPr>
            <w:tcW w:type="dxa" w:w="1138"/>
            <w:vAlign w:val="center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Cambria" w:hAnsi="Cambria" w:eastAsia="Cambria"/>
                <w:b w:val="0"/>
                <w:sz w:val="12"/>
              </w:rPr>
              <w:t>3</w:t>
            </w:r>
          </w:p>
        </w:tc>
        <w:tc>
          <w:tcPr>
            <w:tcW w:type="dxa" w:w="1138"/>
            <w:vAlign w:val="center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before="0" w:after="0" w:line="240" w:lineRule="auto"/>
            </w:pPr>
            <w:r>
              <w:rPr>
                <w:rFonts w:ascii="Cambria" w:hAnsi="Cambria" w:eastAsia="Cambria"/>
                <w:b w:val="0"/>
                <w:sz w:val="12"/>
              </w:rPr>
              <w:t>E03</w:t>
            </w:r>
          </w:p>
        </w:tc>
        <w:tc>
          <w:tcPr>
            <w:tcW w:type="dxa" w:w="1138"/>
            <w:vAlign w:val="center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Cambria" w:hAnsi="Cambria" w:eastAsia="Cambria"/>
                <w:b w:val="0"/>
                <w:sz w:val="12"/>
              </w:rPr>
              <w:t>7</w:t>
            </w:r>
          </w:p>
        </w:tc>
        <w:tc>
          <w:tcPr>
            <w:tcW w:type="dxa" w:w="1138"/>
            <w:vAlign w:val="center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Cambria" w:hAnsi="Cambria" w:eastAsia="Cambria"/>
                <w:b w:val="0"/>
                <w:sz w:val="12"/>
              </w:rPr>
              <w:t>5</w:t>
            </w:r>
          </w:p>
        </w:tc>
        <w:tc>
          <w:tcPr>
            <w:tcW w:type="dxa" w:w="1138"/>
            <w:vAlign w:val="center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Cambria" w:hAnsi="Cambria" w:eastAsia="Cambria"/>
                <w:b w:val="0"/>
                <w:sz w:val="12"/>
              </w:rPr>
              <w:t>8</w:t>
            </w:r>
          </w:p>
        </w:tc>
        <w:tc>
          <w:tcPr>
            <w:tcW w:type="dxa" w:w="1138"/>
            <w:vAlign w:val="center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Cambria" w:hAnsi="Cambria" w:eastAsia="Cambria"/>
                <w:b w:val="0"/>
                <w:sz w:val="12"/>
              </w:rPr>
              <w:t>6</w:t>
            </w:r>
          </w:p>
        </w:tc>
        <w:tc>
          <w:tcPr>
            <w:tcW w:type="dxa" w:w="1138"/>
            <w:vAlign w:val="center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Cambria" w:hAnsi="Cambria" w:eastAsia="Cambria"/>
                <w:b w:val="0"/>
                <w:sz w:val="12"/>
              </w:rPr>
              <w:t>6</w:t>
            </w:r>
          </w:p>
        </w:tc>
        <w:tc>
          <w:tcPr>
            <w:tcW w:type="dxa" w:w="1138"/>
            <w:vAlign w:val="center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Cambria" w:hAnsi="Cambria" w:eastAsia="Cambria"/>
                <w:b w:val="0"/>
                <w:sz w:val="12"/>
              </w:rPr>
              <w:t>6</w:t>
            </w:r>
          </w:p>
        </w:tc>
        <w:tc>
          <w:tcPr>
            <w:tcW w:type="dxa" w:w="1138"/>
            <w:vAlign w:val="center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Cambria" w:hAnsi="Cambria" w:eastAsia="Cambria"/>
                <w:b w:val="0"/>
                <w:sz w:val="12"/>
              </w:rPr>
              <w:t>5</w:t>
            </w:r>
          </w:p>
        </w:tc>
        <w:tc>
          <w:tcPr>
            <w:tcW w:type="dxa" w:w="1138"/>
            <w:vAlign w:val="center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Cambria" w:hAnsi="Cambria" w:eastAsia="Cambria"/>
                <w:b w:val="0"/>
                <w:sz w:val="12"/>
              </w:rPr>
              <w:t>7</w:t>
            </w:r>
          </w:p>
        </w:tc>
        <w:tc>
          <w:tcPr>
            <w:tcW w:type="dxa" w:w="1138"/>
            <w:vAlign w:val="center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Cambria" w:hAnsi="Cambria" w:eastAsia="Cambria"/>
                <w:b w:val="0"/>
                <w:sz w:val="12"/>
              </w:rPr>
              <w:t>5</w:t>
            </w:r>
          </w:p>
        </w:tc>
        <w:tc>
          <w:tcPr>
            <w:tcW w:type="dxa" w:w="1138"/>
            <w:vAlign w:val="center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Cambria" w:hAnsi="Cambria" w:eastAsia="Cambria"/>
                <w:b w:val="0"/>
                <w:sz w:val="12"/>
              </w:rPr>
              <w:t>55</w:t>
            </w:r>
          </w:p>
        </w:tc>
        <w:tc>
          <w:tcPr>
            <w:tcW w:type="dxa" w:w="1138"/>
            <w:vAlign w:val="center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Cambria" w:hAnsi="Cambria" w:eastAsia="Cambria"/>
                <w:b w:val="0"/>
                <w:sz w:val="12"/>
              </w:rPr>
              <w:t>76,39</w:t>
            </w:r>
          </w:p>
        </w:tc>
        <w:tc>
          <w:tcPr>
            <w:tcW w:type="dxa" w:w="1138"/>
            <w:vAlign w:val="center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before="0" w:after="0" w:line="240" w:lineRule="auto"/>
            </w:pPr>
            <w:r>
              <w:rPr>
                <w:rFonts w:ascii="Cambria" w:hAnsi="Cambria" w:eastAsia="Cambria"/>
                <w:b w:val="0"/>
                <w:sz w:val="12"/>
              </w:rPr>
              <w:t>Tinggi</w:t>
            </w:r>
          </w:p>
        </w:tc>
      </w:tr>
      <w:tr>
        <w:tc>
          <w:tcPr>
            <w:tcW w:type="dxa" w:w="1138"/>
            <w:vAlign w:val="center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Cambria" w:hAnsi="Cambria" w:eastAsia="Cambria"/>
                <w:b w:val="0"/>
                <w:sz w:val="12"/>
              </w:rPr>
              <w:t>4</w:t>
            </w:r>
          </w:p>
        </w:tc>
        <w:tc>
          <w:tcPr>
            <w:tcW w:type="dxa" w:w="1138"/>
            <w:vAlign w:val="center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before="0" w:after="0" w:line="240" w:lineRule="auto"/>
            </w:pPr>
            <w:r>
              <w:rPr>
                <w:rFonts w:ascii="Cambria" w:hAnsi="Cambria" w:eastAsia="Cambria"/>
                <w:b w:val="0"/>
                <w:sz w:val="12"/>
              </w:rPr>
              <w:t>E04</w:t>
            </w:r>
          </w:p>
        </w:tc>
        <w:tc>
          <w:tcPr>
            <w:tcW w:type="dxa" w:w="1138"/>
            <w:vAlign w:val="center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Cambria" w:hAnsi="Cambria" w:eastAsia="Cambria"/>
                <w:b w:val="0"/>
                <w:sz w:val="12"/>
              </w:rPr>
              <w:t>6</w:t>
            </w:r>
          </w:p>
        </w:tc>
        <w:tc>
          <w:tcPr>
            <w:tcW w:type="dxa" w:w="1138"/>
            <w:vAlign w:val="center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Cambria" w:hAnsi="Cambria" w:eastAsia="Cambria"/>
                <w:b w:val="0"/>
                <w:sz w:val="12"/>
              </w:rPr>
              <w:t>5</w:t>
            </w:r>
          </w:p>
        </w:tc>
        <w:tc>
          <w:tcPr>
            <w:tcW w:type="dxa" w:w="1138"/>
            <w:vAlign w:val="center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Cambria" w:hAnsi="Cambria" w:eastAsia="Cambria"/>
                <w:b w:val="0"/>
                <w:sz w:val="12"/>
              </w:rPr>
              <w:t>8</w:t>
            </w:r>
          </w:p>
        </w:tc>
        <w:tc>
          <w:tcPr>
            <w:tcW w:type="dxa" w:w="1138"/>
            <w:vAlign w:val="center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Cambria" w:hAnsi="Cambria" w:eastAsia="Cambria"/>
                <w:b w:val="0"/>
                <w:sz w:val="12"/>
              </w:rPr>
              <w:t>5</w:t>
            </w:r>
          </w:p>
        </w:tc>
        <w:tc>
          <w:tcPr>
            <w:tcW w:type="dxa" w:w="1138"/>
            <w:vAlign w:val="center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Cambria" w:hAnsi="Cambria" w:eastAsia="Cambria"/>
                <w:b w:val="0"/>
                <w:sz w:val="12"/>
              </w:rPr>
              <w:t>6</w:t>
            </w:r>
          </w:p>
        </w:tc>
        <w:tc>
          <w:tcPr>
            <w:tcW w:type="dxa" w:w="1138"/>
            <w:vAlign w:val="center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Cambria" w:hAnsi="Cambria" w:eastAsia="Cambria"/>
                <w:b w:val="0"/>
                <w:sz w:val="12"/>
              </w:rPr>
              <w:t>6</w:t>
            </w:r>
          </w:p>
        </w:tc>
        <w:tc>
          <w:tcPr>
            <w:tcW w:type="dxa" w:w="1138"/>
            <w:vAlign w:val="center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Cambria" w:hAnsi="Cambria" w:eastAsia="Cambria"/>
                <w:b w:val="0"/>
                <w:sz w:val="12"/>
              </w:rPr>
              <w:t>6</w:t>
            </w:r>
          </w:p>
        </w:tc>
        <w:tc>
          <w:tcPr>
            <w:tcW w:type="dxa" w:w="1138"/>
            <w:vAlign w:val="center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Cambria" w:hAnsi="Cambria" w:eastAsia="Cambria"/>
                <w:b w:val="0"/>
                <w:sz w:val="12"/>
              </w:rPr>
              <w:t>8</w:t>
            </w:r>
          </w:p>
        </w:tc>
        <w:tc>
          <w:tcPr>
            <w:tcW w:type="dxa" w:w="1138"/>
            <w:vAlign w:val="center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Cambria" w:hAnsi="Cambria" w:eastAsia="Cambria"/>
                <w:b w:val="0"/>
                <w:sz w:val="12"/>
              </w:rPr>
              <w:t>6</w:t>
            </w:r>
          </w:p>
        </w:tc>
        <w:tc>
          <w:tcPr>
            <w:tcW w:type="dxa" w:w="1138"/>
            <w:vAlign w:val="center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Cambria" w:hAnsi="Cambria" w:eastAsia="Cambria"/>
                <w:b w:val="0"/>
                <w:sz w:val="12"/>
              </w:rPr>
              <w:t>56</w:t>
            </w:r>
          </w:p>
        </w:tc>
        <w:tc>
          <w:tcPr>
            <w:tcW w:type="dxa" w:w="1138"/>
            <w:vAlign w:val="center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Cambria" w:hAnsi="Cambria" w:eastAsia="Cambria"/>
                <w:b w:val="0"/>
                <w:sz w:val="12"/>
              </w:rPr>
              <w:t>77,78</w:t>
            </w:r>
          </w:p>
        </w:tc>
        <w:tc>
          <w:tcPr>
            <w:tcW w:type="dxa" w:w="1138"/>
            <w:vAlign w:val="center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before="0" w:after="0" w:line="240" w:lineRule="auto"/>
            </w:pPr>
            <w:r>
              <w:rPr>
                <w:rFonts w:ascii="Cambria" w:hAnsi="Cambria" w:eastAsia="Cambria"/>
                <w:b w:val="0"/>
                <w:sz w:val="12"/>
              </w:rPr>
              <w:t>Tinggi</w:t>
            </w:r>
          </w:p>
        </w:tc>
      </w:tr>
      <w:tr>
        <w:tc>
          <w:tcPr>
            <w:tcW w:type="dxa" w:w="1138"/>
            <w:vAlign w:val="center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Cambria" w:hAnsi="Cambria" w:eastAsia="Cambria"/>
                <w:b w:val="0"/>
                <w:sz w:val="12"/>
              </w:rPr>
              <w:t>5</w:t>
            </w:r>
          </w:p>
        </w:tc>
        <w:tc>
          <w:tcPr>
            <w:tcW w:type="dxa" w:w="1138"/>
            <w:vAlign w:val="center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before="0" w:after="0" w:line="240" w:lineRule="auto"/>
            </w:pPr>
            <w:r>
              <w:rPr>
                <w:rFonts w:ascii="Cambria" w:hAnsi="Cambria" w:eastAsia="Cambria"/>
                <w:b w:val="0"/>
                <w:sz w:val="12"/>
              </w:rPr>
              <w:t>E05</w:t>
            </w:r>
          </w:p>
        </w:tc>
        <w:tc>
          <w:tcPr>
            <w:tcW w:type="dxa" w:w="1138"/>
            <w:vAlign w:val="center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Cambria" w:hAnsi="Cambria" w:eastAsia="Cambria"/>
                <w:b w:val="0"/>
                <w:sz w:val="12"/>
              </w:rPr>
              <w:t>6</w:t>
            </w:r>
          </w:p>
        </w:tc>
        <w:tc>
          <w:tcPr>
            <w:tcW w:type="dxa" w:w="1138"/>
            <w:vAlign w:val="center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Cambria" w:hAnsi="Cambria" w:eastAsia="Cambria"/>
                <w:b w:val="0"/>
                <w:sz w:val="12"/>
              </w:rPr>
              <w:t>4</w:t>
            </w:r>
          </w:p>
        </w:tc>
        <w:tc>
          <w:tcPr>
            <w:tcW w:type="dxa" w:w="1138"/>
            <w:vAlign w:val="center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Cambria" w:hAnsi="Cambria" w:eastAsia="Cambria"/>
                <w:b w:val="0"/>
                <w:sz w:val="12"/>
              </w:rPr>
              <w:t>8</w:t>
            </w:r>
          </w:p>
        </w:tc>
        <w:tc>
          <w:tcPr>
            <w:tcW w:type="dxa" w:w="1138"/>
            <w:vAlign w:val="center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Cambria" w:hAnsi="Cambria" w:eastAsia="Cambria"/>
                <w:b w:val="0"/>
                <w:sz w:val="12"/>
              </w:rPr>
              <w:t>5</w:t>
            </w:r>
          </w:p>
        </w:tc>
        <w:tc>
          <w:tcPr>
            <w:tcW w:type="dxa" w:w="1138"/>
            <w:vAlign w:val="center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Cambria" w:hAnsi="Cambria" w:eastAsia="Cambria"/>
                <w:b w:val="0"/>
                <w:sz w:val="12"/>
              </w:rPr>
              <w:t>8</w:t>
            </w:r>
          </w:p>
        </w:tc>
        <w:tc>
          <w:tcPr>
            <w:tcW w:type="dxa" w:w="1138"/>
            <w:vAlign w:val="center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Cambria" w:hAnsi="Cambria" w:eastAsia="Cambria"/>
                <w:b w:val="0"/>
                <w:sz w:val="12"/>
              </w:rPr>
              <w:t>6</w:t>
            </w:r>
          </w:p>
        </w:tc>
        <w:tc>
          <w:tcPr>
            <w:tcW w:type="dxa" w:w="1138"/>
            <w:vAlign w:val="center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Cambria" w:hAnsi="Cambria" w:eastAsia="Cambria"/>
                <w:b w:val="0"/>
                <w:sz w:val="12"/>
              </w:rPr>
              <w:t>4</w:t>
            </w:r>
          </w:p>
        </w:tc>
        <w:tc>
          <w:tcPr>
            <w:tcW w:type="dxa" w:w="1138"/>
            <w:vAlign w:val="center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Cambria" w:hAnsi="Cambria" w:eastAsia="Cambria"/>
                <w:b w:val="0"/>
                <w:sz w:val="12"/>
              </w:rPr>
              <w:t>6</w:t>
            </w:r>
          </w:p>
        </w:tc>
        <w:tc>
          <w:tcPr>
            <w:tcW w:type="dxa" w:w="1138"/>
            <w:vAlign w:val="center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Cambria" w:hAnsi="Cambria" w:eastAsia="Cambria"/>
                <w:b w:val="0"/>
                <w:sz w:val="12"/>
              </w:rPr>
              <w:t>5</w:t>
            </w:r>
          </w:p>
        </w:tc>
        <w:tc>
          <w:tcPr>
            <w:tcW w:type="dxa" w:w="1138"/>
            <w:vAlign w:val="center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Cambria" w:hAnsi="Cambria" w:eastAsia="Cambria"/>
                <w:b w:val="0"/>
                <w:sz w:val="12"/>
              </w:rPr>
              <w:t>52</w:t>
            </w:r>
          </w:p>
        </w:tc>
        <w:tc>
          <w:tcPr>
            <w:tcW w:type="dxa" w:w="1138"/>
            <w:vAlign w:val="center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Cambria" w:hAnsi="Cambria" w:eastAsia="Cambria"/>
                <w:b w:val="0"/>
                <w:sz w:val="12"/>
              </w:rPr>
              <w:t>72,22</w:t>
            </w:r>
          </w:p>
        </w:tc>
        <w:tc>
          <w:tcPr>
            <w:tcW w:type="dxa" w:w="1138"/>
            <w:vAlign w:val="center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before="0" w:after="0" w:line="240" w:lineRule="auto"/>
            </w:pPr>
            <w:r>
              <w:rPr>
                <w:rFonts w:ascii="Cambria" w:hAnsi="Cambria" w:eastAsia="Cambria"/>
                <w:b w:val="0"/>
                <w:sz w:val="12"/>
              </w:rPr>
              <w:t>Tinggi</w:t>
            </w:r>
          </w:p>
        </w:tc>
      </w:tr>
      <w:tr>
        <w:tc>
          <w:tcPr>
            <w:tcW w:type="dxa" w:w="1138"/>
            <w:vAlign w:val="center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Cambria" w:hAnsi="Cambria" w:eastAsia="Cambria"/>
                <w:b w:val="0"/>
                <w:sz w:val="12"/>
              </w:rPr>
              <w:t>6</w:t>
            </w:r>
          </w:p>
        </w:tc>
        <w:tc>
          <w:tcPr>
            <w:tcW w:type="dxa" w:w="1138"/>
            <w:vAlign w:val="center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before="0" w:after="0" w:line="240" w:lineRule="auto"/>
            </w:pPr>
            <w:r>
              <w:rPr>
                <w:rFonts w:ascii="Cambria" w:hAnsi="Cambria" w:eastAsia="Cambria"/>
                <w:b w:val="0"/>
                <w:sz w:val="12"/>
              </w:rPr>
              <w:t>E06</w:t>
            </w:r>
          </w:p>
        </w:tc>
        <w:tc>
          <w:tcPr>
            <w:tcW w:type="dxa" w:w="1138"/>
            <w:vAlign w:val="center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Cambria" w:hAnsi="Cambria" w:eastAsia="Cambria"/>
                <w:b w:val="0"/>
                <w:sz w:val="12"/>
              </w:rPr>
              <w:t>7</w:t>
            </w:r>
          </w:p>
        </w:tc>
        <w:tc>
          <w:tcPr>
            <w:tcW w:type="dxa" w:w="1138"/>
            <w:vAlign w:val="center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Cambria" w:hAnsi="Cambria" w:eastAsia="Cambria"/>
                <w:b w:val="0"/>
                <w:sz w:val="12"/>
              </w:rPr>
              <w:t>4</w:t>
            </w:r>
          </w:p>
        </w:tc>
        <w:tc>
          <w:tcPr>
            <w:tcW w:type="dxa" w:w="1138"/>
            <w:vAlign w:val="center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Cambria" w:hAnsi="Cambria" w:eastAsia="Cambria"/>
                <w:b w:val="0"/>
                <w:sz w:val="12"/>
              </w:rPr>
              <w:t>7</w:t>
            </w:r>
          </w:p>
        </w:tc>
        <w:tc>
          <w:tcPr>
            <w:tcW w:type="dxa" w:w="1138"/>
            <w:vAlign w:val="center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Cambria" w:hAnsi="Cambria" w:eastAsia="Cambria"/>
                <w:b w:val="0"/>
                <w:sz w:val="12"/>
              </w:rPr>
              <w:t>4</w:t>
            </w:r>
          </w:p>
        </w:tc>
        <w:tc>
          <w:tcPr>
            <w:tcW w:type="dxa" w:w="1138"/>
            <w:vAlign w:val="center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Cambria" w:hAnsi="Cambria" w:eastAsia="Cambria"/>
                <w:b w:val="0"/>
                <w:sz w:val="12"/>
              </w:rPr>
              <w:t>8</w:t>
            </w:r>
          </w:p>
        </w:tc>
        <w:tc>
          <w:tcPr>
            <w:tcW w:type="dxa" w:w="1138"/>
            <w:vAlign w:val="center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Cambria" w:hAnsi="Cambria" w:eastAsia="Cambria"/>
                <w:b w:val="0"/>
                <w:sz w:val="12"/>
              </w:rPr>
              <w:t>4</w:t>
            </w:r>
          </w:p>
        </w:tc>
        <w:tc>
          <w:tcPr>
            <w:tcW w:type="dxa" w:w="1138"/>
            <w:vAlign w:val="center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Cambria" w:hAnsi="Cambria" w:eastAsia="Cambria"/>
                <w:b w:val="0"/>
                <w:sz w:val="12"/>
              </w:rPr>
              <w:t>5</w:t>
            </w:r>
          </w:p>
        </w:tc>
        <w:tc>
          <w:tcPr>
            <w:tcW w:type="dxa" w:w="1138"/>
            <w:vAlign w:val="center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Cambria" w:hAnsi="Cambria" w:eastAsia="Cambria"/>
                <w:b w:val="0"/>
                <w:sz w:val="12"/>
              </w:rPr>
              <w:t>6</w:t>
            </w:r>
          </w:p>
        </w:tc>
        <w:tc>
          <w:tcPr>
            <w:tcW w:type="dxa" w:w="1138"/>
            <w:vAlign w:val="center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Cambria" w:hAnsi="Cambria" w:eastAsia="Cambria"/>
                <w:b w:val="0"/>
                <w:sz w:val="12"/>
              </w:rPr>
              <w:t>5</w:t>
            </w:r>
          </w:p>
        </w:tc>
        <w:tc>
          <w:tcPr>
            <w:tcW w:type="dxa" w:w="1138"/>
            <w:vAlign w:val="center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Cambria" w:hAnsi="Cambria" w:eastAsia="Cambria"/>
                <w:b w:val="0"/>
                <w:sz w:val="12"/>
              </w:rPr>
              <w:t>50</w:t>
            </w:r>
          </w:p>
        </w:tc>
        <w:tc>
          <w:tcPr>
            <w:tcW w:type="dxa" w:w="1138"/>
            <w:vAlign w:val="center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Cambria" w:hAnsi="Cambria" w:eastAsia="Cambria"/>
                <w:b w:val="0"/>
                <w:sz w:val="12"/>
              </w:rPr>
              <w:t>69,44</w:t>
            </w:r>
          </w:p>
        </w:tc>
        <w:tc>
          <w:tcPr>
            <w:tcW w:type="dxa" w:w="1138"/>
            <w:vAlign w:val="center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before="0" w:after="0" w:line="240" w:lineRule="auto"/>
            </w:pPr>
            <w:r>
              <w:rPr>
                <w:rFonts w:ascii="Cambria" w:hAnsi="Cambria" w:eastAsia="Cambria"/>
                <w:b w:val="0"/>
                <w:sz w:val="12"/>
              </w:rPr>
              <w:t>Tinggi</w:t>
            </w:r>
          </w:p>
        </w:tc>
      </w:tr>
      <w:tr>
        <w:tc>
          <w:tcPr>
            <w:tcW w:type="dxa" w:w="1138"/>
            <w:vAlign w:val="center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Cambria" w:hAnsi="Cambria" w:eastAsia="Cambria"/>
                <w:b w:val="0"/>
                <w:sz w:val="12"/>
              </w:rPr>
              <w:t>7</w:t>
            </w:r>
          </w:p>
        </w:tc>
        <w:tc>
          <w:tcPr>
            <w:tcW w:type="dxa" w:w="1138"/>
            <w:vAlign w:val="center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before="0" w:after="0" w:line="240" w:lineRule="auto"/>
            </w:pPr>
            <w:r>
              <w:rPr>
                <w:rFonts w:ascii="Cambria" w:hAnsi="Cambria" w:eastAsia="Cambria"/>
                <w:b w:val="0"/>
                <w:sz w:val="12"/>
              </w:rPr>
              <w:t>E07</w:t>
            </w:r>
          </w:p>
        </w:tc>
        <w:tc>
          <w:tcPr>
            <w:tcW w:type="dxa" w:w="1138"/>
            <w:vAlign w:val="center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Cambria" w:hAnsi="Cambria" w:eastAsia="Cambria"/>
                <w:b w:val="0"/>
                <w:sz w:val="12"/>
              </w:rPr>
              <w:t>8</w:t>
            </w:r>
          </w:p>
        </w:tc>
        <w:tc>
          <w:tcPr>
            <w:tcW w:type="dxa" w:w="1138"/>
            <w:vAlign w:val="center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Cambria" w:hAnsi="Cambria" w:eastAsia="Cambria"/>
                <w:b w:val="0"/>
                <w:sz w:val="12"/>
              </w:rPr>
              <w:t>6</w:t>
            </w:r>
          </w:p>
        </w:tc>
        <w:tc>
          <w:tcPr>
            <w:tcW w:type="dxa" w:w="1138"/>
            <w:vAlign w:val="center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Cambria" w:hAnsi="Cambria" w:eastAsia="Cambria"/>
                <w:b w:val="0"/>
                <w:sz w:val="12"/>
              </w:rPr>
              <w:t>7</w:t>
            </w:r>
          </w:p>
        </w:tc>
        <w:tc>
          <w:tcPr>
            <w:tcW w:type="dxa" w:w="1138"/>
            <w:vAlign w:val="center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Cambria" w:hAnsi="Cambria" w:eastAsia="Cambria"/>
                <w:b w:val="0"/>
                <w:sz w:val="12"/>
              </w:rPr>
              <w:t>5</w:t>
            </w:r>
          </w:p>
        </w:tc>
        <w:tc>
          <w:tcPr>
            <w:tcW w:type="dxa" w:w="1138"/>
            <w:vAlign w:val="center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Cambria" w:hAnsi="Cambria" w:eastAsia="Cambria"/>
                <w:b w:val="0"/>
                <w:sz w:val="12"/>
              </w:rPr>
              <w:t>7</w:t>
            </w:r>
          </w:p>
        </w:tc>
        <w:tc>
          <w:tcPr>
            <w:tcW w:type="dxa" w:w="1138"/>
            <w:vAlign w:val="center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Cambria" w:hAnsi="Cambria" w:eastAsia="Cambria"/>
                <w:b w:val="0"/>
                <w:sz w:val="12"/>
              </w:rPr>
              <w:t>4</w:t>
            </w:r>
          </w:p>
        </w:tc>
        <w:tc>
          <w:tcPr>
            <w:tcW w:type="dxa" w:w="1138"/>
            <w:vAlign w:val="center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Cambria" w:hAnsi="Cambria" w:eastAsia="Cambria"/>
                <w:b w:val="0"/>
                <w:sz w:val="12"/>
              </w:rPr>
              <w:t>4</w:t>
            </w:r>
          </w:p>
        </w:tc>
        <w:tc>
          <w:tcPr>
            <w:tcW w:type="dxa" w:w="1138"/>
            <w:vAlign w:val="center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Cambria" w:hAnsi="Cambria" w:eastAsia="Cambria"/>
                <w:b w:val="0"/>
                <w:sz w:val="12"/>
              </w:rPr>
              <w:t>8</w:t>
            </w:r>
          </w:p>
        </w:tc>
        <w:tc>
          <w:tcPr>
            <w:tcW w:type="dxa" w:w="1138"/>
            <w:vAlign w:val="center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Cambria" w:hAnsi="Cambria" w:eastAsia="Cambria"/>
                <w:b w:val="0"/>
                <w:sz w:val="12"/>
              </w:rPr>
              <w:t>5</w:t>
            </w:r>
          </w:p>
        </w:tc>
        <w:tc>
          <w:tcPr>
            <w:tcW w:type="dxa" w:w="1138"/>
            <w:vAlign w:val="center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Cambria" w:hAnsi="Cambria" w:eastAsia="Cambria"/>
                <w:b w:val="0"/>
                <w:sz w:val="12"/>
              </w:rPr>
              <w:t>54</w:t>
            </w:r>
          </w:p>
        </w:tc>
        <w:tc>
          <w:tcPr>
            <w:tcW w:type="dxa" w:w="1138"/>
            <w:vAlign w:val="center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Cambria" w:hAnsi="Cambria" w:eastAsia="Cambria"/>
                <w:b w:val="0"/>
                <w:sz w:val="12"/>
              </w:rPr>
              <w:t>75,00</w:t>
            </w:r>
          </w:p>
        </w:tc>
        <w:tc>
          <w:tcPr>
            <w:tcW w:type="dxa" w:w="1138"/>
            <w:vAlign w:val="center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before="0" w:after="0" w:line="240" w:lineRule="auto"/>
            </w:pPr>
            <w:r>
              <w:rPr>
                <w:rFonts w:ascii="Cambria" w:hAnsi="Cambria" w:eastAsia="Cambria"/>
                <w:b w:val="0"/>
                <w:sz w:val="12"/>
              </w:rPr>
              <w:t>Tinggi</w:t>
            </w:r>
          </w:p>
        </w:tc>
      </w:tr>
      <w:tr>
        <w:tc>
          <w:tcPr>
            <w:tcW w:type="dxa" w:w="1138"/>
            <w:vAlign w:val="center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Cambria" w:hAnsi="Cambria" w:eastAsia="Cambria"/>
                <w:b w:val="0"/>
                <w:sz w:val="12"/>
              </w:rPr>
              <w:t>8</w:t>
            </w:r>
          </w:p>
        </w:tc>
        <w:tc>
          <w:tcPr>
            <w:tcW w:type="dxa" w:w="1138"/>
            <w:vAlign w:val="center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before="0" w:after="0" w:line="240" w:lineRule="auto"/>
            </w:pPr>
            <w:r>
              <w:rPr>
                <w:rFonts w:ascii="Cambria" w:hAnsi="Cambria" w:eastAsia="Cambria"/>
                <w:b w:val="0"/>
                <w:sz w:val="12"/>
              </w:rPr>
              <w:t>E08</w:t>
            </w:r>
          </w:p>
        </w:tc>
        <w:tc>
          <w:tcPr>
            <w:tcW w:type="dxa" w:w="1138"/>
            <w:vAlign w:val="center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Cambria" w:hAnsi="Cambria" w:eastAsia="Cambria"/>
                <w:b w:val="0"/>
                <w:sz w:val="12"/>
              </w:rPr>
              <w:t>7</w:t>
            </w:r>
          </w:p>
        </w:tc>
        <w:tc>
          <w:tcPr>
            <w:tcW w:type="dxa" w:w="1138"/>
            <w:vAlign w:val="center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Cambria" w:hAnsi="Cambria" w:eastAsia="Cambria"/>
                <w:b w:val="0"/>
                <w:sz w:val="12"/>
              </w:rPr>
              <w:t>4</w:t>
            </w:r>
          </w:p>
        </w:tc>
        <w:tc>
          <w:tcPr>
            <w:tcW w:type="dxa" w:w="1138"/>
            <w:vAlign w:val="center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Cambria" w:hAnsi="Cambria" w:eastAsia="Cambria"/>
                <w:b w:val="0"/>
                <w:sz w:val="12"/>
              </w:rPr>
              <w:t>7</w:t>
            </w:r>
          </w:p>
        </w:tc>
        <w:tc>
          <w:tcPr>
            <w:tcW w:type="dxa" w:w="1138"/>
            <w:vAlign w:val="center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Cambria" w:hAnsi="Cambria" w:eastAsia="Cambria"/>
                <w:b w:val="0"/>
                <w:sz w:val="12"/>
              </w:rPr>
              <w:t>5</w:t>
            </w:r>
          </w:p>
        </w:tc>
        <w:tc>
          <w:tcPr>
            <w:tcW w:type="dxa" w:w="1138"/>
            <w:vAlign w:val="center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Cambria" w:hAnsi="Cambria" w:eastAsia="Cambria"/>
                <w:b w:val="0"/>
                <w:sz w:val="12"/>
              </w:rPr>
              <w:t>8</w:t>
            </w:r>
          </w:p>
        </w:tc>
        <w:tc>
          <w:tcPr>
            <w:tcW w:type="dxa" w:w="1138"/>
            <w:vAlign w:val="center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Cambria" w:hAnsi="Cambria" w:eastAsia="Cambria"/>
                <w:b w:val="0"/>
                <w:sz w:val="12"/>
              </w:rPr>
              <w:t>5</w:t>
            </w:r>
          </w:p>
        </w:tc>
        <w:tc>
          <w:tcPr>
            <w:tcW w:type="dxa" w:w="1138"/>
            <w:vAlign w:val="center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Cambria" w:hAnsi="Cambria" w:eastAsia="Cambria"/>
                <w:b w:val="0"/>
                <w:sz w:val="12"/>
              </w:rPr>
              <w:t>6</w:t>
            </w:r>
          </w:p>
        </w:tc>
        <w:tc>
          <w:tcPr>
            <w:tcW w:type="dxa" w:w="1138"/>
            <w:vAlign w:val="center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Cambria" w:hAnsi="Cambria" w:eastAsia="Cambria"/>
                <w:b w:val="0"/>
                <w:sz w:val="12"/>
              </w:rPr>
              <w:t>7</w:t>
            </w:r>
          </w:p>
        </w:tc>
        <w:tc>
          <w:tcPr>
            <w:tcW w:type="dxa" w:w="1138"/>
            <w:vAlign w:val="center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Cambria" w:hAnsi="Cambria" w:eastAsia="Cambria"/>
                <w:b w:val="0"/>
                <w:sz w:val="12"/>
              </w:rPr>
              <w:t>5</w:t>
            </w:r>
          </w:p>
        </w:tc>
        <w:tc>
          <w:tcPr>
            <w:tcW w:type="dxa" w:w="1138"/>
            <w:vAlign w:val="center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Cambria" w:hAnsi="Cambria" w:eastAsia="Cambria"/>
                <w:b w:val="0"/>
                <w:sz w:val="12"/>
              </w:rPr>
              <w:t>54</w:t>
            </w:r>
          </w:p>
        </w:tc>
        <w:tc>
          <w:tcPr>
            <w:tcW w:type="dxa" w:w="1138"/>
            <w:vAlign w:val="center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Cambria" w:hAnsi="Cambria" w:eastAsia="Cambria"/>
                <w:b w:val="0"/>
                <w:sz w:val="12"/>
              </w:rPr>
              <w:t>75,00</w:t>
            </w:r>
          </w:p>
        </w:tc>
        <w:tc>
          <w:tcPr>
            <w:tcW w:type="dxa" w:w="1138"/>
            <w:vAlign w:val="center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before="0" w:after="0" w:line="240" w:lineRule="auto"/>
            </w:pPr>
            <w:r>
              <w:rPr>
                <w:rFonts w:ascii="Cambria" w:hAnsi="Cambria" w:eastAsia="Cambria"/>
                <w:b w:val="0"/>
                <w:sz w:val="12"/>
              </w:rPr>
              <w:t>Tinggi</w:t>
            </w:r>
          </w:p>
        </w:tc>
      </w:tr>
      <w:tr>
        <w:tc>
          <w:tcPr>
            <w:tcW w:type="dxa" w:w="1138"/>
            <w:vAlign w:val="center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Cambria" w:hAnsi="Cambria" w:eastAsia="Cambria"/>
                <w:b w:val="0"/>
                <w:sz w:val="12"/>
              </w:rPr>
              <w:t>9</w:t>
            </w:r>
          </w:p>
        </w:tc>
        <w:tc>
          <w:tcPr>
            <w:tcW w:type="dxa" w:w="1138"/>
            <w:vAlign w:val="center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before="0" w:after="0" w:line="240" w:lineRule="auto"/>
            </w:pPr>
            <w:r>
              <w:rPr>
                <w:rFonts w:ascii="Cambria" w:hAnsi="Cambria" w:eastAsia="Cambria"/>
                <w:b w:val="0"/>
                <w:sz w:val="12"/>
              </w:rPr>
              <w:t>E09</w:t>
            </w:r>
          </w:p>
        </w:tc>
        <w:tc>
          <w:tcPr>
            <w:tcW w:type="dxa" w:w="1138"/>
            <w:vAlign w:val="center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Cambria" w:hAnsi="Cambria" w:eastAsia="Cambria"/>
                <w:b w:val="0"/>
                <w:sz w:val="12"/>
              </w:rPr>
              <w:t>8</w:t>
            </w:r>
          </w:p>
        </w:tc>
        <w:tc>
          <w:tcPr>
            <w:tcW w:type="dxa" w:w="1138"/>
            <w:vAlign w:val="center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Cambria" w:hAnsi="Cambria" w:eastAsia="Cambria"/>
                <w:b w:val="0"/>
                <w:sz w:val="12"/>
              </w:rPr>
              <w:t>4</w:t>
            </w:r>
          </w:p>
        </w:tc>
        <w:tc>
          <w:tcPr>
            <w:tcW w:type="dxa" w:w="1138"/>
            <w:vAlign w:val="center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Cambria" w:hAnsi="Cambria" w:eastAsia="Cambria"/>
                <w:b w:val="0"/>
                <w:sz w:val="12"/>
              </w:rPr>
              <w:t>6</w:t>
            </w:r>
          </w:p>
        </w:tc>
        <w:tc>
          <w:tcPr>
            <w:tcW w:type="dxa" w:w="1138"/>
            <w:vAlign w:val="center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Cambria" w:hAnsi="Cambria" w:eastAsia="Cambria"/>
                <w:b w:val="0"/>
                <w:sz w:val="12"/>
              </w:rPr>
              <w:t>5</w:t>
            </w:r>
          </w:p>
        </w:tc>
        <w:tc>
          <w:tcPr>
            <w:tcW w:type="dxa" w:w="1138"/>
            <w:vAlign w:val="center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Cambria" w:hAnsi="Cambria" w:eastAsia="Cambria"/>
                <w:b w:val="0"/>
                <w:sz w:val="12"/>
              </w:rPr>
              <w:t>7</w:t>
            </w:r>
          </w:p>
        </w:tc>
        <w:tc>
          <w:tcPr>
            <w:tcW w:type="dxa" w:w="1138"/>
            <w:vAlign w:val="center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Cambria" w:hAnsi="Cambria" w:eastAsia="Cambria"/>
                <w:b w:val="0"/>
                <w:sz w:val="12"/>
              </w:rPr>
              <w:t>5</w:t>
            </w:r>
          </w:p>
        </w:tc>
        <w:tc>
          <w:tcPr>
            <w:tcW w:type="dxa" w:w="1138"/>
            <w:vAlign w:val="center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Cambria" w:hAnsi="Cambria" w:eastAsia="Cambria"/>
                <w:b w:val="0"/>
                <w:sz w:val="12"/>
              </w:rPr>
              <w:t>4</w:t>
            </w:r>
          </w:p>
        </w:tc>
        <w:tc>
          <w:tcPr>
            <w:tcW w:type="dxa" w:w="1138"/>
            <w:vAlign w:val="center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Cambria" w:hAnsi="Cambria" w:eastAsia="Cambria"/>
                <w:b w:val="0"/>
                <w:sz w:val="12"/>
              </w:rPr>
              <w:t>7</w:t>
            </w:r>
          </w:p>
        </w:tc>
        <w:tc>
          <w:tcPr>
            <w:tcW w:type="dxa" w:w="1138"/>
            <w:vAlign w:val="center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Cambria" w:hAnsi="Cambria" w:eastAsia="Cambria"/>
                <w:b w:val="0"/>
                <w:sz w:val="12"/>
              </w:rPr>
              <w:t>6</w:t>
            </w:r>
          </w:p>
        </w:tc>
        <w:tc>
          <w:tcPr>
            <w:tcW w:type="dxa" w:w="1138"/>
            <w:vAlign w:val="center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Cambria" w:hAnsi="Cambria" w:eastAsia="Cambria"/>
                <w:b w:val="0"/>
                <w:sz w:val="12"/>
              </w:rPr>
              <w:t>52</w:t>
            </w:r>
          </w:p>
        </w:tc>
        <w:tc>
          <w:tcPr>
            <w:tcW w:type="dxa" w:w="1138"/>
            <w:vAlign w:val="center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Cambria" w:hAnsi="Cambria" w:eastAsia="Cambria"/>
                <w:b w:val="0"/>
                <w:sz w:val="12"/>
              </w:rPr>
              <w:t>72,22</w:t>
            </w:r>
          </w:p>
        </w:tc>
        <w:tc>
          <w:tcPr>
            <w:tcW w:type="dxa" w:w="1138"/>
            <w:vAlign w:val="center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before="0" w:after="0" w:line="240" w:lineRule="auto"/>
            </w:pPr>
            <w:r>
              <w:rPr>
                <w:rFonts w:ascii="Cambria" w:hAnsi="Cambria" w:eastAsia="Cambria"/>
                <w:b w:val="0"/>
                <w:sz w:val="12"/>
              </w:rPr>
              <w:t>Tinggi</w:t>
            </w:r>
          </w:p>
        </w:tc>
      </w:tr>
      <w:tr>
        <w:tc>
          <w:tcPr>
            <w:tcW w:type="dxa" w:w="1138"/>
            <w:vAlign w:val="center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Cambria" w:hAnsi="Cambria" w:eastAsia="Cambria"/>
                <w:b w:val="0"/>
                <w:sz w:val="12"/>
              </w:rPr>
              <w:t>10</w:t>
            </w:r>
          </w:p>
        </w:tc>
        <w:tc>
          <w:tcPr>
            <w:tcW w:type="dxa" w:w="1138"/>
            <w:vAlign w:val="center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before="0" w:after="0" w:line="240" w:lineRule="auto"/>
            </w:pPr>
            <w:r>
              <w:rPr>
                <w:rFonts w:ascii="Cambria" w:hAnsi="Cambria" w:eastAsia="Cambria"/>
                <w:b w:val="0"/>
                <w:sz w:val="12"/>
              </w:rPr>
              <w:t>E10</w:t>
            </w:r>
          </w:p>
        </w:tc>
        <w:tc>
          <w:tcPr>
            <w:tcW w:type="dxa" w:w="1138"/>
            <w:vAlign w:val="center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Cambria" w:hAnsi="Cambria" w:eastAsia="Cambria"/>
                <w:b w:val="0"/>
                <w:sz w:val="12"/>
              </w:rPr>
              <w:t>8</w:t>
            </w:r>
          </w:p>
        </w:tc>
        <w:tc>
          <w:tcPr>
            <w:tcW w:type="dxa" w:w="1138"/>
            <w:vAlign w:val="center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Cambria" w:hAnsi="Cambria" w:eastAsia="Cambria"/>
                <w:b w:val="0"/>
                <w:sz w:val="12"/>
              </w:rPr>
              <w:t>6</w:t>
            </w:r>
          </w:p>
        </w:tc>
        <w:tc>
          <w:tcPr>
            <w:tcW w:type="dxa" w:w="1138"/>
            <w:vAlign w:val="center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Cambria" w:hAnsi="Cambria" w:eastAsia="Cambria"/>
                <w:b w:val="0"/>
                <w:sz w:val="12"/>
              </w:rPr>
              <w:t>7</w:t>
            </w:r>
          </w:p>
        </w:tc>
        <w:tc>
          <w:tcPr>
            <w:tcW w:type="dxa" w:w="1138"/>
            <w:vAlign w:val="center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Cambria" w:hAnsi="Cambria" w:eastAsia="Cambria"/>
                <w:b w:val="0"/>
                <w:sz w:val="12"/>
              </w:rPr>
              <w:t>4</w:t>
            </w:r>
          </w:p>
        </w:tc>
        <w:tc>
          <w:tcPr>
            <w:tcW w:type="dxa" w:w="1138"/>
            <w:vAlign w:val="center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Cambria" w:hAnsi="Cambria" w:eastAsia="Cambria"/>
                <w:b w:val="0"/>
                <w:sz w:val="12"/>
              </w:rPr>
              <w:t>7</w:t>
            </w:r>
          </w:p>
        </w:tc>
        <w:tc>
          <w:tcPr>
            <w:tcW w:type="dxa" w:w="1138"/>
            <w:vAlign w:val="center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Cambria" w:hAnsi="Cambria" w:eastAsia="Cambria"/>
                <w:b w:val="0"/>
                <w:sz w:val="12"/>
              </w:rPr>
              <w:t>4</w:t>
            </w:r>
          </w:p>
        </w:tc>
        <w:tc>
          <w:tcPr>
            <w:tcW w:type="dxa" w:w="1138"/>
            <w:vAlign w:val="center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Cambria" w:hAnsi="Cambria" w:eastAsia="Cambria"/>
                <w:b w:val="0"/>
                <w:sz w:val="12"/>
              </w:rPr>
              <w:t>4</w:t>
            </w:r>
          </w:p>
        </w:tc>
        <w:tc>
          <w:tcPr>
            <w:tcW w:type="dxa" w:w="1138"/>
            <w:vAlign w:val="center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Cambria" w:hAnsi="Cambria" w:eastAsia="Cambria"/>
                <w:b w:val="0"/>
                <w:sz w:val="12"/>
              </w:rPr>
              <w:t>7</w:t>
            </w:r>
          </w:p>
        </w:tc>
        <w:tc>
          <w:tcPr>
            <w:tcW w:type="dxa" w:w="1138"/>
            <w:vAlign w:val="center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Cambria" w:hAnsi="Cambria" w:eastAsia="Cambria"/>
                <w:b w:val="0"/>
                <w:sz w:val="12"/>
              </w:rPr>
              <w:t>5</w:t>
            </w:r>
          </w:p>
        </w:tc>
        <w:tc>
          <w:tcPr>
            <w:tcW w:type="dxa" w:w="1138"/>
            <w:vAlign w:val="center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Cambria" w:hAnsi="Cambria" w:eastAsia="Cambria"/>
                <w:b w:val="0"/>
                <w:sz w:val="12"/>
              </w:rPr>
              <w:t>52</w:t>
            </w:r>
          </w:p>
        </w:tc>
        <w:tc>
          <w:tcPr>
            <w:tcW w:type="dxa" w:w="1138"/>
            <w:vAlign w:val="center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Cambria" w:hAnsi="Cambria" w:eastAsia="Cambria"/>
                <w:b w:val="0"/>
                <w:sz w:val="12"/>
              </w:rPr>
              <w:t>72,22</w:t>
            </w:r>
          </w:p>
        </w:tc>
        <w:tc>
          <w:tcPr>
            <w:tcW w:type="dxa" w:w="1138"/>
            <w:vAlign w:val="center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before="0" w:after="0" w:line="240" w:lineRule="auto"/>
            </w:pPr>
            <w:r>
              <w:rPr>
                <w:rFonts w:ascii="Cambria" w:hAnsi="Cambria" w:eastAsia="Cambria"/>
                <w:b w:val="0"/>
                <w:sz w:val="12"/>
              </w:rPr>
              <w:t>Tinggi</w:t>
            </w:r>
          </w:p>
        </w:tc>
      </w:tr>
      <w:tr>
        <w:tc>
          <w:tcPr>
            <w:tcW w:type="dxa" w:w="1138"/>
            <w:vAlign w:val="center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Cambria" w:hAnsi="Cambria" w:eastAsia="Cambria"/>
                <w:b w:val="0"/>
                <w:sz w:val="12"/>
              </w:rPr>
              <w:t>11</w:t>
            </w:r>
          </w:p>
        </w:tc>
        <w:tc>
          <w:tcPr>
            <w:tcW w:type="dxa" w:w="1138"/>
            <w:vAlign w:val="center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before="0" w:after="0" w:line="240" w:lineRule="auto"/>
            </w:pPr>
            <w:r>
              <w:rPr>
                <w:rFonts w:ascii="Cambria" w:hAnsi="Cambria" w:eastAsia="Cambria"/>
                <w:b w:val="0"/>
                <w:sz w:val="12"/>
              </w:rPr>
              <w:t>E11</w:t>
            </w:r>
          </w:p>
        </w:tc>
        <w:tc>
          <w:tcPr>
            <w:tcW w:type="dxa" w:w="1138"/>
            <w:vAlign w:val="center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Cambria" w:hAnsi="Cambria" w:eastAsia="Cambria"/>
                <w:b w:val="0"/>
                <w:sz w:val="12"/>
              </w:rPr>
              <w:t>6</w:t>
            </w:r>
          </w:p>
        </w:tc>
        <w:tc>
          <w:tcPr>
            <w:tcW w:type="dxa" w:w="1138"/>
            <w:vAlign w:val="center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Cambria" w:hAnsi="Cambria" w:eastAsia="Cambria"/>
                <w:b w:val="0"/>
                <w:sz w:val="12"/>
              </w:rPr>
              <w:t>5</w:t>
            </w:r>
          </w:p>
        </w:tc>
        <w:tc>
          <w:tcPr>
            <w:tcW w:type="dxa" w:w="1138"/>
            <w:vAlign w:val="center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Cambria" w:hAnsi="Cambria" w:eastAsia="Cambria"/>
                <w:b w:val="0"/>
                <w:sz w:val="12"/>
              </w:rPr>
              <w:t>7</w:t>
            </w:r>
          </w:p>
        </w:tc>
        <w:tc>
          <w:tcPr>
            <w:tcW w:type="dxa" w:w="1138"/>
            <w:vAlign w:val="center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Cambria" w:hAnsi="Cambria" w:eastAsia="Cambria"/>
                <w:b w:val="0"/>
                <w:sz w:val="12"/>
              </w:rPr>
              <w:t>6</w:t>
            </w:r>
          </w:p>
        </w:tc>
        <w:tc>
          <w:tcPr>
            <w:tcW w:type="dxa" w:w="1138"/>
            <w:vAlign w:val="center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Cambria" w:hAnsi="Cambria" w:eastAsia="Cambria"/>
                <w:b w:val="0"/>
                <w:sz w:val="12"/>
              </w:rPr>
              <w:t>7</w:t>
            </w:r>
          </w:p>
        </w:tc>
        <w:tc>
          <w:tcPr>
            <w:tcW w:type="dxa" w:w="1138"/>
            <w:vAlign w:val="center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Cambria" w:hAnsi="Cambria" w:eastAsia="Cambria"/>
                <w:b w:val="0"/>
                <w:sz w:val="12"/>
              </w:rPr>
              <w:t>4</w:t>
            </w:r>
          </w:p>
        </w:tc>
        <w:tc>
          <w:tcPr>
            <w:tcW w:type="dxa" w:w="1138"/>
            <w:vAlign w:val="center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Cambria" w:hAnsi="Cambria" w:eastAsia="Cambria"/>
                <w:b w:val="0"/>
                <w:sz w:val="12"/>
              </w:rPr>
              <w:t>5</w:t>
            </w:r>
          </w:p>
        </w:tc>
        <w:tc>
          <w:tcPr>
            <w:tcW w:type="dxa" w:w="1138"/>
            <w:vAlign w:val="center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Cambria" w:hAnsi="Cambria" w:eastAsia="Cambria"/>
                <w:b w:val="0"/>
                <w:sz w:val="12"/>
              </w:rPr>
              <w:t>8</w:t>
            </w:r>
          </w:p>
        </w:tc>
        <w:tc>
          <w:tcPr>
            <w:tcW w:type="dxa" w:w="1138"/>
            <w:vAlign w:val="center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Cambria" w:hAnsi="Cambria" w:eastAsia="Cambria"/>
                <w:b w:val="0"/>
                <w:sz w:val="12"/>
              </w:rPr>
              <w:t>4</w:t>
            </w:r>
          </w:p>
        </w:tc>
        <w:tc>
          <w:tcPr>
            <w:tcW w:type="dxa" w:w="1138"/>
            <w:vAlign w:val="center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Cambria" w:hAnsi="Cambria" w:eastAsia="Cambria"/>
                <w:b w:val="0"/>
                <w:sz w:val="12"/>
              </w:rPr>
              <w:t>52</w:t>
            </w:r>
          </w:p>
        </w:tc>
        <w:tc>
          <w:tcPr>
            <w:tcW w:type="dxa" w:w="1138"/>
            <w:vAlign w:val="center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Cambria" w:hAnsi="Cambria" w:eastAsia="Cambria"/>
                <w:b w:val="0"/>
                <w:sz w:val="12"/>
              </w:rPr>
              <w:t>72,22</w:t>
            </w:r>
          </w:p>
        </w:tc>
        <w:tc>
          <w:tcPr>
            <w:tcW w:type="dxa" w:w="1138"/>
            <w:vAlign w:val="center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before="0" w:after="0" w:line="240" w:lineRule="auto"/>
            </w:pPr>
            <w:r>
              <w:rPr>
                <w:rFonts w:ascii="Cambria" w:hAnsi="Cambria" w:eastAsia="Cambria"/>
                <w:b w:val="0"/>
                <w:sz w:val="12"/>
              </w:rPr>
              <w:t>Tinggi</w:t>
            </w:r>
          </w:p>
        </w:tc>
      </w:tr>
      <w:tr>
        <w:tc>
          <w:tcPr>
            <w:tcW w:type="dxa" w:w="1138"/>
            <w:vAlign w:val="center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Cambria" w:hAnsi="Cambria" w:eastAsia="Cambria"/>
                <w:b w:val="0"/>
                <w:sz w:val="12"/>
              </w:rPr>
              <w:t>12</w:t>
            </w:r>
          </w:p>
        </w:tc>
        <w:tc>
          <w:tcPr>
            <w:tcW w:type="dxa" w:w="1138"/>
            <w:vAlign w:val="center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before="0" w:after="0" w:line="240" w:lineRule="auto"/>
            </w:pPr>
            <w:r>
              <w:rPr>
                <w:rFonts w:ascii="Cambria" w:hAnsi="Cambria" w:eastAsia="Cambria"/>
                <w:b w:val="0"/>
                <w:sz w:val="12"/>
              </w:rPr>
              <w:t>E12</w:t>
            </w:r>
          </w:p>
        </w:tc>
        <w:tc>
          <w:tcPr>
            <w:tcW w:type="dxa" w:w="1138"/>
            <w:vAlign w:val="center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Cambria" w:hAnsi="Cambria" w:eastAsia="Cambria"/>
                <w:b w:val="0"/>
                <w:sz w:val="12"/>
              </w:rPr>
              <w:t>6</w:t>
            </w:r>
          </w:p>
        </w:tc>
        <w:tc>
          <w:tcPr>
            <w:tcW w:type="dxa" w:w="1138"/>
            <w:vAlign w:val="center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Cambria" w:hAnsi="Cambria" w:eastAsia="Cambria"/>
                <w:b w:val="0"/>
                <w:sz w:val="12"/>
              </w:rPr>
              <w:t>5</w:t>
            </w:r>
          </w:p>
        </w:tc>
        <w:tc>
          <w:tcPr>
            <w:tcW w:type="dxa" w:w="1138"/>
            <w:vAlign w:val="center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Cambria" w:hAnsi="Cambria" w:eastAsia="Cambria"/>
                <w:b w:val="0"/>
                <w:sz w:val="12"/>
              </w:rPr>
              <w:t>7</w:t>
            </w:r>
          </w:p>
        </w:tc>
        <w:tc>
          <w:tcPr>
            <w:tcW w:type="dxa" w:w="1138"/>
            <w:vAlign w:val="center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Cambria" w:hAnsi="Cambria" w:eastAsia="Cambria"/>
                <w:b w:val="0"/>
                <w:sz w:val="12"/>
              </w:rPr>
              <w:t>6</w:t>
            </w:r>
          </w:p>
        </w:tc>
        <w:tc>
          <w:tcPr>
            <w:tcW w:type="dxa" w:w="1138"/>
            <w:vAlign w:val="center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Cambria" w:hAnsi="Cambria" w:eastAsia="Cambria"/>
                <w:b w:val="0"/>
                <w:sz w:val="12"/>
              </w:rPr>
              <w:t>7</w:t>
            </w:r>
          </w:p>
        </w:tc>
        <w:tc>
          <w:tcPr>
            <w:tcW w:type="dxa" w:w="1138"/>
            <w:vAlign w:val="center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Cambria" w:hAnsi="Cambria" w:eastAsia="Cambria"/>
                <w:b w:val="0"/>
                <w:sz w:val="12"/>
              </w:rPr>
              <w:t>5</w:t>
            </w:r>
          </w:p>
        </w:tc>
        <w:tc>
          <w:tcPr>
            <w:tcW w:type="dxa" w:w="1138"/>
            <w:vAlign w:val="center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Cambria" w:hAnsi="Cambria" w:eastAsia="Cambria"/>
                <w:b w:val="0"/>
                <w:sz w:val="12"/>
              </w:rPr>
              <w:t>6</w:t>
            </w:r>
          </w:p>
        </w:tc>
        <w:tc>
          <w:tcPr>
            <w:tcW w:type="dxa" w:w="1138"/>
            <w:vAlign w:val="center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Cambria" w:hAnsi="Cambria" w:eastAsia="Cambria"/>
                <w:b w:val="0"/>
                <w:sz w:val="12"/>
              </w:rPr>
              <w:t>7</w:t>
            </w:r>
          </w:p>
        </w:tc>
        <w:tc>
          <w:tcPr>
            <w:tcW w:type="dxa" w:w="1138"/>
            <w:vAlign w:val="center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Cambria" w:hAnsi="Cambria" w:eastAsia="Cambria"/>
                <w:b w:val="0"/>
                <w:sz w:val="12"/>
              </w:rPr>
              <w:t>5</w:t>
            </w:r>
          </w:p>
        </w:tc>
        <w:tc>
          <w:tcPr>
            <w:tcW w:type="dxa" w:w="1138"/>
            <w:vAlign w:val="center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Cambria" w:hAnsi="Cambria" w:eastAsia="Cambria"/>
                <w:b w:val="0"/>
                <w:sz w:val="12"/>
              </w:rPr>
              <w:t>54</w:t>
            </w:r>
          </w:p>
        </w:tc>
        <w:tc>
          <w:tcPr>
            <w:tcW w:type="dxa" w:w="1138"/>
            <w:vAlign w:val="center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Cambria" w:hAnsi="Cambria" w:eastAsia="Cambria"/>
                <w:b w:val="0"/>
                <w:sz w:val="12"/>
              </w:rPr>
              <w:t>75,00</w:t>
            </w:r>
          </w:p>
        </w:tc>
        <w:tc>
          <w:tcPr>
            <w:tcW w:type="dxa" w:w="1138"/>
            <w:vAlign w:val="center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before="0" w:after="0" w:line="240" w:lineRule="auto"/>
            </w:pPr>
            <w:r>
              <w:rPr>
                <w:rFonts w:ascii="Cambria" w:hAnsi="Cambria" w:eastAsia="Cambria"/>
                <w:b w:val="0"/>
                <w:sz w:val="12"/>
              </w:rPr>
              <w:t>Tinggi</w:t>
            </w:r>
          </w:p>
        </w:tc>
      </w:tr>
      <w:tr>
        <w:tc>
          <w:tcPr>
            <w:tcW w:type="dxa" w:w="1138"/>
            <w:vAlign w:val="center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Cambria" w:hAnsi="Cambria" w:eastAsia="Cambria"/>
                <w:b w:val="0"/>
                <w:sz w:val="12"/>
              </w:rPr>
              <w:t>13</w:t>
            </w:r>
          </w:p>
        </w:tc>
        <w:tc>
          <w:tcPr>
            <w:tcW w:type="dxa" w:w="1138"/>
            <w:vAlign w:val="center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before="0" w:after="0" w:line="240" w:lineRule="auto"/>
            </w:pPr>
            <w:r>
              <w:rPr>
                <w:rFonts w:ascii="Cambria" w:hAnsi="Cambria" w:eastAsia="Cambria"/>
                <w:b w:val="0"/>
                <w:sz w:val="12"/>
              </w:rPr>
              <w:t>E13</w:t>
            </w:r>
          </w:p>
        </w:tc>
        <w:tc>
          <w:tcPr>
            <w:tcW w:type="dxa" w:w="1138"/>
            <w:vAlign w:val="center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Cambria" w:hAnsi="Cambria" w:eastAsia="Cambria"/>
                <w:b w:val="0"/>
                <w:sz w:val="12"/>
              </w:rPr>
              <w:t>8</w:t>
            </w:r>
          </w:p>
        </w:tc>
        <w:tc>
          <w:tcPr>
            <w:tcW w:type="dxa" w:w="1138"/>
            <w:vAlign w:val="center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Cambria" w:hAnsi="Cambria" w:eastAsia="Cambria"/>
                <w:b w:val="0"/>
                <w:sz w:val="12"/>
              </w:rPr>
              <w:t>4</w:t>
            </w:r>
          </w:p>
        </w:tc>
        <w:tc>
          <w:tcPr>
            <w:tcW w:type="dxa" w:w="1138"/>
            <w:vAlign w:val="center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Cambria" w:hAnsi="Cambria" w:eastAsia="Cambria"/>
                <w:b w:val="0"/>
                <w:sz w:val="12"/>
              </w:rPr>
              <w:t>7</w:t>
            </w:r>
          </w:p>
        </w:tc>
        <w:tc>
          <w:tcPr>
            <w:tcW w:type="dxa" w:w="1138"/>
            <w:vAlign w:val="center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Cambria" w:hAnsi="Cambria" w:eastAsia="Cambria"/>
                <w:b w:val="0"/>
                <w:sz w:val="12"/>
              </w:rPr>
              <w:t>5</w:t>
            </w:r>
          </w:p>
        </w:tc>
        <w:tc>
          <w:tcPr>
            <w:tcW w:type="dxa" w:w="1138"/>
            <w:vAlign w:val="center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Cambria" w:hAnsi="Cambria" w:eastAsia="Cambria"/>
                <w:b w:val="0"/>
                <w:sz w:val="12"/>
              </w:rPr>
              <w:t>7</w:t>
            </w:r>
          </w:p>
        </w:tc>
        <w:tc>
          <w:tcPr>
            <w:tcW w:type="dxa" w:w="1138"/>
            <w:vAlign w:val="center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Cambria" w:hAnsi="Cambria" w:eastAsia="Cambria"/>
                <w:b w:val="0"/>
                <w:sz w:val="12"/>
              </w:rPr>
              <w:t>5</w:t>
            </w:r>
          </w:p>
        </w:tc>
        <w:tc>
          <w:tcPr>
            <w:tcW w:type="dxa" w:w="1138"/>
            <w:vAlign w:val="center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Cambria" w:hAnsi="Cambria" w:eastAsia="Cambria"/>
                <w:b w:val="0"/>
                <w:sz w:val="12"/>
              </w:rPr>
              <w:t>5</w:t>
            </w:r>
          </w:p>
        </w:tc>
        <w:tc>
          <w:tcPr>
            <w:tcW w:type="dxa" w:w="1138"/>
            <w:vAlign w:val="center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Cambria" w:hAnsi="Cambria" w:eastAsia="Cambria"/>
                <w:b w:val="0"/>
                <w:sz w:val="12"/>
              </w:rPr>
              <w:t>8</w:t>
            </w:r>
          </w:p>
        </w:tc>
        <w:tc>
          <w:tcPr>
            <w:tcW w:type="dxa" w:w="1138"/>
            <w:vAlign w:val="center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Cambria" w:hAnsi="Cambria" w:eastAsia="Cambria"/>
                <w:b w:val="0"/>
                <w:sz w:val="12"/>
              </w:rPr>
              <w:t>5</w:t>
            </w:r>
          </w:p>
        </w:tc>
        <w:tc>
          <w:tcPr>
            <w:tcW w:type="dxa" w:w="1138"/>
            <w:vAlign w:val="center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Cambria" w:hAnsi="Cambria" w:eastAsia="Cambria"/>
                <w:b w:val="0"/>
                <w:sz w:val="12"/>
              </w:rPr>
              <w:t>54</w:t>
            </w:r>
          </w:p>
        </w:tc>
        <w:tc>
          <w:tcPr>
            <w:tcW w:type="dxa" w:w="1138"/>
            <w:vAlign w:val="center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Cambria" w:hAnsi="Cambria" w:eastAsia="Cambria"/>
                <w:b w:val="0"/>
                <w:sz w:val="12"/>
              </w:rPr>
              <w:t>75,00</w:t>
            </w:r>
          </w:p>
        </w:tc>
        <w:tc>
          <w:tcPr>
            <w:tcW w:type="dxa" w:w="1138"/>
            <w:vAlign w:val="center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before="0" w:after="0" w:line="240" w:lineRule="auto"/>
            </w:pPr>
            <w:r>
              <w:rPr>
                <w:rFonts w:ascii="Cambria" w:hAnsi="Cambria" w:eastAsia="Cambria"/>
                <w:b w:val="0"/>
                <w:sz w:val="12"/>
              </w:rPr>
              <w:t>Tinggi</w:t>
            </w:r>
          </w:p>
        </w:tc>
      </w:tr>
      <w:tr>
        <w:tc>
          <w:tcPr>
            <w:tcW w:type="dxa" w:w="1138"/>
            <w:vAlign w:val="center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Cambria" w:hAnsi="Cambria" w:eastAsia="Cambria"/>
                <w:b w:val="0"/>
                <w:sz w:val="12"/>
              </w:rPr>
              <w:t>14</w:t>
            </w:r>
          </w:p>
        </w:tc>
        <w:tc>
          <w:tcPr>
            <w:tcW w:type="dxa" w:w="1138"/>
            <w:vAlign w:val="center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before="0" w:after="0" w:line="240" w:lineRule="auto"/>
            </w:pPr>
            <w:r>
              <w:rPr>
                <w:rFonts w:ascii="Cambria" w:hAnsi="Cambria" w:eastAsia="Cambria"/>
                <w:b w:val="0"/>
                <w:sz w:val="12"/>
              </w:rPr>
              <w:t>E14</w:t>
            </w:r>
          </w:p>
        </w:tc>
        <w:tc>
          <w:tcPr>
            <w:tcW w:type="dxa" w:w="1138"/>
            <w:vAlign w:val="center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Cambria" w:hAnsi="Cambria" w:eastAsia="Cambria"/>
                <w:b w:val="0"/>
                <w:sz w:val="12"/>
              </w:rPr>
              <w:t>7</w:t>
            </w:r>
          </w:p>
        </w:tc>
        <w:tc>
          <w:tcPr>
            <w:tcW w:type="dxa" w:w="1138"/>
            <w:vAlign w:val="center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Cambria" w:hAnsi="Cambria" w:eastAsia="Cambria"/>
                <w:b w:val="0"/>
                <w:sz w:val="12"/>
              </w:rPr>
              <w:t>4</w:t>
            </w:r>
          </w:p>
        </w:tc>
        <w:tc>
          <w:tcPr>
            <w:tcW w:type="dxa" w:w="1138"/>
            <w:vAlign w:val="center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Cambria" w:hAnsi="Cambria" w:eastAsia="Cambria"/>
                <w:b w:val="0"/>
                <w:sz w:val="12"/>
              </w:rPr>
              <w:t>8</w:t>
            </w:r>
          </w:p>
        </w:tc>
        <w:tc>
          <w:tcPr>
            <w:tcW w:type="dxa" w:w="1138"/>
            <w:vAlign w:val="center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Cambria" w:hAnsi="Cambria" w:eastAsia="Cambria"/>
                <w:b w:val="0"/>
                <w:sz w:val="12"/>
              </w:rPr>
              <w:t>5</w:t>
            </w:r>
          </w:p>
        </w:tc>
        <w:tc>
          <w:tcPr>
            <w:tcW w:type="dxa" w:w="1138"/>
            <w:vAlign w:val="center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Cambria" w:hAnsi="Cambria" w:eastAsia="Cambria"/>
                <w:b w:val="0"/>
                <w:sz w:val="12"/>
              </w:rPr>
              <w:t>8</w:t>
            </w:r>
          </w:p>
        </w:tc>
        <w:tc>
          <w:tcPr>
            <w:tcW w:type="dxa" w:w="1138"/>
            <w:vAlign w:val="center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Cambria" w:hAnsi="Cambria" w:eastAsia="Cambria"/>
                <w:b w:val="0"/>
                <w:sz w:val="12"/>
              </w:rPr>
              <w:t>5</w:t>
            </w:r>
          </w:p>
        </w:tc>
        <w:tc>
          <w:tcPr>
            <w:tcW w:type="dxa" w:w="1138"/>
            <w:vAlign w:val="center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Cambria" w:hAnsi="Cambria" w:eastAsia="Cambria"/>
                <w:b w:val="0"/>
                <w:sz w:val="12"/>
              </w:rPr>
              <w:t>5</w:t>
            </w:r>
          </w:p>
        </w:tc>
        <w:tc>
          <w:tcPr>
            <w:tcW w:type="dxa" w:w="1138"/>
            <w:vAlign w:val="center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Cambria" w:hAnsi="Cambria" w:eastAsia="Cambria"/>
                <w:b w:val="0"/>
                <w:sz w:val="12"/>
              </w:rPr>
              <w:t>7</w:t>
            </w:r>
          </w:p>
        </w:tc>
        <w:tc>
          <w:tcPr>
            <w:tcW w:type="dxa" w:w="1138"/>
            <w:vAlign w:val="center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Cambria" w:hAnsi="Cambria" w:eastAsia="Cambria"/>
                <w:b w:val="0"/>
                <w:sz w:val="12"/>
              </w:rPr>
              <w:t>4</w:t>
            </w:r>
          </w:p>
        </w:tc>
        <w:tc>
          <w:tcPr>
            <w:tcW w:type="dxa" w:w="1138"/>
            <w:vAlign w:val="center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Cambria" w:hAnsi="Cambria" w:eastAsia="Cambria"/>
                <w:b w:val="0"/>
                <w:sz w:val="12"/>
              </w:rPr>
              <w:t>53</w:t>
            </w:r>
          </w:p>
        </w:tc>
        <w:tc>
          <w:tcPr>
            <w:tcW w:type="dxa" w:w="1138"/>
            <w:vAlign w:val="center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Cambria" w:hAnsi="Cambria" w:eastAsia="Cambria"/>
                <w:b w:val="0"/>
                <w:sz w:val="12"/>
              </w:rPr>
              <w:t>73,61</w:t>
            </w:r>
          </w:p>
        </w:tc>
        <w:tc>
          <w:tcPr>
            <w:tcW w:type="dxa" w:w="1138"/>
            <w:vAlign w:val="center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before="0" w:after="0" w:line="240" w:lineRule="auto"/>
            </w:pPr>
            <w:r>
              <w:rPr>
                <w:rFonts w:ascii="Cambria" w:hAnsi="Cambria" w:eastAsia="Cambria"/>
                <w:b w:val="0"/>
                <w:sz w:val="12"/>
              </w:rPr>
              <w:t>Tinggi</w:t>
            </w:r>
          </w:p>
        </w:tc>
      </w:tr>
      <w:tr>
        <w:tc>
          <w:tcPr>
            <w:tcW w:type="dxa" w:w="1138"/>
            <w:vAlign w:val="center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Cambria" w:hAnsi="Cambria" w:eastAsia="Cambria"/>
                <w:b w:val="0"/>
                <w:sz w:val="12"/>
              </w:rPr>
              <w:t>15</w:t>
            </w:r>
          </w:p>
        </w:tc>
        <w:tc>
          <w:tcPr>
            <w:tcW w:type="dxa" w:w="1138"/>
            <w:vAlign w:val="center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before="0" w:after="0" w:line="240" w:lineRule="auto"/>
            </w:pPr>
            <w:r>
              <w:rPr>
                <w:rFonts w:ascii="Cambria" w:hAnsi="Cambria" w:eastAsia="Cambria"/>
                <w:b w:val="0"/>
                <w:sz w:val="12"/>
              </w:rPr>
              <w:t>E15</w:t>
            </w:r>
          </w:p>
        </w:tc>
        <w:tc>
          <w:tcPr>
            <w:tcW w:type="dxa" w:w="1138"/>
            <w:vAlign w:val="center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Cambria" w:hAnsi="Cambria" w:eastAsia="Cambria"/>
                <w:b w:val="0"/>
                <w:sz w:val="12"/>
              </w:rPr>
              <w:t>7</w:t>
            </w:r>
          </w:p>
        </w:tc>
        <w:tc>
          <w:tcPr>
            <w:tcW w:type="dxa" w:w="1138"/>
            <w:vAlign w:val="center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Cambria" w:hAnsi="Cambria" w:eastAsia="Cambria"/>
                <w:b w:val="0"/>
                <w:sz w:val="12"/>
              </w:rPr>
              <w:t>5</w:t>
            </w:r>
          </w:p>
        </w:tc>
        <w:tc>
          <w:tcPr>
            <w:tcW w:type="dxa" w:w="1138"/>
            <w:vAlign w:val="center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Cambria" w:hAnsi="Cambria" w:eastAsia="Cambria"/>
                <w:b w:val="0"/>
                <w:sz w:val="12"/>
              </w:rPr>
              <w:t>8</w:t>
            </w:r>
          </w:p>
        </w:tc>
        <w:tc>
          <w:tcPr>
            <w:tcW w:type="dxa" w:w="1138"/>
            <w:vAlign w:val="center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Cambria" w:hAnsi="Cambria" w:eastAsia="Cambria"/>
                <w:b w:val="0"/>
                <w:sz w:val="12"/>
              </w:rPr>
              <w:t>4</w:t>
            </w:r>
          </w:p>
        </w:tc>
        <w:tc>
          <w:tcPr>
            <w:tcW w:type="dxa" w:w="1138"/>
            <w:vAlign w:val="center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Cambria" w:hAnsi="Cambria" w:eastAsia="Cambria"/>
                <w:b w:val="0"/>
                <w:sz w:val="12"/>
              </w:rPr>
              <w:t>8</w:t>
            </w:r>
          </w:p>
        </w:tc>
        <w:tc>
          <w:tcPr>
            <w:tcW w:type="dxa" w:w="1138"/>
            <w:vAlign w:val="center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Cambria" w:hAnsi="Cambria" w:eastAsia="Cambria"/>
                <w:b w:val="0"/>
                <w:sz w:val="12"/>
              </w:rPr>
              <w:t>5</w:t>
            </w:r>
          </w:p>
        </w:tc>
        <w:tc>
          <w:tcPr>
            <w:tcW w:type="dxa" w:w="1138"/>
            <w:vAlign w:val="center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Cambria" w:hAnsi="Cambria" w:eastAsia="Cambria"/>
                <w:b w:val="0"/>
                <w:sz w:val="12"/>
              </w:rPr>
              <w:t>5</w:t>
            </w:r>
          </w:p>
        </w:tc>
        <w:tc>
          <w:tcPr>
            <w:tcW w:type="dxa" w:w="1138"/>
            <w:vAlign w:val="center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Cambria" w:hAnsi="Cambria" w:eastAsia="Cambria"/>
                <w:b w:val="0"/>
                <w:sz w:val="12"/>
              </w:rPr>
              <w:t>6</w:t>
            </w:r>
          </w:p>
        </w:tc>
        <w:tc>
          <w:tcPr>
            <w:tcW w:type="dxa" w:w="1138"/>
            <w:vAlign w:val="center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Cambria" w:hAnsi="Cambria" w:eastAsia="Cambria"/>
                <w:b w:val="0"/>
                <w:sz w:val="12"/>
              </w:rPr>
              <w:t>5</w:t>
            </w:r>
          </w:p>
        </w:tc>
        <w:tc>
          <w:tcPr>
            <w:tcW w:type="dxa" w:w="1138"/>
            <w:vAlign w:val="center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Cambria" w:hAnsi="Cambria" w:eastAsia="Cambria"/>
                <w:b w:val="0"/>
                <w:sz w:val="12"/>
              </w:rPr>
              <w:t>53</w:t>
            </w:r>
          </w:p>
        </w:tc>
        <w:tc>
          <w:tcPr>
            <w:tcW w:type="dxa" w:w="1138"/>
            <w:vAlign w:val="center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Cambria" w:hAnsi="Cambria" w:eastAsia="Cambria"/>
                <w:b w:val="0"/>
                <w:sz w:val="12"/>
              </w:rPr>
              <w:t>73,61</w:t>
            </w:r>
          </w:p>
        </w:tc>
        <w:tc>
          <w:tcPr>
            <w:tcW w:type="dxa" w:w="1138"/>
            <w:vAlign w:val="center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before="0" w:after="0" w:line="240" w:lineRule="auto"/>
            </w:pPr>
            <w:r>
              <w:rPr>
                <w:rFonts w:ascii="Cambria" w:hAnsi="Cambria" w:eastAsia="Cambria"/>
                <w:b w:val="0"/>
                <w:sz w:val="12"/>
              </w:rPr>
              <w:t>Tinggi</w:t>
            </w:r>
          </w:p>
        </w:tc>
      </w:tr>
      <w:tr>
        <w:tc>
          <w:tcPr>
            <w:tcW w:type="dxa" w:w="1138"/>
            <w:vAlign w:val="center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Cambria" w:hAnsi="Cambria" w:eastAsia="Cambria"/>
                <w:b w:val="0"/>
                <w:sz w:val="12"/>
              </w:rPr>
              <w:t>16</w:t>
            </w:r>
          </w:p>
        </w:tc>
        <w:tc>
          <w:tcPr>
            <w:tcW w:type="dxa" w:w="1138"/>
            <w:vAlign w:val="center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before="0" w:after="0" w:line="240" w:lineRule="auto"/>
            </w:pPr>
            <w:r>
              <w:rPr>
                <w:rFonts w:ascii="Cambria" w:hAnsi="Cambria" w:eastAsia="Cambria"/>
                <w:b w:val="0"/>
                <w:sz w:val="12"/>
              </w:rPr>
              <w:t>E16</w:t>
            </w:r>
          </w:p>
        </w:tc>
        <w:tc>
          <w:tcPr>
            <w:tcW w:type="dxa" w:w="1138"/>
            <w:vAlign w:val="center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Cambria" w:hAnsi="Cambria" w:eastAsia="Cambria"/>
                <w:b w:val="0"/>
                <w:sz w:val="12"/>
              </w:rPr>
              <w:t>8</w:t>
            </w:r>
          </w:p>
        </w:tc>
        <w:tc>
          <w:tcPr>
            <w:tcW w:type="dxa" w:w="1138"/>
            <w:vAlign w:val="center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Cambria" w:hAnsi="Cambria" w:eastAsia="Cambria"/>
                <w:b w:val="0"/>
                <w:sz w:val="12"/>
              </w:rPr>
              <w:t>5</w:t>
            </w:r>
          </w:p>
        </w:tc>
        <w:tc>
          <w:tcPr>
            <w:tcW w:type="dxa" w:w="1138"/>
            <w:vAlign w:val="center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Cambria" w:hAnsi="Cambria" w:eastAsia="Cambria"/>
                <w:b w:val="0"/>
                <w:sz w:val="12"/>
              </w:rPr>
              <w:t>7</w:t>
            </w:r>
          </w:p>
        </w:tc>
        <w:tc>
          <w:tcPr>
            <w:tcW w:type="dxa" w:w="1138"/>
            <w:vAlign w:val="center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Cambria" w:hAnsi="Cambria" w:eastAsia="Cambria"/>
                <w:b w:val="0"/>
                <w:sz w:val="12"/>
              </w:rPr>
              <w:t>5</w:t>
            </w:r>
          </w:p>
        </w:tc>
        <w:tc>
          <w:tcPr>
            <w:tcW w:type="dxa" w:w="1138"/>
            <w:vAlign w:val="center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Cambria" w:hAnsi="Cambria" w:eastAsia="Cambria"/>
                <w:b w:val="0"/>
                <w:sz w:val="12"/>
              </w:rPr>
              <w:t>6</w:t>
            </w:r>
          </w:p>
        </w:tc>
        <w:tc>
          <w:tcPr>
            <w:tcW w:type="dxa" w:w="1138"/>
            <w:vAlign w:val="center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Cambria" w:hAnsi="Cambria" w:eastAsia="Cambria"/>
                <w:b w:val="0"/>
                <w:sz w:val="12"/>
              </w:rPr>
              <w:t>5</w:t>
            </w:r>
          </w:p>
        </w:tc>
        <w:tc>
          <w:tcPr>
            <w:tcW w:type="dxa" w:w="1138"/>
            <w:vAlign w:val="center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Cambria" w:hAnsi="Cambria" w:eastAsia="Cambria"/>
                <w:b w:val="0"/>
                <w:sz w:val="12"/>
              </w:rPr>
              <w:t>5</w:t>
            </w:r>
          </w:p>
        </w:tc>
        <w:tc>
          <w:tcPr>
            <w:tcW w:type="dxa" w:w="1138"/>
            <w:vAlign w:val="center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Cambria" w:hAnsi="Cambria" w:eastAsia="Cambria"/>
                <w:b w:val="0"/>
                <w:sz w:val="12"/>
              </w:rPr>
              <w:t>6</w:t>
            </w:r>
          </w:p>
        </w:tc>
        <w:tc>
          <w:tcPr>
            <w:tcW w:type="dxa" w:w="1138"/>
            <w:vAlign w:val="center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Cambria" w:hAnsi="Cambria" w:eastAsia="Cambria"/>
                <w:b w:val="0"/>
                <w:sz w:val="12"/>
              </w:rPr>
              <w:t>5</w:t>
            </w:r>
          </w:p>
        </w:tc>
        <w:tc>
          <w:tcPr>
            <w:tcW w:type="dxa" w:w="1138"/>
            <w:vAlign w:val="center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Cambria" w:hAnsi="Cambria" w:eastAsia="Cambria"/>
                <w:b w:val="0"/>
                <w:sz w:val="12"/>
              </w:rPr>
              <w:t>52</w:t>
            </w:r>
          </w:p>
        </w:tc>
        <w:tc>
          <w:tcPr>
            <w:tcW w:type="dxa" w:w="1138"/>
            <w:vAlign w:val="center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Cambria" w:hAnsi="Cambria" w:eastAsia="Cambria"/>
                <w:b w:val="0"/>
                <w:sz w:val="12"/>
              </w:rPr>
              <w:t>72,22</w:t>
            </w:r>
          </w:p>
        </w:tc>
        <w:tc>
          <w:tcPr>
            <w:tcW w:type="dxa" w:w="1138"/>
            <w:vAlign w:val="center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before="0" w:after="0" w:line="240" w:lineRule="auto"/>
            </w:pPr>
            <w:r>
              <w:rPr>
                <w:rFonts w:ascii="Cambria" w:hAnsi="Cambria" w:eastAsia="Cambria"/>
                <w:b w:val="0"/>
                <w:sz w:val="12"/>
              </w:rPr>
              <w:t>Tinggi</w:t>
            </w:r>
          </w:p>
        </w:tc>
      </w:tr>
      <w:tr>
        <w:tc>
          <w:tcPr>
            <w:tcW w:type="dxa" w:w="1138"/>
            <w:vAlign w:val="center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Cambria" w:hAnsi="Cambria" w:eastAsia="Cambria"/>
                <w:b w:val="0"/>
                <w:sz w:val="12"/>
              </w:rPr>
              <w:t>17</w:t>
            </w:r>
          </w:p>
        </w:tc>
        <w:tc>
          <w:tcPr>
            <w:tcW w:type="dxa" w:w="1138"/>
            <w:vAlign w:val="center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before="0" w:after="0" w:line="240" w:lineRule="auto"/>
            </w:pPr>
            <w:r>
              <w:rPr>
                <w:rFonts w:ascii="Cambria" w:hAnsi="Cambria" w:eastAsia="Cambria"/>
                <w:b w:val="0"/>
                <w:sz w:val="12"/>
              </w:rPr>
              <w:t>E17</w:t>
            </w:r>
          </w:p>
        </w:tc>
        <w:tc>
          <w:tcPr>
            <w:tcW w:type="dxa" w:w="1138"/>
            <w:vAlign w:val="center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Cambria" w:hAnsi="Cambria" w:eastAsia="Cambria"/>
                <w:b w:val="0"/>
                <w:sz w:val="12"/>
              </w:rPr>
              <w:t>7</w:t>
            </w:r>
          </w:p>
        </w:tc>
        <w:tc>
          <w:tcPr>
            <w:tcW w:type="dxa" w:w="1138"/>
            <w:vAlign w:val="center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Cambria" w:hAnsi="Cambria" w:eastAsia="Cambria"/>
                <w:b w:val="0"/>
                <w:sz w:val="12"/>
              </w:rPr>
              <w:t>6</w:t>
            </w:r>
          </w:p>
        </w:tc>
        <w:tc>
          <w:tcPr>
            <w:tcW w:type="dxa" w:w="1138"/>
            <w:vAlign w:val="center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Cambria" w:hAnsi="Cambria" w:eastAsia="Cambria"/>
                <w:b w:val="0"/>
                <w:sz w:val="12"/>
              </w:rPr>
              <w:t>7</w:t>
            </w:r>
          </w:p>
        </w:tc>
        <w:tc>
          <w:tcPr>
            <w:tcW w:type="dxa" w:w="1138"/>
            <w:vAlign w:val="center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Cambria" w:hAnsi="Cambria" w:eastAsia="Cambria"/>
                <w:b w:val="0"/>
                <w:sz w:val="12"/>
              </w:rPr>
              <w:t>6</w:t>
            </w:r>
          </w:p>
        </w:tc>
        <w:tc>
          <w:tcPr>
            <w:tcW w:type="dxa" w:w="1138"/>
            <w:vAlign w:val="center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Cambria" w:hAnsi="Cambria" w:eastAsia="Cambria"/>
                <w:b w:val="0"/>
                <w:sz w:val="12"/>
              </w:rPr>
              <w:t>8</w:t>
            </w:r>
          </w:p>
        </w:tc>
        <w:tc>
          <w:tcPr>
            <w:tcW w:type="dxa" w:w="1138"/>
            <w:vAlign w:val="center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Cambria" w:hAnsi="Cambria" w:eastAsia="Cambria"/>
                <w:b w:val="0"/>
                <w:sz w:val="12"/>
              </w:rPr>
              <w:t>5</w:t>
            </w:r>
          </w:p>
        </w:tc>
        <w:tc>
          <w:tcPr>
            <w:tcW w:type="dxa" w:w="1138"/>
            <w:vAlign w:val="center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Cambria" w:hAnsi="Cambria" w:eastAsia="Cambria"/>
                <w:b w:val="0"/>
                <w:sz w:val="12"/>
              </w:rPr>
              <w:t>6</w:t>
            </w:r>
          </w:p>
        </w:tc>
        <w:tc>
          <w:tcPr>
            <w:tcW w:type="dxa" w:w="1138"/>
            <w:vAlign w:val="center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Cambria" w:hAnsi="Cambria" w:eastAsia="Cambria"/>
                <w:b w:val="0"/>
                <w:sz w:val="12"/>
              </w:rPr>
              <w:t>7</w:t>
            </w:r>
          </w:p>
        </w:tc>
        <w:tc>
          <w:tcPr>
            <w:tcW w:type="dxa" w:w="1138"/>
            <w:vAlign w:val="center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Cambria" w:hAnsi="Cambria" w:eastAsia="Cambria"/>
                <w:b w:val="0"/>
                <w:sz w:val="12"/>
              </w:rPr>
              <w:t>5</w:t>
            </w:r>
          </w:p>
        </w:tc>
        <w:tc>
          <w:tcPr>
            <w:tcW w:type="dxa" w:w="1138"/>
            <w:vAlign w:val="center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Cambria" w:hAnsi="Cambria" w:eastAsia="Cambria"/>
                <w:b w:val="0"/>
                <w:sz w:val="12"/>
              </w:rPr>
              <w:t>57</w:t>
            </w:r>
          </w:p>
        </w:tc>
        <w:tc>
          <w:tcPr>
            <w:tcW w:type="dxa" w:w="1138"/>
            <w:vAlign w:val="center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Cambria" w:hAnsi="Cambria" w:eastAsia="Cambria"/>
                <w:b w:val="0"/>
                <w:sz w:val="12"/>
              </w:rPr>
              <w:t>79,17</w:t>
            </w:r>
          </w:p>
        </w:tc>
        <w:tc>
          <w:tcPr>
            <w:tcW w:type="dxa" w:w="1138"/>
            <w:vAlign w:val="center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before="0" w:after="0" w:line="240" w:lineRule="auto"/>
            </w:pPr>
            <w:r>
              <w:rPr>
                <w:rFonts w:ascii="Cambria" w:hAnsi="Cambria" w:eastAsia="Cambria"/>
                <w:b w:val="0"/>
                <w:sz w:val="12"/>
              </w:rPr>
              <w:t>Tinggi</w:t>
            </w:r>
          </w:p>
        </w:tc>
      </w:tr>
      <w:tr>
        <w:tc>
          <w:tcPr>
            <w:tcW w:type="dxa" w:w="1138"/>
            <w:vAlign w:val="center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Cambria" w:hAnsi="Cambria" w:eastAsia="Cambria"/>
                <w:b w:val="0"/>
                <w:sz w:val="12"/>
              </w:rPr>
              <w:t>18</w:t>
            </w:r>
          </w:p>
        </w:tc>
        <w:tc>
          <w:tcPr>
            <w:tcW w:type="dxa" w:w="1138"/>
            <w:vAlign w:val="center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before="0" w:after="0" w:line="240" w:lineRule="auto"/>
            </w:pPr>
            <w:r>
              <w:rPr>
                <w:rFonts w:ascii="Cambria" w:hAnsi="Cambria" w:eastAsia="Cambria"/>
                <w:b w:val="0"/>
                <w:sz w:val="12"/>
              </w:rPr>
              <w:t>E18</w:t>
            </w:r>
          </w:p>
        </w:tc>
        <w:tc>
          <w:tcPr>
            <w:tcW w:type="dxa" w:w="1138"/>
            <w:vAlign w:val="center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Cambria" w:hAnsi="Cambria" w:eastAsia="Cambria"/>
                <w:b w:val="0"/>
                <w:sz w:val="12"/>
              </w:rPr>
              <w:t>6</w:t>
            </w:r>
          </w:p>
        </w:tc>
        <w:tc>
          <w:tcPr>
            <w:tcW w:type="dxa" w:w="1138"/>
            <w:vAlign w:val="center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Cambria" w:hAnsi="Cambria" w:eastAsia="Cambria"/>
                <w:b w:val="0"/>
                <w:sz w:val="12"/>
              </w:rPr>
              <w:t>5</w:t>
            </w:r>
          </w:p>
        </w:tc>
        <w:tc>
          <w:tcPr>
            <w:tcW w:type="dxa" w:w="1138"/>
            <w:vAlign w:val="center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Cambria" w:hAnsi="Cambria" w:eastAsia="Cambria"/>
                <w:b w:val="0"/>
                <w:sz w:val="12"/>
              </w:rPr>
              <w:t>6</w:t>
            </w:r>
          </w:p>
        </w:tc>
        <w:tc>
          <w:tcPr>
            <w:tcW w:type="dxa" w:w="1138"/>
            <w:vAlign w:val="center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Cambria" w:hAnsi="Cambria" w:eastAsia="Cambria"/>
                <w:b w:val="0"/>
                <w:sz w:val="12"/>
              </w:rPr>
              <w:t>5</w:t>
            </w:r>
          </w:p>
        </w:tc>
        <w:tc>
          <w:tcPr>
            <w:tcW w:type="dxa" w:w="1138"/>
            <w:vAlign w:val="center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Cambria" w:hAnsi="Cambria" w:eastAsia="Cambria"/>
                <w:b w:val="0"/>
                <w:sz w:val="12"/>
              </w:rPr>
              <w:t>7</w:t>
            </w:r>
          </w:p>
        </w:tc>
        <w:tc>
          <w:tcPr>
            <w:tcW w:type="dxa" w:w="1138"/>
            <w:vAlign w:val="center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Cambria" w:hAnsi="Cambria" w:eastAsia="Cambria"/>
                <w:b w:val="0"/>
                <w:sz w:val="12"/>
              </w:rPr>
              <w:t>6</w:t>
            </w:r>
          </w:p>
        </w:tc>
        <w:tc>
          <w:tcPr>
            <w:tcW w:type="dxa" w:w="1138"/>
            <w:vAlign w:val="center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Cambria" w:hAnsi="Cambria" w:eastAsia="Cambria"/>
                <w:b w:val="0"/>
                <w:sz w:val="12"/>
              </w:rPr>
              <w:t>5</w:t>
            </w:r>
          </w:p>
        </w:tc>
        <w:tc>
          <w:tcPr>
            <w:tcW w:type="dxa" w:w="1138"/>
            <w:vAlign w:val="center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Cambria" w:hAnsi="Cambria" w:eastAsia="Cambria"/>
                <w:b w:val="0"/>
                <w:sz w:val="12"/>
              </w:rPr>
              <w:t>8</w:t>
            </w:r>
          </w:p>
        </w:tc>
        <w:tc>
          <w:tcPr>
            <w:tcW w:type="dxa" w:w="1138"/>
            <w:vAlign w:val="center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Cambria" w:hAnsi="Cambria" w:eastAsia="Cambria"/>
                <w:b w:val="0"/>
                <w:sz w:val="12"/>
              </w:rPr>
              <w:t>5</w:t>
            </w:r>
          </w:p>
        </w:tc>
        <w:tc>
          <w:tcPr>
            <w:tcW w:type="dxa" w:w="1138"/>
            <w:vAlign w:val="center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Cambria" w:hAnsi="Cambria" w:eastAsia="Cambria"/>
                <w:b w:val="0"/>
                <w:sz w:val="12"/>
              </w:rPr>
              <w:t>53</w:t>
            </w:r>
          </w:p>
        </w:tc>
        <w:tc>
          <w:tcPr>
            <w:tcW w:type="dxa" w:w="1138"/>
            <w:vAlign w:val="center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Cambria" w:hAnsi="Cambria" w:eastAsia="Cambria"/>
                <w:b w:val="0"/>
                <w:sz w:val="12"/>
              </w:rPr>
              <w:t>73,61</w:t>
            </w:r>
          </w:p>
        </w:tc>
        <w:tc>
          <w:tcPr>
            <w:tcW w:type="dxa" w:w="1138"/>
            <w:vAlign w:val="center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before="0" w:after="0" w:line="240" w:lineRule="auto"/>
            </w:pPr>
            <w:r>
              <w:rPr>
                <w:rFonts w:ascii="Cambria" w:hAnsi="Cambria" w:eastAsia="Cambria"/>
                <w:b w:val="0"/>
                <w:sz w:val="12"/>
              </w:rPr>
              <w:t>Tinggi</w:t>
            </w:r>
          </w:p>
        </w:tc>
      </w:tr>
      <w:tr>
        <w:tc>
          <w:tcPr>
            <w:tcW w:type="dxa" w:w="1138"/>
            <w:vAlign w:val="center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Cambria" w:hAnsi="Cambria" w:eastAsia="Cambria"/>
                <w:b w:val="0"/>
                <w:sz w:val="12"/>
              </w:rPr>
              <w:t>19</w:t>
            </w:r>
          </w:p>
        </w:tc>
        <w:tc>
          <w:tcPr>
            <w:tcW w:type="dxa" w:w="1138"/>
            <w:vAlign w:val="center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before="0" w:after="0" w:line="240" w:lineRule="auto"/>
            </w:pPr>
            <w:r>
              <w:rPr>
                <w:rFonts w:ascii="Cambria" w:hAnsi="Cambria" w:eastAsia="Cambria"/>
                <w:b w:val="0"/>
                <w:sz w:val="12"/>
              </w:rPr>
              <w:t>E19</w:t>
            </w:r>
          </w:p>
        </w:tc>
        <w:tc>
          <w:tcPr>
            <w:tcW w:type="dxa" w:w="1138"/>
            <w:vAlign w:val="center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Cambria" w:hAnsi="Cambria" w:eastAsia="Cambria"/>
                <w:b w:val="0"/>
                <w:sz w:val="12"/>
              </w:rPr>
              <w:t>7</w:t>
            </w:r>
          </w:p>
        </w:tc>
        <w:tc>
          <w:tcPr>
            <w:tcW w:type="dxa" w:w="1138"/>
            <w:vAlign w:val="center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Cambria" w:hAnsi="Cambria" w:eastAsia="Cambria"/>
                <w:b w:val="0"/>
                <w:sz w:val="12"/>
              </w:rPr>
              <w:t>6</w:t>
            </w:r>
          </w:p>
        </w:tc>
        <w:tc>
          <w:tcPr>
            <w:tcW w:type="dxa" w:w="1138"/>
            <w:vAlign w:val="center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Cambria" w:hAnsi="Cambria" w:eastAsia="Cambria"/>
                <w:b w:val="0"/>
                <w:sz w:val="12"/>
              </w:rPr>
              <w:t>7</w:t>
            </w:r>
          </w:p>
        </w:tc>
        <w:tc>
          <w:tcPr>
            <w:tcW w:type="dxa" w:w="1138"/>
            <w:vAlign w:val="center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Cambria" w:hAnsi="Cambria" w:eastAsia="Cambria"/>
                <w:b w:val="0"/>
                <w:sz w:val="12"/>
              </w:rPr>
              <w:t>4</w:t>
            </w:r>
          </w:p>
        </w:tc>
        <w:tc>
          <w:tcPr>
            <w:tcW w:type="dxa" w:w="1138"/>
            <w:vAlign w:val="center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Cambria" w:hAnsi="Cambria" w:eastAsia="Cambria"/>
                <w:b w:val="0"/>
                <w:sz w:val="12"/>
              </w:rPr>
              <w:t>7</w:t>
            </w:r>
          </w:p>
        </w:tc>
        <w:tc>
          <w:tcPr>
            <w:tcW w:type="dxa" w:w="1138"/>
            <w:vAlign w:val="center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Cambria" w:hAnsi="Cambria" w:eastAsia="Cambria"/>
                <w:b w:val="0"/>
                <w:sz w:val="12"/>
              </w:rPr>
              <w:t>5</w:t>
            </w:r>
          </w:p>
        </w:tc>
        <w:tc>
          <w:tcPr>
            <w:tcW w:type="dxa" w:w="1138"/>
            <w:vAlign w:val="center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Cambria" w:hAnsi="Cambria" w:eastAsia="Cambria"/>
                <w:b w:val="0"/>
                <w:sz w:val="12"/>
              </w:rPr>
              <w:t>6</w:t>
            </w:r>
          </w:p>
        </w:tc>
        <w:tc>
          <w:tcPr>
            <w:tcW w:type="dxa" w:w="1138"/>
            <w:vAlign w:val="center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Cambria" w:hAnsi="Cambria" w:eastAsia="Cambria"/>
                <w:b w:val="0"/>
                <w:sz w:val="12"/>
              </w:rPr>
              <w:t>7</w:t>
            </w:r>
          </w:p>
        </w:tc>
        <w:tc>
          <w:tcPr>
            <w:tcW w:type="dxa" w:w="1138"/>
            <w:vAlign w:val="center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Cambria" w:hAnsi="Cambria" w:eastAsia="Cambria"/>
                <w:b w:val="0"/>
                <w:sz w:val="12"/>
              </w:rPr>
              <w:t>5</w:t>
            </w:r>
          </w:p>
        </w:tc>
        <w:tc>
          <w:tcPr>
            <w:tcW w:type="dxa" w:w="1138"/>
            <w:vAlign w:val="center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Cambria" w:hAnsi="Cambria" w:eastAsia="Cambria"/>
                <w:b w:val="0"/>
                <w:sz w:val="12"/>
              </w:rPr>
              <w:t>54</w:t>
            </w:r>
          </w:p>
        </w:tc>
        <w:tc>
          <w:tcPr>
            <w:tcW w:type="dxa" w:w="1138"/>
            <w:vAlign w:val="center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Cambria" w:hAnsi="Cambria" w:eastAsia="Cambria"/>
                <w:b w:val="0"/>
                <w:sz w:val="12"/>
              </w:rPr>
              <w:t>75,00</w:t>
            </w:r>
          </w:p>
        </w:tc>
        <w:tc>
          <w:tcPr>
            <w:tcW w:type="dxa" w:w="1138"/>
            <w:vAlign w:val="center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before="0" w:after="0" w:line="240" w:lineRule="auto"/>
            </w:pPr>
            <w:r>
              <w:rPr>
                <w:rFonts w:ascii="Cambria" w:hAnsi="Cambria" w:eastAsia="Cambria"/>
                <w:b w:val="0"/>
                <w:sz w:val="12"/>
              </w:rPr>
              <w:t>Tinggi</w:t>
            </w:r>
          </w:p>
        </w:tc>
      </w:tr>
      <w:tr>
        <w:tc>
          <w:tcPr>
            <w:tcW w:type="dxa" w:w="1138"/>
            <w:vAlign w:val="center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Cambria" w:hAnsi="Cambria" w:eastAsia="Cambria"/>
                <w:b w:val="0"/>
                <w:sz w:val="12"/>
              </w:rPr>
              <w:t>20</w:t>
            </w:r>
          </w:p>
        </w:tc>
        <w:tc>
          <w:tcPr>
            <w:tcW w:type="dxa" w:w="1138"/>
            <w:vAlign w:val="center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before="0" w:after="0" w:line="240" w:lineRule="auto"/>
            </w:pPr>
            <w:r>
              <w:rPr>
                <w:rFonts w:ascii="Cambria" w:hAnsi="Cambria" w:eastAsia="Cambria"/>
                <w:b w:val="0"/>
                <w:sz w:val="12"/>
              </w:rPr>
              <w:t>E20</w:t>
            </w:r>
          </w:p>
        </w:tc>
        <w:tc>
          <w:tcPr>
            <w:tcW w:type="dxa" w:w="1138"/>
            <w:vAlign w:val="center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Cambria" w:hAnsi="Cambria" w:eastAsia="Cambria"/>
                <w:b w:val="0"/>
                <w:sz w:val="12"/>
              </w:rPr>
              <w:t>8</w:t>
            </w:r>
          </w:p>
        </w:tc>
        <w:tc>
          <w:tcPr>
            <w:tcW w:type="dxa" w:w="1138"/>
            <w:vAlign w:val="center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Cambria" w:hAnsi="Cambria" w:eastAsia="Cambria"/>
                <w:b w:val="0"/>
                <w:sz w:val="12"/>
              </w:rPr>
              <w:t>6</w:t>
            </w:r>
          </w:p>
        </w:tc>
        <w:tc>
          <w:tcPr>
            <w:tcW w:type="dxa" w:w="1138"/>
            <w:vAlign w:val="center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Cambria" w:hAnsi="Cambria" w:eastAsia="Cambria"/>
                <w:b w:val="0"/>
                <w:sz w:val="12"/>
              </w:rPr>
              <w:t>6</w:t>
            </w:r>
          </w:p>
        </w:tc>
        <w:tc>
          <w:tcPr>
            <w:tcW w:type="dxa" w:w="1138"/>
            <w:vAlign w:val="center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Cambria" w:hAnsi="Cambria" w:eastAsia="Cambria"/>
                <w:b w:val="0"/>
                <w:sz w:val="12"/>
              </w:rPr>
              <w:t>6</w:t>
            </w:r>
          </w:p>
        </w:tc>
        <w:tc>
          <w:tcPr>
            <w:tcW w:type="dxa" w:w="1138"/>
            <w:vAlign w:val="center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Cambria" w:hAnsi="Cambria" w:eastAsia="Cambria"/>
                <w:b w:val="0"/>
                <w:sz w:val="12"/>
              </w:rPr>
              <w:t>7</w:t>
            </w:r>
          </w:p>
        </w:tc>
        <w:tc>
          <w:tcPr>
            <w:tcW w:type="dxa" w:w="1138"/>
            <w:vAlign w:val="center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Cambria" w:hAnsi="Cambria" w:eastAsia="Cambria"/>
                <w:b w:val="0"/>
                <w:sz w:val="12"/>
              </w:rPr>
              <w:t>4</w:t>
            </w:r>
          </w:p>
        </w:tc>
        <w:tc>
          <w:tcPr>
            <w:tcW w:type="dxa" w:w="1138"/>
            <w:vAlign w:val="center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Cambria" w:hAnsi="Cambria" w:eastAsia="Cambria"/>
                <w:b w:val="0"/>
                <w:sz w:val="12"/>
              </w:rPr>
              <w:t>4</w:t>
            </w:r>
          </w:p>
        </w:tc>
        <w:tc>
          <w:tcPr>
            <w:tcW w:type="dxa" w:w="1138"/>
            <w:vAlign w:val="center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Cambria" w:hAnsi="Cambria" w:eastAsia="Cambria"/>
                <w:b w:val="0"/>
                <w:sz w:val="12"/>
              </w:rPr>
              <w:t>6</w:t>
            </w:r>
          </w:p>
        </w:tc>
        <w:tc>
          <w:tcPr>
            <w:tcW w:type="dxa" w:w="1138"/>
            <w:vAlign w:val="center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Cambria" w:hAnsi="Cambria" w:eastAsia="Cambria"/>
                <w:b w:val="0"/>
                <w:sz w:val="12"/>
              </w:rPr>
              <w:t>5</w:t>
            </w:r>
          </w:p>
        </w:tc>
        <w:tc>
          <w:tcPr>
            <w:tcW w:type="dxa" w:w="1138"/>
            <w:vAlign w:val="center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Cambria" w:hAnsi="Cambria" w:eastAsia="Cambria"/>
                <w:b w:val="0"/>
                <w:sz w:val="12"/>
              </w:rPr>
              <w:t>52</w:t>
            </w:r>
          </w:p>
        </w:tc>
        <w:tc>
          <w:tcPr>
            <w:tcW w:type="dxa" w:w="1138"/>
            <w:vAlign w:val="center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Cambria" w:hAnsi="Cambria" w:eastAsia="Cambria"/>
                <w:b w:val="0"/>
                <w:sz w:val="12"/>
              </w:rPr>
              <w:t>72,22</w:t>
            </w:r>
          </w:p>
        </w:tc>
        <w:tc>
          <w:tcPr>
            <w:tcW w:type="dxa" w:w="1138"/>
            <w:vAlign w:val="center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before="0" w:after="0" w:line="240" w:lineRule="auto"/>
            </w:pPr>
            <w:r>
              <w:rPr>
                <w:rFonts w:ascii="Cambria" w:hAnsi="Cambria" w:eastAsia="Cambria"/>
                <w:b w:val="0"/>
                <w:sz w:val="12"/>
              </w:rPr>
              <w:t>Tinggi</w:t>
            </w:r>
          </w:p>
        </w:tc>
      </w:tr>
      <w:tr>
        <w:tc>
          <w:tcPr>
            <w:tcW w:type="dxa" w:w="1138"/>
            <w:vAlign w:val="center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Cambria" w:hAnsi="Cambria" w:eastAsia="Cambria"/>
                <w:b w:val="0"/>
                <w:sz w:val="12"/>
              </w:rPr>
              <w:t>21</w:t>
            </w:r>
          </w:p>
        </w:tc>
        <w:tc>
          <w:tcPr>
            <w:tcW w:type="dxa" w:w="1138"/>
            <w:vAlign w:val="center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before="0" w:after="0" w:line="240" w:lineRule="auto"/>
            </w:pPr>
            <w:r>
              <w:rPr>
                <w:rFonts w:ascii="Cambria" w:hAnsi="Cambria" w:eastAsia="Cambria"/>
                <w:b w:val="0"/>
                <w:sz w:val="12"/>
              </w:rPr>
              <w:t>E21</w:t>
            </w:r>
          </w:p>
        </w:tc>
        <w:tc>
          <w:tcPr>
            <w:tcW w:type="dxa" w:w="1138"/>
            <w:vAlign w:val="center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Cambria" w:hAnsi="Cambria" w:eastAsia="Cambria"/>
                <w:b w:val="0"/>
                <w:sz w:val="12"/>
              </w:rPr>
              <w:t>6</w:t>
            </w:r>
          </w:p>
        </w:tc>
        <w:tc>
          <w:tcPr>
            <w:tcW w:type="dxa" w:w="1138"/>
            <w:vAlign w:val="center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Cambria" w:hAnsi="Cambria" w:eastAsia="Cambria"/>
                <w:b w:val="0"/>
                <w:sz w:val="12"/>
              </w:rPr>
              <w:t>5</w:t>
            </w:r>
          </w:p>
        </w:tc>
        <w:tc>
          <w:tcPr>
            <w:tcW w:type="dxa" w:w="1138"/>
            <w:vAlign w:val="center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Cambria" w:hAnsi="Cambria" w:eastAsia="Cambria"/>
                <w:b w:val="0"/>
                <w:sz w:val="12"/>
              </w:rPr>
              <w:t>6</w:t>
            </w:r>
          </w:p>
        </w:tc>
        <w:tc>
          <w:tcPr>
            <w:tcW w:type="dxa" w:w="1138"/>
            <w:vAlign w:val="center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Cambria" w:hAnsi="Cambria" w:eastAsia="Cambria"/>
                <w:b w:val="0"/>
                <w:sz w:val="12"/>
              </w:rPr>
              <w:t>4</w:t>
            </w:r>
          </w:p>
        </w:tc>
        <w:tc>
          <w:tcPr>
            <w:tcW w:type="dxa" w:w="1138"/>
            <w:vAlign w:val="center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Cambria" w:hAnsi="Cambria" w:eastAsia="Cambria"/>
                <w:b w:val="0"/>
                <w:sz w:val="12"/>
              </w:rPr>
              <w:t>6</w:t>
            </w:r>
          </w:p>
        </w:tc>
        <w:tc>
          <w:tcPr>
            <w:tcW w:type="dxa" w:w="1138"/>
            <w:vAlign w:val="center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Cambria" w:hAnsi="Cambria" w:eastAsia="Cambria"/>
                <w:b w:val="0"/>
                <w:sz w:val="12"/>
              </w:rPr>
              <w:t>5</w:t>
            </w:r>
          </w:p>
        </w:tc>
        <w:tc>
          <w:tcPr>
            <w:tcW w:type="dxa" w:w="1138"/>
            <w:vAlign w:val="center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Cambria" w:hAnsi="Cambria" w:eastAsia="Cambria"/>
                <w:b w:val="0"/>
                <w:sz w:val="12"/>
              </w:rPr>
              <w:t>6</w:t>
            </w:r>
          </w:p>
        </w:tc>
        <w:tc>
          <w:tcPr>
            <w:tcW w:type="dxa" w:w="1138"/>
            <w:vAlign w:val="center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Cambria" w:hAnsi="Cambria" w:eastAsia="Cambria"/>
                <w:b w:val="0"/>
                <w:sz w:val="12"/>
              </w:rPr>
              <w:t>7</w:t>
            </w:r>
          </w:p>
        </w:tc>
        <w:tc>
          <w:tcPr>
            <w:tcW w:type="dxa" w:w="1138"/>
            <w:vAlign w:val="center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Cambria" w:hAnsi="Cambria" w:eastAsia="Cambria"/>
                <w:b w:val="0"/>
                <w:sz w:val="12"/>
              </w:rPr>
              <w:t>4</w:t>
            </w:r>
          </w:p>
        </w:tc>
        <w:tc>
          <w:tcPr>
            <w:tcW w:type="dxa" w:w="1138"/>
            <w:vAlign w:val="center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Cambria" w:hAnsi="Cambria" w:eastAsia="Cambria"/>
                <w:b w:val="0"/>
                <w:sz w:val="12"/>
              </w:rPr>
              <w:t>49</w:t>
            </w:r>
          </w:p>
        </w:tc>
        <w:tc>
          <w:tcPr>
            <w:tcW w:type="dxa" w:w="1138"/>
            <w:vAlign w:val="center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Cambria" w:hAnsi="Cambria" w:eastAsia="Cambria"/>
                <w:b w:val="0"/>
                <w:sz w:val="12"/>
              </w:rPr>
              <w:t>68,06</w:t>
            </w:r>
          </w:p>
        </w:tc>
        <w:tc>
          <w:tcPr>
            <w:tcW w:type="dxa" w:w="1138"/>
            <w:vAlign w:val="center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before="0" w:after="0" w:line="240" w:lineRule="auto"/>
            </w:pPr>
            <w:r>
              <w:rPr>
                <w:rFonts w:ascii="Cambria" w:hAnsi="Cambria" w:eastAsia="Cambria"/>
                <w:b w:val="0"/>
                <w:sz w:val="12"/>
              </w:rPr>
              <w:t>Tinggi</w:t>
            </w:r>
          </w:p>
        </w:tc>
      </w:tr>
      <w:tr>
        <w:tc>
          <w:tcPr>
            <w:tcW w:type="dxa" w:w="1138"/>
            <w:vAlign w:val="center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Cambria" w:hAnsi="Cambria" w:eastAsia="Cambria"/>
                <w:b w:val="0"/>
                <w:sz w:val="12"/>
              </w:rPr>
              <w:t>22</w:t>
            </w:r>
          </w:p>
        </w:tc>
        <w:tc>
          <w:tcPr>
            <w:tcW w:type="dxa" w:w="1138"/>
            <w:vAlign w:val="center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before="0" w:after="0" w:line="240" w:lineRule="auto"/>
            </w:pPr>
            <w:r>
              <w:rPr>
                <w:rFonts w:ascii="Cambria" w:hAnsi="Cambria" w:eastAsia="Cambria"/>
                <w:b w:val="0"/>
                <w:sz w:val="12"/>
              </w:rPr>
              <w:t>E22</w:t>
            </w:r>
          </w:p>
        </w:tc>
        <w:tc>
          <w:tcPr>
            <w:tcW w:type="dxa" w:w="1138"/>
            <w:vAlign w:val="center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Cambria" w:hAnsi="Cambria" w:eastAsia="Cambria"/>
                <w:b w:val="0"/>
                <w:sz w:val="12"/>
              </w:rPr>
              <w:t>7</w:t>
            </w:r>
          </w:p>
        </w:tc>
        <w:tc>
          <w:tcPr>
            <w:tcW w:type="dxa" w:w="1138"/>
            <w:vAlign w:val="center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Cambria" w:hAnsi="Cambria" w:eastAsia="Cambria"/>
                <w:b w:val="0"/>
                <w:sz w:val="12"/>
              </w:rPr>
              <w:t>6</w:t>
            </w:r>
          </w:p>
        </w:tc>
        <w:tc>
          <w:tcPr>
            <w:tcW w:type="dxa" w:w="1138"/>
            <w:vAlign w:val="center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Cambria" w:hAnsi="Cambria" w:eastAsia="Cambria"/>
                <w:b w:val="0"/>
                <w:sz w:val="12"/>
              </w:rPr>
              <w:t>8</w:t>
            </w:r>
          </w:p>
        </w:tc>
        <w:tc>
          <w:tcPr>
            <w:tcW w:type="dxa" w:w="1138"/>
            <w:vAlign w:val="center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Cambria" w:hAnsi="Cambria" w:eastAsia="Cambria"/>
                <w:b w:val="0"/>
                <w:sz w:val="12"/>
              </w:rPr>
              <w:t>5</w:t>
            </w:r>
          </w:p>
        </w:tc>
        <w:tc>
          <w:tcPr>
            <w:tcW w:type="dxa" w:w="1138"/>
            <w:vAlign w:val="center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Cambria" w:hAnsi="Cambria" w:eastAsia="Cambria"/>
                <w:b w:val="0"/>
                <w:sz w:val="12"/>
              </w:rPr>
              <w:t>7</w:t>
            </w:r>
          </w:p>
        </w:tc>
        <w:tc>
          <w:tcPr>
            <w:tcW w:type="dxa" w:w="1138"/>
            <w:vAlign w:val="center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Cambria" w:hAnsi="Cambria" w:eastAsia="Cambria"/>
                <w:b w:val="0"/>
                <w:sz w:val="12"/>
              </w:rPr>
              <w:t>4</w:t>
            </w:r>
          </w:p>
        </w:tc>
        <w:tc>
          <w:tcPr>
            <w:tcW w:type="dxa" w:w="1138"/>
            <w:vAlign w:val="center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Cambria" w:hAnsi="Cambria" w:eastAsia="Cambria"/>
                <w:b w:val="0"/>
                <w:sz w:val="12"/>
              </w:rPr>
              <w:t>5</w:t>
            </w:r>
          </w:p>
        </w:tc>
        <w:tc>
          <w:tcPr>
            <w:tcW w:type="dxa" w:w="1138"/>
            <w:vAlign w:val="center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Cambria" w:hAnsi="Cambria" w:eastAsia="Cambria"/>
                <w:b w:val="0"/>
                <w:sz w:val="12"/>
              </w:rPr>
              <w:t>7</w:t>
            </w:r>
          </w:p>
        </w:tc>
        <w:tc>
          <w:tcPr>
            <w:tcW w:type="dxa" w:w="1138"/>
            <w:vAlign w:val="center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Cambria" w:hAnsi="Cambria" w:eastAsia="Cambria"/>
                <w:b w:val="0"/>
                <w:sz w:val="12"/>
              </w:rPr>
              <w:t>5</w:t>
            </w:r>
          </w:p>
        </w:tc>
        <w:tc>
          <w:tcPr>
            <w:tcW w:type="dxa" w:w="1138"/>
            <w:vAlign w:val="center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Cambria" w:hAnsi="Cambria" w:eastAsia="Cambria"/>
                <w:b w:val="0"/>
                <w:sz w:val="12"/>
              </w:rPr>
              <w:t>54</w:t>
            </w:r>
          </w:p>
        </w:tc>
        <w:tc>
          <w:tcPr>
            <w:tcW w:type="dxa" w:w="1138"/>
            <w:vAlign w:val="center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Cambria" w:hAnsi="Cambria" w:eastAsia="Cambria"/>
                <w:b w:val="0"/>
                <w:sz w:val="12"/>
              </w:rPr>
              <w:t>75,00</w:t>
            </w:r>
          </w:p>
        </w:tc>
        <w:tc>
          <w:tcPr>
            <w:tcW w:type="dxa" w:w="1138"/>
            <w:vAlign w:val="center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before="0" w:after="0" w:line="240" w:lineRule="auto"/>
            </w:pPr>
            <w:r>
              <w:rPr>
                <w:rFonts w:ascii="Cambria" w:hAnsi="Cambria" w:eastAsia="Cambria"/>
                <w:b w:val="0"/>
                <w:sz w:val="12"/>
              </w:rPr>
              <w:t>Tinggi</w:t>
            </w:r>
          </w:p>
        </w:tc>
      </w:tr>
      <w:tr>
        <w:tc>
          <w:tcPr>
            <w:tcW w:type="dxa" w:w="1138"/>
            <w:vAlign w:val="center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Cambria" w:hAnsi="Cambria" w:eastAsia="Cambria"/>
                <w:b w:val="0"/>
                <w:sz w:val="12"/>
              </w:rPr>
              <w:t>23</w:t>
            </w:r>
          </w:p>
        </w:tc>
        <w:tc>
          <w:tcPr>
            <w:tcW w:type="dxa" w:w="1138"/>
            <w:vAlign w:val="center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before="0" w:after="0" w:line="240" w:lineRule="auto"/>
            </w:pPr>
            <w:r>
              <w:rPr>
                <w:rFonts w:ascii="Cambria" w:hAnsi="Cambria" w:eastAsia="Cambria"/>
                <w:b w:val="0"/>
                <w:sz w:val="12"/>
              </w:rPr>
              <w:t>E23</w:t>
            </w:r>
          </w:p>
        </w:tc>
        <w:tc>
          <w:tcPr>
            <w:tcW w:type="dxa" w:w="1138"/>
            <w:vAlign w:val="center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Cambria" w:hAnsi="Cambria" w:eastAsia="Cambria"/>
                <w:b w:val="0"/>
                <w:sz w:val="12"/>
              </w:rPr>
              <w:t>7</w:t>
            </w:r>
          </w:p>
        </w:tc>
        <w:tc>
          <w:tcPr>
            <w:tcW w:type="dxa" w:w="1138"/>
            <w:vAlign w:val="center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Cambria" w:hAnsi="Cambria" w:eastAsia="Cambria"/>
                <w:b w:val="0"/>
                <w:sz w:val="12"/>
              </w:rPr>
              <w:t>5</w:t>
            </w:r>
          </w:p>
        </w:tc>
        <w:tc>
          <w:tcPr>
            <w:tcW w:type="dxa" w:w="1138"/>
            <w:vAlign w:val="center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Cambria" w:hAnsi="Cambria" w:eastAsia="Cambria"/>
                <w:b w:val="0"/>
                <w:sz w:val="12"/>
              </w:rPr>
              <w:t>8</w:t>
            </w:r>
          </w:p>
        </w:tc>
        <w:tc>
          <w:tcPr>
            <w:tcW w:type="dxa" w:w="1138"/>
            <w:vAlign w:val="center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Cambria" w:hAnsi="Cambria" w:eastAsia="Cambria"/>
                <w:b w:val="0"/>
                <w:sz w:val="12"/>
              </w:rPr>
              <w:t>5</w:t>
            </w:r>
          </w:p>
        </w:tc>
        <w:tc>
          <w:tcPr>
            <w:tcW w:type="dxa" w:w="1138"/>
            <w:vAlign w:val="center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Cambria" w:hAnsi="Cambria" w:eastAsia="Cambria"/>
                <w:b w:val="0"/>
                <w:sz w:val="12"/>
              </w:rPr>
              <w:t>7</w:t>
            </w:r>
          </w:p>
        </w:tc>
        <w:tc>
          <w:tcPr>
            <w:tcW w:type="dxa" w:w="1138"/>
            <w:vAlign w:val="center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Cambria" w:hAnsi="Cambria" w:eastAsia="Cambria"/>
                <w:b w:val="0"/>
                <w:sz w:val="12"/>
              </w:rPr>
              <w:t>5</w:t>
            </w:r>
          </w:p>
        </w:tc>
        <w:tc>
          <w:tcPr>
            <w:tcW w:type="dxa" w:w="1138"/>
            <w:vAlign w:val="center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Cambria" w:hAnsi="Cambria" w:eastAsia="Cambria"/>
                <w:b w:val="0"/>
                <w:sz w:val="12"/>
              </w:rPr>
              <w:t>5</w:t>
            </w:r>
          </w:p>
        </w:tc>
        <w:tc>
          <w:tcPr>
            <w:tcW w:type="dxa" w:w="1138"/>
            <w:vAlign w:val="center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Cambria" w:hAnsi="Cambria" w:eastAsia="Cambria"/>
                <w:b w:val="0"/>
                <w:sz w:val="12"/>
              </w:rPr>
              <w:t>7</w:t>
            </w:r>
          </w:p>
        </w:tc>
        <w:tc>
          <w:tcPr>
            <w:tcW w:type="dxa" w:w="1138"/>
            <w:vAlign w:val="center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Cambria" w:hAnsi="Cambria" w:eastAsia="Cambria"/>
                <w:b w:val="0"/>
                <w:sz w:val="12"/>
              </w:rPr>
              <w:t>4</w:t>
            </w:r>
          </w:p>
        </w:tc>
        <w:tc>
          <w:tcPr>
            <w:tcW w:type="dxa" w:w="1138"/>
            <w:vAlign w:val="center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Cambria" w:hAnsi="Cambria" w:eastAsia="Cambria"/>
                <w:b w:val="0"/>
                <w:sz w:val="12"/>
              </w:rPr>
              <w:t>53</w:t>
            </w:r>
          </w:p>
        </w:tc>
        <w:tc>
          <w:tcPr>
            <w:tcW w:type="dxa" w:w="1138"/>
            <w:vAlign w:val="center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Cambria" w:hAnsi="Cambria" w:eastAsia="Cambria"/>
                <w:b w:val="0"/>
                <w:sz w:val="12"/>
              </w:rPr>
              <w:t>73,61</w:t>
            </w:r>
          </w:p>
        </w:tc>
        <w:tc>
          <w:tcPr>
            <w:tcW w:type="dxa" w:w="1138"/>
            <w:vAlign w:val="center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before="0" w:after="0" w:line="240" w:lineRule="auto"/>
            </w:pPr>
            <w:r>
              <w:rPr>
                <w:rFonts w:ascii="Cambria" w:hAnsi="Cambria" w:eastAsia="Cambria"/>
                <w:b w:val="0"/>
                <w:sz w:val="12"/>
              </w:rPr>
              <w:t>Tinggi</w:t>
            </w:r>
          </w:p>
        </w:tc>
      </w:tr>
      <w:tr>
        <w:tc>
          <w:tcPr>
            <w:tcW w:type="dxa" w:w="1138"/>
            <w:vAlign w:val="center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Cambria" w:hAnsi="Cambria" w:eastAsia="Cambria"/>
                <w:b w:val="0"/>
                <w:sz w:val="12"/>
              </w:rPr>
              <w:t>24</w:t>
            </w:r>
          </w:p>
        </w:tc>
        <w:tc>
          <w:tcPr>
            <w:tcW w:type="dxa" w:w="1138"/>
            <w:vAlign w:val="center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before="0" w:after="0" w:line="240" w:lineRule="auto"/>
            </w:pPr>
            <w:r>
              <w:rPr>
                <w:rFonts w:ascii="Cambria" w:hAnsi="Cambria" w:eastAsia="Cambria"/>
                <w:b w:val="0"/>
                <w:sz w:val="12"/>
              </w:rPr>
              <w:t>E24</w:t>
            </w:r>
          </w:p>
        </w:tc>
        <w:tc>
          <w:tcPr>
            <w:tcW w:type="dxa" w:w="1138"/>
            <w:vAlign w:val="center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Cambria" w:hAnsi="Cambria" w:eastAsia="Cambria"/>
                <w:b w:val="0"/>
                <w:sz w:val="12"/>
              </w:rPr>
              <w:t>8</w:t>
            </w:r>
          </w:p>
        </w:tc>
        <w:tc>
          <w:tcPr>
            <w:tcW w:type="dxa" w:w="1138"/>
            <w:vAlign w:val="center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Cambria" w:hAnsi="Cambria" w:eastAsia="Cambria"/>
                <w:b w:val="0"/>
                <w:sz w:val="12"/>
              </w:rPr>
              <w:t>5</w:t>
            </w:r>
          </w:p>
        </w:tc>
        <w:tc>
          <w:tcPr>
            <w:tcW w:type="dxa" w:w="1138"/>
            <w:vAlign w:val="center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Cambria" w:hAnsi="Cambria" w:eastAsia="Cambria"/>
                <w:b w:val="0"/>
                <w:sz w:val="12"/>
              </w:rPr>
              <w:t>8</w:t>
            </w:r>
          </w:p>
        </w:tc>
        <w:tc>
          <w:tcPr>
            <w:tcW w:type="dxa" w:w="1138"/>
            <w:vAlign w:val="center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Cambria" w:hAnsi="Cambria" w:eastAsia="Cambria"/>
                <w:b w:val="0"/>
                <w:sz w:val="12"/>
              </w:rPr>
              <w:t>4</w:t>
            </w:r>
          </w:p>
        </w:tc>
        <w:tc>
          <w:tcPr>
            <w:tcW w:type="dxa" w:w="1138"/>
            <w:vAlign w:val="center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Cambria" w:hAnsi="Cambria" w:eastAsia="Cambria"/>
                <w:b w:val="0"/>
                <w:sz w:val="12"/>
              </w:rPr>
              <w:t>7</w:t>
            </w:r>
          </w:p>
        </w:tc>
        <w:tc>
          <w:tcPr>
            <w:tcW w:type="dxa" w:w="1138"/>
            <w:vAlign w:val="center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Cambria" w:hAnsi="Cambria" w:eastAsia="Cambria"/>
                <w:b w:val="0"/>
                <w:sz w:val="12"/>
              </w:rPr>
              <w:t>6</w:t>
            </w:r>
          </w:p>
        </w:tc>
        <w:tc>
          <w:tcPr>
            <w:tcW w:type="dxa" w:w="1138"/>
            <w:vAlign w:val="center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Cambria" w:hAnsi="Cambria" w:eastAsia="Cambria"/>
                <w:b w:val="0"/>
                <w:sz w:val="12"/>
              </w:rPr>
              <w:t>5</w:t>
            </w:r>
          </w:p>
        </w:tc>
        <w:tc>
          <w:tcPr>
            <w:tcW w:type="dxa" w:w="1138"/>
            <w:vAlign w:val="center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Cambria" w:hAnsi="Cambria" w:eastAsia="Cambria"/>
                <w:b w:val="0"/>
                <w:sz w:val="12"/>
              </w:rPr>
              <w:t>7</w:t>
            </w:r>
          </w:p>
        </w:tc>
        <w:tc>
          <w:tcPr>
            <w:tcW w:type="dxa" w:w="1138"/>
            <w:vAlign w:val="center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Cambria" w:hAnsi="Cambria" w:eastAsia="Cambria"/>
                <w:b w:val="0"/>
                <w:sz w:val="12"/>
              </w:rPr>
              <w:t>6</w:t>
            </w:r>
          </w:p>
        </w:tc>
        <w:tc>
          <w:tcPr>
            <w:tcW w:type="dxa" w:w="1138"/>
            <w:vAlign w:val="center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Cambria" w:hAnsi="Cambria" w:eastAsia="Cambria"/>
                <w:b w:val="0"/>
                <w:sz w:val="12"/>
              </w:rPr>
              <w:t>56</w:t>
            </w:r>
          </w:p>
        </w:tc>
        <w:tc>
          <w:tcPr>
            <w:tcW w:type="dxa" w:w="1138"/>
            <w:vAlign w:val="center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Cambria" w:hAnsi="Cambria" w:eastAsia="Cambria"/>
                <w:b w:val="0"/>
                <w:sz w:val="12"/>
              </w:rPr>
              <w:t>77,78</w:t>
            </w:r>
          </w:p>
        </w:tc>
        <w:tc>
          <w:tcPr>
            <w:tcW w:type="dxa" w:w="1138"/>
            <w:vAlign w:val="center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before="0" w:after="0" w:line="240" w:lineRule="auto"/>
            </w:pPr>
            <w:r>
              <w:rPr>
                <w:rFonts w:ascii="Cambria" w:hAnsi="Cambria" w:eastAsia="Cambria"/>
                <w:b w:val="0"/>
                <w:sz w:val="12"/>
              </w:rPr>
              <w:t>Tinggi</w:t>
            </w:r>
          </w:p>
        </w:tc>
      </w:tr>
      <w:tr>
        <w:tc>
          <w:tcPr>
            <w:tcW w:type="dxa" w:w="1138"/>
            <w:vAlign w:val="center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Cambria" w:hAnsi="Cambria" w:eastAsia="Cambria"/>
                <w:b w:val="0"/>
                <w:sz w:val="12"/>
              </w:rPr>
              <w:t>25</w:t>
            </w:r>
          </w:p>
        </w:tc>
        <w:tc>
          <w:tcPr>
            <w:tcW w:type="dxa" w:w="1138"/>
            <w:vAlign w:val="center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before="0" w:after="0" w:line="240" w:lineRule="auto"/>
            </w:pPr>
            <w:r>
              <w:rPr>
                <w:rFonts w:ascii="Cambria" w:hAnsi="Cambria" w:eastAsia="Cambria"/>
                <w:b w:val="0"/>
                <w:sz w:val="12"/>
              </w:rPr>
              <w:t>E25</w:t>
            </w:r>
          </w:p>
        </w:tc>
        <w:tc>
          <w:tcPr>
            <w:tcW w:type="dxa" w:w="1138"/>
            <w:vAlign w:val="center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Cambria" w:hAnsi="Cambria" w:eastAsia="Cambria"/>
                <w:b w:val="0"/>
                <w:sz w:val="12"/>
              </w:rPr>
              <w:t>6</w:t>
            </w:r>
          </w:p>
        </w:tc>
        <w:tc>
          <w:tcPr>
            <w:tcW w:type="dxa" w:w="1138"/>
            <w:vAlign w:val="center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Cambria" w:hAnsi="Cambria" w:eastAsia="Cambria"/>
                <w:b w:val="0"/>
                <w:sz w:val="12"/>
              </w:rPr>
              <w:t>5</w:t>
            </w:r>
          </w:p>
        </w:tc>
        <w:tc>
          <w:tcPr>
            <w:tcW w:type="dxa" w:w="1138"/>
            <w:vAlign w:val="center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Cambria" w:hAnsi="Cambria" w:eastAsia="Cambria"/>
                <w:b w:val="0"/>
                <w:sz w:val="12"/>
              </w:rPr>
              <w:t>7</w:t>
            </w:r>
          </w:p>
        </w:tc>
        <w:tc>
          <w:tcPr>
            <w:tcW w:type="dxa" w:w="1138"/>
            <w:vAlign w:val="center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Cambria" w:hAnsi="Cambria" w:eastAsia="Cambria"/>
                <w:b w:val="0"/>
                <w:sz w:val="12"/>
              </w:rPr>
              <w:t>5</w:t>
            </w:r>
          </w:p>
        </w:tc>
        <w:tc>
          <w:tcPr>
            <w:tcW w:type="dxa" w:w="1138"/>
            <w:vAlign w:val="center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Cambria" w:hAnsi="Cambria" w:eastAsia="Cambria"/>
                <w:b w:val="0"/>
                <w:sz w:val="12"/>
              </w:rPr>
              <w:t>7</w:t>
            </w:r>
          </w:p>
        </w:tc>
        <w:tc>
          <w:tcPr>
            <w:tcW w:type="dxa" w:w="1138"/>
            <w:vAlign w:val="center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Cambria" w:hAnsi="Cambria" w:eastAsia="Cambria"/>
                <w:b w:val="0"/>
                <w:sz w:val="12"/>
              </w:rPr>
              <w:t>6</w:t>
            </w:r>
          </w:p>
        </w:tc>
        <w:tc>
          <w:tcPr>
            <w:tcW w:type="dxa" w:w="1138"/>
            <w:vAlign w:val="center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Cambria" w:hAnsi="Cambria" w:eastAsia="Cambria"/>
                <w:b w:val="0"/>
                <w:sz w:val="12"/>
              </w:rPr>
              <w:t>4</w:t>
            </w:r>
          </w:p>
        </w:tc>
        <w:tc>
          <w:tcPr>
            <w:tcW w:type="dxa" w:w="1138"/>
            <w:vAlign w:val="center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Cambria" w:hAnsi="Cambria" w:eastAsia="Cambria"/>
                <w:b w:val="0"/>
                <w:sz w:val="12"/>
              </w:rPr>
              <w:t>8</w:t>
            </w:r>
          </w:p>
        </w:tc>
        <w:tc>
          <w:tcPr>
            <w:tcW w:type="dxa" w:w="1138"/>
            <w:vAlign w:val="center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Cambria" w:hAnsi="Cambria" w:eastAsia="Cambria"/>
                <w:b w:val="0"/>
                <w:sz w:val="12"/>
              </w:rPr>
              <w:t>5</w:t>
            </w:r>
          </w:p>
        </w:tc>
        <w:tc>
          <w:tcPr>
            <w:tcW w:type="dxa" w:w="1138"/>
            <w:vAlign w:val="center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Cambria" w:hAnsi="Cambria" w:eastAsia="Cambria"/>
                <w:b w:val="0"/>
                <w:sz w:val="12"/>
              </w:rPr>
              <w:t>53</w:t>
            </w:r>
          </w:p>
        </w:tc>
        <w:tc>
          <w:tcPr>
            <w:tcW w:type="dxa" w:w="1138"/>
            <w:vAlign w:val="center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Cambria" w:hAnsi="Cambria" w:eastAsia="Cambria"/>
                <w:b w:val="0"/>
                <w:sz w:val="12"/>
              </w:rPr>
              <w:t>73,61</w:t>
            </w:r>
          </w:p>
        </w:tc>
        <w:tc>
          <w:tcPr>
            <w:tcW w:type="dxa" w:w="1138"/>
            <w:vAlign w:val="center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before="0" w:after="0" w:line="240" w:lineRule="auto"/>
            </w:pPr>
            <w:r>
              <w:rPr>
                <w:rFonts w:ascii="Cambria" w:hAnsi="Cambria" w:eastAsia="Cambria"/>
                <w:b w:val="0"/>
                <w:sz w:val="12"/>
              </w:rPr>
              <w:t>Tinggi</w:t>
            </w:r>
          </w:p>
        </w:tc>
      </w:tr>
      <w:tr>
        <w:tc>
          <w:tcPr>
            <w:tcW w:type="dxa" w:w="1138"/>
            <w:vAlign w:val="center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Cambria" w:hAnsi="Cambria" w:eastAsia="Cambria"/>
                <w:b w:val="0"/>
                <w:sz w:val="12"/>
              </w:rPr>
              <w:t>26</w:t>
            </w:r>
          </w:p>
        </w:tc>
        <w:tc>
          <w:tcPr>
            <w:tcW w:type="dxa" w:w="1138"/>
            <w:vAlign w:val="center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before="0" w:after="0" w:line="240" w:lineRule="auto"/>
            </w:pPr>
            <w:r>
              <w:rPr>
                <w:rFonts w:ascii="Cambria" w:hAnsi="Cambria" w:eastAsia="Cambria"/>
                <w:b w:val="0"/>
                <w:sz w:val="12"/>
              </w:rPr>
              <w:t>E26</w:t>
            </w:r>
          </w:p>
        </w:tc>
        <w:tc>
          <w:tcPr>
            <w:tcW w:type="dxa" w:w="1138"/>
            <w:vAlign w:val="center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Cambria" w:hAnsi="Cambria" w:eastAsia="Cambria"/>
                <w:b w:val="0"/>
                <w:sz w:val="12"/>
              </w:rPr>
              <w:t>6</w:t>
            </w:r>
          </w:p>
        </w:tc>
        <w:tc>
          <w:tcPr>
            <w:tcW w:type="dxa" w:w="1138"/>
            <w:vAlign w:val="center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Cambria" w:hAnsi="Cambria" w:eastAsia="Cambria"/>
                <w:b w:val="0"/>
                <w:sz w:val="12"/>
              </w:rPr>
              <w:t>5</w:t>
            </w:r>
          </w:p>
        </w:tc>
        <w:tc>
          <w:tcPr>
            <w:tcW w:type="dxa" w:w="1138"/>
            <w:vAlign w:val="center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Cambria" w:hAnsi="Cambria" w:eastAsia="Cambria"/>
                <w:b w:val="0"/>
                <w:sz w:val="12"/>
              </w:rPr>
              <w:t>7</w:t>
            </w:r>
          </w:p>
        </w:tc>
        <w:tc>
          <w:tcPr>
            <w:tcW w:type="dxa" w:w="1138"/>
            <w:vAlign w:val="center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Cambria" w:hAnsi="Cambria" w:eastAsia="Cambria"/>
                <w:b w:val="0"/>
                <w:sz w:val="12"/>
              </w:rPr>
              <w:t>5</w:t>
            </w:r>
          </w:p>
        </w:tc>
        <w:tc>
          <w:tcPr>
            <w:tcW w:type="dxa" w:w="1138"/>
            <w:vAlign w:val="center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Cambria" w:hAnsi="Cambria" w:eastAsia="Cambria"/>
                <w:b w:val="0"/>
                <w:sz w:val="12"/>
              </w:rPr>
              <w:t>7</w:t>
            </w:r>
          </w:p>
        </w:tc>
        <w:tc>
          <w:tcPr>
            <w:tcW w:type="dxa" w:w="1138"/>
            <w:vAlign w:val="center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Cambria" w:hAnsi="Cambria" w:eastAsia="Cambria"/>
                <w:b w:val="0"/>
                <w:sz w:val="12"/>
              </w:rPr>
              <w:t>5</w:t>
            </w:r>
          </w:p>
        </w:tc>
        <w:tc>
          <w:tcPr>
            <w:tcW w:type="dxa" w:w="1138"/>
            <w:vAlign w:val="center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Cambria" w:hAnsi="Cambria" w:eastAsia="Cambria"/>
                <w:b w:val="0"/>
                <w:sz w:val="12"/>
              </w:rPr>
              <w:t>5</w:t>
            </w:r>
          </w:p>
        </w:tc>
        <w:tc>
          <w:tcPr>
            <w:tcW w:type="dxa" w:w="1138"/>
            <w:vAlign w:val="center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Cambria" w:hAnsi="Cambria" w:eastAsia="Cambria"/>
                <w:b w:val="0"/>
                <w:sz w:val="12"/>
              </w:rPr>
              <w:t>7</w:t>
            </w:r>
          </w:p>
        </w:tc>
        <w:tc>
          <w:tcPr>
            <w:tcW w:type="dxa" w:w="1138"/>
            <w:vAlign w:val="center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Cambria" w:hAnsi="Cambria" w:eastAsia="Cambria"/>
                <w:b w:val="0"/>
                <w:sz w:val="12"/>
              </w:rPr>
              <w:t>5</w:t>
            </w:r>
          </w:p>
        </w:tc>
        <w:tc>
          <w:tcPr>
            <w:tcW w:type="dxa" w:w="1138"/>
            <w:vAlign w:val="center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Cambria" w:hAnsi="Cambria" w:eastAsia="Cambria"/>
                <w:b w:val="0"/>
                <w:sz w:val="12"/>
              </w:rPr>
              <w:t>52</w:t>
            </w:r>
          </w:p>
        </w:tc>
        <w:tc>
          <w:tcPr>
            <w:tcW w:type="dxa" w:w="1138"/>
            <w:vAlign w:val="center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Cambria" w:hAnsi="Cambria" w:eastAsia="Cambria"/>
                <w:b w:val="0"/>
                <w:sz w:val="12"/>
              </w:rPr>
              <w:t>72,22</w:t>
            </w:r>
          </w:p>
        </w:tc>
        <w:tc>
          <w:tcPr>
            <w:tcW w:type="dxa" w:w="1138"/>
            <w:vAlign w:val="center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before="0" w:after="0" w:line="240" w:lineRule="auto"/>
            </w:pPr>
            <w:r>
              <w:rPr>
                <w:rFonts w:ascii="Cambria" w:hAnsi="Cambria" w:eastAsia="Cambria"/>
                <w:b w:val="0"/>
                <w:sz w:val="12"/>
              </w:rPr>
              <w:t>Tinggi</w:t>
            </w:r>
          </w:p>
        </w:tc>
      </w:tr>
      <w:tr>
        <w:tc>
          <w:tcPr>
            <w:tcW w:type="dxa" w:w="1138"/>
            <w:vAlign w:val="center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Cambria" w:hAnsi="Cambria" w:eastAsia="Cambria"/>
                <w:b w:val="0"/>
                <w:sz w:val="12"/>
              </w:rPr>
              <w:t>27</w:t>
            </w:r>
          </w:p>
        </w:tc>
        <w:tc>
          <w:tcPr>
            <w:tcW w:type="dxa" w:w="1138"/>
            <w:vAlign w:val="center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before="0" w:after="0" w:line="240" w:lineRule="auto"/>
            </w:pPr>
            <w:r>
              <w:rPr>
                <w:rFonts w:ascii="Cambria" w:hAnsi="Cambria" w:eastAsia="Cambria"/>
                <w:b w:val="0"/>
                <w:sz w:val="12"/>
              </w:rPr>
              <w:t>E27</w:t>
            </w:r>
          </w:p>
        </w:tc>
        <w:tc>
          <w:tcPr>
            <w:tcW w:type="dxa" w:w="1138"/>
            <w:vAlign w:val="center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Cambria" w:hAnsi="Cambria" w:eastAsia="Cambria"/>
                <w:b w:val="0"/>
                <w:sz w:val="12"/>
              </w:rPr>
              <w:t>8</w:t>
            </w:r>
          </w:p>
        </w:tc>
        <w:tc>
          <w:tcPr>
            <w:tcW w:type="dxa" w:w="1138"/>
            <w:vAlign w:val="center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Cambria" w:hAnsi="Cambria" w:eastAsia="Cambria"/>
                <w:b w:val="0"/>
                <w:sz w:val="12"/>
              </w:rPr>
              <w:t>4</w:t>
            </w:r>
          </w:p>
        </w:tc>
        <w:tc>
          <w:tcPr>
            <w:tcW w:type="dxa" w:w="1138"/>
            <w:vAlign w:val="center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Cambria" w:hAnsi="Cambria" w:eastAsia="Cambria"/>
                <w:b w:val="0"/>
                <w:sz w:val="12"/>
              </w:rPr>
              <w:t>7</w:t>
            </w:r>
          </w:p>
        </w:tc>
        <w:tc>
          <w:tcPr>
            <w:tcW w:type="dxa" w:w="1138"/>
            <w:vAlign w:val="center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Cambria" w:hAnsi="Cambria" w:eastAsia="Cambria"/>
                <w:b w:val="0"/>
                <w:sz w:val="12"/>
              </w:rPr>
              <w:t>5</w:t>
            </w:r>
          </w:p>
        </w:tc>
        <w:tc>
          <w:tcPr>
            <w:tcW w:type="dxa" w:w="1138"/>
            <w:vAlign w:val="center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Cambria" w:hAnsi="Cambria" w:eastAsia="Cambria"/>
                <w:b w:val="0"/>
                <w:sz w:val="12"/>
              </w:rPr>
              <w:t>7</w:t>
            </w:r>
          </w:p>
        </w:tc>
        <w:tc>
          <w:tcPr>
            <w:tcW w:type="dxa" w:w="1138"/>
            <w:vAlign w:val="center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Cambria" w:hAnsi="Cambria" w:eastAsia="Cambria"/>
                <w:b w:val="0"/>
                <w:sz w:val="12"/>
              </w:rPr>
              <w:t>5</w:t>
            </w:r>
          </w:p>
        </w:tc>
        <w:tc>
          <w:tcPr>
            <w:tcW w:type="dxa" w:w="1138"/>
            <w:vAlign w:val="center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Cambria" w:hAnsi="Cambria" w:eastAsia="Cambria"/>
                <w:b w:val="0"/>
                <w:sz w:val="12"/>
              </w:rPr>
              <w:t>5</w:t>
            </w:r>
          </w:p>
        </w:tc>
        <w:tc>
          <w:tcPr>
            <w:tcW w:type="dxa" w:w="1138"/>
            <w:vAlign w:val="center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Cambria" w:hAnsi="Cambria" w:eastAsia="Cambria"/>
                <w:b w:val="0"/>
                <w:sz w:val="12"/>
              </w:rPr>
              <w:t>7</w:t>
            </w:r>
          </w:p>
        </w:tc>
        <w:tc>
          <w:tcPr>
            <w:tcW w:type="dxa" w:w="1138"/>
            <w:vAlign w:val="center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Cambria" w:hAnsi="Cambria" w:eastAsia="Cambria"/>
                <w:b w:val="0"/>
                <w:sz w:val="12"/>
              </w:rPr>
              <w:t>5</w:t>
            </w:r>
          </w:p>
        </w:tc>
        <w:tc>
          <w:tcPr>
            <w:tcW w:type="dxa" w:w="1138"/>
            <w:vAlign w:val="center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Cambria" w:hAnsi="Cambria" w:eastAsia="Cambria"/>
                <w:b w:val="0"/>
                <w:sz w:val="12"/>
              </w:rPr>
              <w:t>53</w:t>
            </w:r>
          </w:p>
        </w:tc>
        <w:tc>
          <w:tcPr>
            <w:tcW w:type="dxa" w:w="1138"/>
            <w:vAlign w:val="center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Cambria" w:hAnsi="Cambria" w:eastAsia="Cambria"/>
                <w:b w:val="0"/>
                <w:sz w:val="12"/>
              </w:rPr>
              <w:t>73,61</w:t>
            </w:r>
          </w:p>
        </w:tc>
        <w:tc>
          <w:tcPr>
            <w:tcW w:type="dxa" w:w="1138"/>
            <w:vAlign w:val="center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before="0" w:after="0" w:line="240" w:lineRule="auto"/>
            </w:pPr>
            <w:r>
              <w:rPr>
                <w:rFonts w:ascii="Cambria" w:hAnsi="Cambria" w:eastAsia="Cambria"/>
                <w:b w:val="0"/>
                <w:sz w:val="12"/>
              </w:rPr>
              <w:t>Tinggi</w:t>
            </w:r>
          </w:p>
        </w:tc>
      </w:tr>
      <w:tr>
        <w:tc>
          <w:tcPr>
            <w:tcW w:type="dxa" w:w="1138"/>
            <w:vAlign w:val="center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Cambria" w:hAnsi="Cambria" w:eastAsia="Cambria"/>
                <w:b w:val="0"/>
                <w:sz w:val="12"/>
              </w:rPr>
              <w:t>28</w:t>
            </w:r>
          </w:p>
        </w:tc>
        <w:tc>
          <w:tcPr>
            <w:tcW w:type="dxa" w:w="1138"/>
            <w:vAlign w:val="center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before="0" w:after="0" w:line="240" w:lineRule="auto"/>
            </w:pPr>
            <w:r>
              <w:rPr>
                <w:rFonts w:ascii="Cambria" w:hAnsi="Cambria" w:eastAsia="Cambria"/>
                <w:b w:val="0"/>
                <w:sz w:val="12"/>
              </w:rPr>
              <w:t>E28</w:t>
            </w:r>
          </w:p>
        </w:tc>
        <w:tc>
          <w:tcPr>
            <w:tcW w:type="dxa" w:w="1138"/>
            <w:vAlign w:val="center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Cambria" w:hAnsi="Cambria" w:eastAsia="Cambria"/>
                <w:b w:val="0"/>
                <w:sz w:val="12"/>
              </w:rPr>
              <w:t>8</w:t>
            </w:r>
          </w:p>
        </w:tc>
        <w:tc>
          <w:tcPr>
            <w:tcW w:type="dxa" w:w="1138"/>
            <w:vAlign w:val="center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Cambria" w:hAnsi="Cambria" w:eastAsia="Cambria"/>
                <w:b w:val="0"/>
                <w:sz w:val="12"/>
              </w:rPr>
              <w:t>5</w:t>
            </w:r>
          </w:p>
        </w:tc>
        <w:tc>
          <w:tcPr>
            <w:tcW w:type="dxa" w:w="1138"/>
            <w:vAlign w:val="center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Cambria" w:hAnsi="Cambria" w:eastAsia="Cambria"/>
                <w:b w:val="0"/>
                <w:sz w:val="12"/>
              </w:rPr>
              <w:t>7</w:t>
            </w:r>
          </w:p>
        </w:tc>
        <w:tc>
          <w:tcPr>
            <w:tcW w:type="dxa" w:w="1138"/>
            <w:vAlign w:val="center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Cambria" w:hAnsi="Cambria" w:eastAsia="Cambria"/>
                <w:b w:val="0"/>
                <w:sz w:val="12"/>
              </w:rPr>
              <w:t>5</w:t>
            </w:r>
          </w:p>
        </w:tc>
        <w:tc>
          <w:tcPr>
            <w:tcW w:type="dxa" w:w="1138"/>
            <w:vAlign w:val="center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Cambria" w:hAnsi="Cambria" w:eastAsia="Cambria"/>
                <w:b w:val="0"/>
                <w:sz w:val="12"/>
              </w:rPr>
              <w:t>7</w:t>
            </w:r>
          </w:p>
        </w:tc>
        <w:tc>
          <w:tcPr>
            <w:tcW w:type="dxa" w:w="1138"/>
            <w:vAlign w:val="center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Cambria" w:hAnsi="Cambria" w:eastAsia="Cambria"/>
                <w:b w:val="0"/>
                <w:sz w:val="12"/>
              </w:rPr>
              <w:t>5</w:t>
            </w:r>
          </w:p>
        </w:tc>
        <w:tc>
          <w:tcPr>
            <w:tcW w:type="dxa" w:w="1138"/>
            <w:vAlign w:val="center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Cambria" w:hAnsi="Cambria" w:eastAsia="Cambria"/>
                <w:b w:val="0"/>
                <w:sz w:val="12"/>
              </w:rPr>
              <w:t>5</w:t>
            </w:r>
          </w:p>
        </w:tc>
        <w:tc>
          <w:tcPr>
            <w:tcW w:type="dxa" w:w="1138"/>
            <w:vAlign w:val="center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Cambria" w:hAnsi="Cambria" w:eastAsia="Cambria"/>
                <w:b w:val="0"/>
                <w:sz w:val="12"/>
              </w:rPr>
              <w:t>7</w:t>
            </w:r>
          </w:p>
        </w:tc>
        <w:tc>
          <w:tcPr>
            <w:tcW w:type="dxa" w:w="1138"/>
            <w:vAlign w:val="center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Cambria" w:hAnsi="Cambria" w:eastAsia="Cambria"/>
                <w:b w:val="0"/>
                <w:sz w:val="12"/>
              </w:rPr>
              <w:t>5</w:t>
            </w:r>
          </w:p>
        </w:tc>
        <w:tc>
          <w:tcPr>
            <w:tcW w:type="dxa" w:w="1138"/>
            <w:vAlign w:val="center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Cambria" w:hAnsi="Cambria" w:eastAsia="Cambria"/>
                <w:b w:val="0"/>
                <w:sz w:val="12"/>
              </w:rPr>
              <w:t>54</w:t>
            </w:r>
          </w:p>
        </w:tc>
        <w:tc>
          <w:tcPr>
            <w:tcW w:type="dxa" w:w="1138"/>
            <w:vAlign w:val="center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Cambria" w:hAnsi="Cambria" w:eastAsia="Cambria"/>
                <w:b w:val="0"/>
                <w:sz w:val="12"/>
              </w:rPr>
              <w:t>75,00</w:t>
            </w:r>
          </w:p>
        </w:tc>
        <w:tc>
          <w:tcPr>
            <w:tcW w:type="dxa" w:w="1138"/>
            <w:vAlign w:val="center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before="0" w:after="0" w:line="240" w:lineRule="auto"/>
            </w:pPr>
            <w:r>
              <w:rPr>
                <w:rFonts w:ascii="Cambria" w:hAnsi="Cambria" w:eastAsia="Cambria"/>
                <w:b w:val="0"/>
                <w:sz w:val="12"/>
              </w:rPr>
              <w:t>Tinggi</w:t>
            </w:r>
          </w:p>
        </w:tc>
      </w:tr>
      <w:tr>
        <w:tc>
          <w:tcPr>
            <w:tcW w:type="dxa" w:w="1138"/>
            <w:vAlign w:val="center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Cambria" w:hAnsi="Cambria" w:eastAsia="Cambria"/>
                <w:b w:val="0"/>
                <w:sz w:val="12"/>
              </w:rPr>
              <w:t>29</w:t>
            </w:r>
          </w:p>
        </w:tc>
        <w:tc>
          <w:tcPr>
            <w:tcW w:type="dxa" w:w="1138"/>
            <w:vAlign w:val="center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before="0" w:after="0" w:line="240" w:lineRule="auto"/>
            </w:pPr>
            <w:r>
              <w:rPr>
                <w:rFonts w:ascii="Cambria" w:hAnsi="Cambria" w:eastAsia="Cambria"/>
                <w:b w:val="0"/>
                <w:sz w:val="12"/>
              </w:rPr>
              <w:t>E29</w:t>
            </w:r>
          </w:p>
        </w:tc>
        <w:tc>
          <w:tcPr>
            <w:tcW w:type="dxa" w:w="1138"/>
            <w:vAlign w:val="center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Cambria" w:hAnsi="Cambria" w:eastAsia="Cambria"/>
                <w:b w:val="0"/>
                <w:sz w:val="12"/>
              </w:rPr>
              <w:t>6</w:t>
            </w:r>
          </w:p>
        </w:tc>
        <w:tc>
          <w:tcPr>
            <w:tcW w:type="dxa" w:w="1138"/>
            <w:vAlign w:val="center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Cambria" w:hAnsi="Cambria" w:eastAsia="Cambria"/>
                <w:b w:val="0"/>
                <w:sz w:val="12"/>
              </w:rPr>
              <w:t>6</w:t>
            </w:r>
          </w:p>
        </w:tc>
        <w:tc>
          <w:tcPr>
            <w:tcW w:type="dxa" w:w="1138"/>
            <w:vAlign w:val="center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Cambria" w:hAnsi="Cambria" w:eastAsia="Cambria"/>
                <w:b w:val="0"/>
                <w:sz w:val="12"/>
              </w:rPr>
              <w:t>6</w:t>
            </w:r>
          </w:p>
        </w:tc>
        <w:tc>
          <w:tcPr>
            <w:tcW w:type="dxa" w:w="1138"/>
            <w:vAlign w:val="center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Cambria" w:hAnsi="Cambria" w:eastAsia="Cambria"/>
                <w:b w:val="0"/>
                <w:sz w:val="12"/>
              </w:rPr>
              <w:t>5</w:t>
            </w:r>
          </w:p>
        </w:tc>
        <w:tc>
          <w:tcPr>
            <w:tcW w:type="dxa" w:w="1138"/>
            <w:vAlign w:val="center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Cambria" w:hAnsi="Cambria" w:eastAsia="Cambria"/>
                <w:b w:val="0"/>
                <w:sz w:val="12"/>
              </w:rPr>
              <w:t>7</w:t>
            </w:r>
          </w:p>
        </w:tc>
        <w:tc>
          <w:tcPr>
            <w:tcW w:type="dxa" w:w="1138"/>
            <w:vAlign w:val="center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Cambria" w:hAnsi="Cambria" w:eastAsia="Cambria"/>
                <w:b w:val="0"/>
                <w:sz w:val="12"/>
              </w:rPr>
              <w:t>4</w:t>
            </w:r>
          </w:p>
        </w:tc>
        <w:tc>
          <w:tcPr>
            <w:tcW w:type="dxa" w:w="1138"/>
            <w:vAlign w:val="center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Cambria" w:hAnsi="Cambria" w:eastAsia="Cambria"/>
                <w:b w:val="0"/>
                <w:sz w:val="12"/>
              </w:rPr>
              <w:t>4</w:t>
            </w:r>
          </w:p>
        </w:tc>
        <w:tc>
          <w:tcPr>
            <w:tcW w:type="dxa" w:w="1138"/>
            <w:vAlign w:val="center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Cambria" w:hAnsi="Cambria" w:eastAsia="Cambria"/>
                <w:b w:val="0"/>
                <w:sz w:val="12"/>
              </w:rPr>
              <w:t>6</w:t>
            </w:r>
          </w:p>
        </w:tc>
        <w:tc>
          <w:tcPr>
            <w:tcW w:type="dxa" w:w="1138"/>
            <w:vAlign w:val="center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Cambria" w:hAnsi="Cambria" w:eastAsia="Cambria"/>
                <w:b w:val="0"/>
                <w:sz w:val="12"/>
              </w:rPr>
              <w:t>5</w:t>
            </w:r>
          </w:p>
        </w:tc>
        <w:tc>
          <w:tcPr>
            <w:tcW w:type="dxa" w:w="1138"/>
            <w:vAlign w:val="center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Cambria" w:hAnsi="Cambria" w:eastAsia="Cambria"/>
                <w:b w:val="0"/>
                <w:sz w:val="12"/>
              </w:rPr>
              <w:t>49</w:t>
            </w:r>
          </w:p>
        </w:tc>
        <w:tc>
          <w:tcPr>
            <w:tcW w:type="dxa" w:w="1138"/>
            <w:vAlign w:val="center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Cambria" w:hAnsi="Cambria" w:eastAsia="Cambria"/>
                <w:b w:val="0"/>
                <w:sz w:val="12"/>
              </w:rPr>
              <w:t>68,06</w:t>
            </w:r>
          </w:p>
        </w:tc>
        <w:tc>
          <w:tcPr>
            <w:tcW w:type="dxa" w:w="1138"/>
            <w:vAlign w:val="center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before="0" w:after="0" w:line="240" w:lineRule="auto"/>
            </w:pPr>
            <w:r>
              <w:rPr>
                <w:rFonts w:ascii="Cambria" w:hAnsi="Cambria" w:eastAsia="Cambria"/>
                <w:b w:val="0"/>
                <w:sz w:val="12"/>
              </w:rPr>
              <w:t>Tinggi</w:t>
            </w:r>
          </w:p>
        </w:tc>
      </w:tr>
      <w:tr>
        <w:tc>
          <w:tcPr>
            <w:tcW w:type="dxa" w:w="1138"/>
            <w:vAlign w:val="center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Cambria" w:hAnsi="Cambria" w:eastAsia="Cambria"/>
                <w:b w:val="0"/>
                <w:sz w:val="12"/>
              </w:rPr>
              <w:t>30</w:t>
            </w:r>
          </w:p>
        </w:tc>
        <w:tc>
          <w:tcPr>
            <w:tcW w:type="dxa" w:w="1138"/>
            <w:vAlign w:val="center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before="0" w:after="0" w:line="240" w:lineRule="auto"/>
            </w:pPr>
            <w:r>
              <w:rPr>
                <w:rFonts w:ascii="Cambria" w:hAnsi="Cambria" w:eastAsia="Cambria"/>
                <w:b w:val="0"/>
                <w:sz w:val="12"/>
              </w:rPr>
              <w:t>E30</w:t>
            </w:r>
          </w:p>
        </w:tc>
        <w:tc>
          <w:tcPr>
            <w:tcW w:type="dxa" w:w="1138"/>
            <w:vAlign w:val="center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Cambria" w:hAnsi="Cambria" w:eastAsia="Cambria"/>
                <w:b w:val="0"/>
                <w:sz w:val="12"/>
              </w:rPr>
              <w:t>7</w:t>
            </w:r>
          </w:p>
        </w:tc>
        <w:tc>
          <w:tcPr>
            <w:tcW w:type="dxa" w:w="1138"/>
            <w:vAlign w:val="center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Cambria" w:hAnsi="Cambria" w:eastAsia="Cambria"/>
                <w:b w:val="0"/>
                <w:sz w:val="12"/>
              </w:rPr>
              <w:t>4</w:t>
            </w:r>
          </w:p>
        </w:tc>
        <w:tc>
          <w:tcPr>
            <w:tcW w:type="dxa" w:w="1138"/>
            <w:vAlign w:val="center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Cambria" w:hAnsi="Cambria" w:eastAsia="Cambria"/>
                <w:b w:val="0"/>
                <w:sz w:val="12"/>
              </w:rPr>
              <w:t>8</w:t>
            </w:r>
          </w:p>
        </w:tc>
        <w:tc>
          <w:tcPr>
            <w:tcW w:type="dxa" w:w="1138"/>
            <w:vAlign w:val="center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Cambria" w:hAnsi="Cambria" w:eastAsia="Cambria"/>
                <w:b w:val="0"/>
                <w:sz w:val="12"/>
              </w:rPr>
              <w:t>6</w:t>
            </w:r>
          </w:p>
        </w:tc>
        <w:tc>
          <w:tcPr>
            <w:tcW w:type="dxa" w:w="1138"/>
            <w:vAlign w:val="center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Cambria" w:hAnsi="Cambria" w:eastAsia="Cambria"/>
                <w:b w:val="0"/>
                <w:sz w:val="12"/>
              </w:rPr>
              <w:t>7</w:t>
            </w:r>
          </w:p>
        </w:tc>
        <w:tc>
          <w:tcPr>
            <w:tcW w:type="dxa" w:w="1138"/>
            <w:vAlign w:val="center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Cambria" w:hAnsi="Cambria" w:eastAsia="Cambria"/>
                <w:b w:val="0"/>
                <w:sz w:val="12"/>
              </w:rPr>
              <w:t>5</w:t>
            </w:r>
          </w:p>
        </w:tc>
        <w:tc>
          <w:tcPr>
            <w:tcW w:type="dxa" w:w="1138"/>
            <w:vAlign w:val="center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Cambria" w:hAnsi="Cambria" w:eastAsia="Cambria"/>
                <w:b w:val="0"/>
                <w:sz w:val="12"/>
              </w:rPr>
              <w:t>5</w:t>
            </w:r>
          </w:p>
        </w:tc>
        <w:tc>
          <w:tcPr>
            <w:tcW w:type="dxa" w:w="1138"/>
            <w:vAlign w:val="center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Cambria" w:hAnsi="Cambria" w:eastAsia="Cambria"/>
                <w:b w:val="0"/>
                <w:sz w:val="12"/>
              </w:rPr>
              <w:t>7</w:t>
            </w:r>
          </w:p>
        </w:tc>
        <w:tc>
          <w:tcPr>
            <w:tcW w:type="dxa" w:w="1138"/>
            <w:vAlign w:val="center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Cambria" w:hAnsi="Cambria" w:eastAsia="Cambria"/>
                <w:b w:val="0"/>
                <w:sz w:val="12"/>
              </w:rPr>
              <w:t>6</w:t>
            </w:r>
          </w:p>
        </w:tc>
        <w:tc>
          <w:tcPr>
            <w:tcW w:type="dxa" w:w="1138"/>
            <w:vAlign w:val="center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Cambria" w:hAnsi="Cambria" w:eastAsia="Cambria"/>
                <w:b w:val="0"/>
                <w:sz w:val="12"/>
              </w:rPr>
              <w:t>55</w:t>
            </w:r>
          </w:p>
        </w:tc>
        <w:tc>
          <w:tcPr>
            <w:tcW w:type="dxa" w:w="1138"/>
            <w:vAlign w:val="center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Cambria" w:hAnsi="Cambria" w:eastAsia="Cambria"/>
                <w:b w:val="0"/>
                <w:sz w:val="12"/>
              </w:rPr>
              <w:t>76,39</w:t>
            </w:r>
          </w:p>
        </w:tc>
        <w:tc>
          <w:tcPr>
            <w:tcW w:type="dxa" w:w="1138"/>
            <w:vAlign w:val="center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before="0" w:after="0" w:line="240" w:lineRule="auto"/>
            </w:pPr>
            <w:r>
              <w:rPr>
                <w:rFonts w:ascii="Cambria" w:hAnsi="Cambria" w:eastAsia="Cambria"/>
                <w:b w:val="0"/>
                <w:sz w:val="12"/>
              </w:rPr>
              <w:t>Tinggi</w:t>
            </w:r>
          </w:p>
        </w:tc>
      </w:tr>
      <w:tr>
        <w:tc>
          <w:tcPr>
            <w:tcW w:type="dxa" w:w="1138"/>
            <w:vAlign w:val="center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Cambria" w:hAnsi="Cambria" w:eastAsia="Cambria"/>
                <w:b w:val="0"/>
                <w:sz w:val="12"/>
              </w:rPr>
              <w:t>31</w:t>
            </w:r>
          </w:p>
        </w:tc>
        <w:tc>
          <w:tcPr>
            <w:tcW w:type="dxa" w:w="1138"/>
            <w:vAlign w:val="center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before="0" w:after="0" w:line="240" w:lineRule="auto"/>
            </w:pPr>
            <w:r>
              <w:rPr>
                <w:rFonts w:ascii="Cambria" w:hAnsi="Cambria" w:eastAsia="Cambria"/>
                <w:b w:val="0"/>
                <w:sz w:val="12"/>
              </w:rPr>
              <w:t>E31</w:t>
            </w:r>
          </w:p>
        </w:tc>
        <w:tc>
          <w:tcPr>
            <w:tcW w:type="dxa" w:w="1138"/>
            <w:vAlign w:val="center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Cambria" w:hAnsi="Cambria" w:eastAsia="Cambria"/>
                <w:b w:val="0"/>
                <w:sz w:val="12"/>
              </w:rPr>
              <w:t>8</w:t>
            </w:r>
          </w:p>
        </w:tc>
        <w:tc>
          <w:tcPr>
            <w:tcW w:type="dxa" w:w="1138"/>
            <w:vAlign w:val="center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Cambria" w:hAnsi="Cambria" w:eastAsia="Cambria"/>
                <w:b w:val="0"/>
                <w:sz w:val="12"/>
              </w:rPr>
              <w:t>5</w:t>
            </w:r>
          </w:p>
        </w:tc>
        <w:tc>
          <w:tcPr>
            <w:tcW w:type="dxa" w:w="1138"/>
            <w:vAlign w:val="center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Cambria" w:hAnsi="Cambria" w:eastAsia="Cambria"/>
                <w:b w:val="0"/>
                <w:sz w:val="12"/>
              </w:rPr>
              <w:t>7</w:t>
            </w:r>
          </w:p>
        </w:tc>
        <w:tc>
          <w:tcPr>
            <w:tcW w:type="dxa" w:w="1138"/>
            <w:vAlign w:val="center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Cambria" w:hAnsi="Cambria" w:eastAsia="Cambria"/>
                <w:b w:val="0"/>
                <w:sz w:val="12"/>
              </w:rPr>
              <w:t>5</w:t>
            </w:r>
          </w:p>
        </w:tc>
        <w:tc>
          <w:tcPr>
            <w:tcW w:type="dxa" w:w="1138"/>
            <w:vAlign w:val="center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Cambria" w:hAnsi="Cambria" w:eastAsia="Cambria"/>
                <w:b w:val="0"/>
                <w:sz w:val="12"/>
              </w:rPr>
              <w:t>8</w:t>
            </w:r>
          </w:p>
        </w:tc>
        <w:tc>
          <w:tcPr>
            <w:tcW w:type="dxa" w:w="1138"/>
            <w:vAlign w:val="center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Cambria" w:hAnsi="Cambria" w:eastAsia="Cambria"/>
                <w:b w:val="0"/>
                <w:sz w:val="12"/>
              </w:rPr>
              <w:t>5</w:t>
            </w:r>
          </w:p>
        </w:tc>
        <w:tc>
          <w:tcPr>
            <w:tcW w:type="dxa" w:w="1138"/>
            <w:vAlign w:val="center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Cambria" w:hAnsi="Cambria" w:eastAsia="Cambria"/>
                <w:b w:val="0"/>
                <w:sz w:val="12"/>
              </w:rPr>
              <w:t>5</w:t>
            </w:r>
          </w:p>
        </w:tc>
        <w:tc>
          <w:tcPr>
            <w:tcW w:type="dxa" w:w="1138"/>
            <w:vAlign w:val="center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Cambria" w:hAnsi="Cambria" w:eastAsia="Cambria"/>
                <w:b w:val="0"/>
                <w:sz w:val="12"/>
              </w:rPr>
              <w:t>6</w:t>
            </w:r>
          </w:p>
        </w:tc>
        <w:tc>
          <w:tcPr>
            <w:tcW w:type="dxa" w:w="1138"/>
            <w:vAlign w:val="center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Cambria" w:hAnsi="Cambria" w:eastAsia="Cambria"/>
                <w:b w:val="0"/>
                <w:sz w:val="12"/>
              </w:rPr>
              <w:t>4</w:t>
            </w:r>
          </w:p>
        </w:tc>
        <w:tc>
          <w:tcPr>
            <w:tcW w:type="dxa" w:w="1138"/>
            <w:vAlign w:val="center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Cambria" w:hAnsi="Cambria" w:eastAsia="Cambria"/>
                <w:b w:val="0"/>
                <w:sz w:val="12"/>
              </w:rPr>
              <w:t>53</w:t>
            </w:r>
          </w:p>
        </w:tc>
        <w:tc>
          <w:tcPr>
            <w:tcW w:type="dxa" w:w="1138"/>
            <w:vAlign w:val="center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Cambria" w:hAnsi="Cambria" w:eastAsia="Cambria"/>
                <w:b w:val="0"/>
                <w:sz w:val="12"/>
              </w:rPr>
              <w:t>73,61</w:t>
            </w:r>
          </w:p>
        </w:tc>
        <w:tc>
          <w:tcPr>
            <w:tcW w:type="dxa" w:w="1138"/>
            <w:vAlign w:val="center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before="0" w:after="0" w:line="240" w:lineRule="auto"/>
            </w:pPr>
            <w:r>
              <w:rPr>
                <w:rFonts w:ascii="Cambria" w:hAnsi="Cambria" w:eastAsia="Cambria"/>
                <w:b w:val="0"/>
                <w:sz w:val="12"/>
              </w:rPr>
              <w:t>Tinggi</w:t>
            </w:r>
          </w:p>
        </w:tc>
      </w:tr>
      <w:tr>
        <w:tc>
          <w:tcPr>
            <w:tcW w:type="dxa" w:w="1138"/>
            <w:vAlign w:val="center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Cambria" w:hAnsi="Cambria" w:eastAsia="Cambria"/>
                <w:b w:val="0"/>
                <w:sz w:val="12"/>
              </w:rPr>
              <w:t>32</w:t>
            </w:r>
          </w:p>
        </w:tc>
        <w:tc>
          <w:tcPr>
            <w:tcW w:type="dxa" w:w="1138"/>
            <w:vAlign w:val="center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before="0" w:after="0" w:line="240" w:lineRule="auto"/>
            </w:pPr>
            <w:r>
              <w:rPr>
                <w:rFonts w:ascii="Cambria" w:hAnsi="Cambria" w:eastAsia="Cambria"/>
                <w:b w:val="0"/>
                <w:sz w:val="12"/>
              </w:rPr>
              <w:t>E32</w:t>
            </w:r>
          </w:p>
        </w:tc>
        <w:tc>
          <w:tcPr>
            <w:tcW w:type="dxa" w:w="1138"/>
            <w:vAlign w:val="center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Cambria" w:hAnsi="Cambria" w:eastAsia="Cambria"/>
                <w:b w:val="0"/>
                <w:sz w:val="12"/>
              </w:rPr>
              <w:t>7</w:t>
            </w:r>
          </w:p>
        </w:tc>
        <w:tc>
          <w:tcPr>
            <w:tcW w:type="dxa" w:w="1138"/>
            <w:vAlign w:val="center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Cambria" w:hAnsi="Cambria" w:eastAsia="Cambria"/>
                <w:b w:val="0"/>
                <w:sz w:val="12"/>
              </w:rPr>
              <w:t>5</w:t>
            </w:r>
          </w:p>
        </w:tc>
        <w:tc>
          <w:tcPr>
            <w:tcW w:type="dxa" w:w="1138"/>
            <w:vAlign w:val="center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Cambria" w:hAnsi="Cambria" w:eastAsia="Cambria"/>
                <w:b w:val="0"/>
                <w:sz w:val="12"/>
              </w:rPr>
              <w:t>8</w:t>
            </w:r>
          </w:p>
        </w:tc>
        <w:tc>
          <w:tcPr>
            <w:tcW w:type="dxa" w:w="1138"/>
            <w:vAlign w:val="center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Cambria" w:hAnsi="Cambria" w:eastAsia="Cambria"/>
                <w:b w:val="0"/>
                <w:sz w:val="12"/>
              </w:rPr>
              <w:t>5</w:t>
            </w:r>
          </w:p>
        </w:tc>
        <w:tc>
          <w:tcPr>
            <w:tcW w:type="dxa" w:w="1138"/>
            <w:vAlign w:val="center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Cambria" w:hAnsi="Cambria" w:eastAsia="Cambria"/>
                <w:b w:val="0"/>
                <w:sz w:val="12"/>
              </w:rPr>
              <w:t>7</w:t>
            </w:r>
          </w:p>
        </w:tc>
        <w:tc>
          <w:tcPr>
            <w:tcW w:type="dxa" w:w="1138"/>
            <w:vAlign w:val="center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Cambria" w:hAnsi="Cambria" w:eastAsia="Cambria"/>
                <w:b w:val="0"/>
                <w:sz w:val="12"/>
              </w:rPr>
              <w:t>6</w:t>
            </w:r>
          </w:p>
        </w:tc>
        <w:tc>
          <w:tcPr>
            <w:tcW w:type="dxa" w:w="1138"/>
            <w:vAlign w:val="center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Cambria" w:hAnsi="Cambria" w:eastAsia="Cambria"/>
                <w:b w:val="0"/>
                <w:sz w:val="12"/>
              </w:rPr>
              <w:t>4</w:t>
            </w:r>
          </w:p>
        </w:tc>
        <w:tc>
          <w:tcPr>
            <w:tcW w:type="dxa" w:w="1138"/>
            <w:vAlign w:val="center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Cambria" w:hAnsi="Cambria" w:eastAsia="Cambria"/>
                <w:b w:val="0"/>
                <w:sz w:val="12"/>
              </w:rPr>
              <w:t>6</w:t>
            </w:r>
          </w:p>
        </w:tc>
        <w:tc>
          <w:tcPr>
            <w:tcW w:type="dxa" w:w="1138"/>
            <w:vAlign w:val="center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Cambria" w:hAnsi="Cambria" w:eastAsia="Cambria"/>
                <w:b w:val="0"/>
                <w:sz w:val="12"/>
              </w:rPr>
              <w:t>6</w:t>
            </w:r>
          </w:p>
        </w:tc>
        <w:tc>
          <w:tcPr>
            <w:tcW w:type="dxa" w:w="1138"/>
            <w:vAlign w:val="center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Cambria" w:hAnsi="Cambria" w:eastAsia="Cambria"/>
                <w:b w:val="0"/>
                <w:sz w:val="12"/>
              </w:rPr>
              <w:t>54</w:t>
            </w:r>
          </w:p>
        </w:tc>
        <w:tc>
          <w:tcPr>
            <w:tcW w:type="dxa" w:w="1138"/>
            <w:vAlign w:val="center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Cambria" w:hAnsi="Cambria" w:eastAsia="Cambria"/>
                <w:b w:val="0"/>
                <w:sz w:val="12"/>
              </w:rPr>
              <w:t>75,00</w:t>
            </w:r>
          </w:p>
        </w:tc>
        <w:tc>
          <w:tcPr>
            <w:tcW w:type="dxa" w:w="1138"/>
            <w:vAlign w:val="center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before="0" w:after="0" w:line="240" w:lineRule="auto"/>
            </w:pPr>
            <w:r>
              <w:rPr>
                <w:rFonts w:ascii="Cambria" w:hAnsi="Cambria" w:eastAsia="Cambria"/>
                <w:b w:val="0"/>
                <w:sz w:val="12"/>
              </w:rPr>
              <w:t>Tinggi</w:t>
            </w:r>
          </w:p>
        </w:tc>
      </w:tr>
      <w:tr>
        <w:tc>
          <w:tcPr>
            <w:tcW w:type="dxa" w:w="1138"/>
            <w:vAlign w:val="center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Cambria" w:hAnsi="Cambria" w:eastAsia="Cambria"/>
                <w:b w:val="0"/>
                <w:sz w:val="12"/>
              </w:rPr>
              <w:t>33</w:t>
            </w:r>
          </w:p>
        </w:tc>
        <w:tc>
          <w:tcPr>
            <w:tcW w:type="dxa" w:w="1138"/>
            <w:vAlign w:val="center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before="0" w:after="0" w:line="240" w:lineRule="auto"/>
            </w:pPr>
            <w:r>
              <w:rPr>
                <w:rFonts w:ascii="Cambria" w:hAnsi="Cambria" w:eastAsia="Cambria"/>
                <w:b w:val="0"/>
                <w:sz w:val="12"/>
              </w:rPr>
              <w:t>E33</w:t>
            </w:r>
          </w:p>
        </w:tc>
        <w:tc>
          <w:tcPr>
            <w:tcW w:type="dxa" w:w="1138"/>
            <w:vAlign w:val="center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Cambria" w:hAnsi="Cambria" w:eastAsia="Cambria"/>
                <w:b w:val="0"/>
                <w:sz w:val="12"/>
              </w:rPr>
              <w:t>7</w:t>
            </w:r>
          </w:p>
        </w:tc>
        <w:tc>
          <w:tcPr>
            <w:tcW w:type="dxa" w:w="1138"/>
            <w:vAlign w:val="center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Cambria" w:hAnsi="Cambria" w:eastAsia="Cambria"/>
                <w:b w:val="0"/>
                <w:sz w:val="12"/>
              </w:rPr>
              <w:t>6</w:t>
            </w:r>
          </w:p>
        </w:tc>
        <w:tc>
          <w:tcPr>
            <w:tcW w:type="dxa" w:w="1138"/>
            <w:vAlign w:val="center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Cambria" w:hAnsi="Cambria" w:eastAsia="Cambria"/>
                <w:b w:val="0"/>
                <w:sz w:val="12"/>
              </w:rPr>
              <w:t>6</w:t>
            </w:r>
          </w:p>
        </w:tc>
        <w:tc>
          <w:tcPr>
            <w:tcW w:type="dxa" w:w="1138"/>
            <w:vAlign w:val="center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Cambria" w:hAnsi="Cambria" w:eastAsia="Cambria"/>
                <w:b w:val="0"/>
                <w:sz w:val="12"/>
              </w:rPr>
              <w:t>4</w:t>
            </w:r>
          </w:p>
        </w:tc>
        <w:tc>
          <w:tcPr>
            <w:tcW w:type="dxa" w:w="1138"/>
            <w:vAlign w:val="center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Cambria" w:hAnsi="Cambria" w:eastAsia="Cambria"/>
                <w:b w:val="0"/>
                <w:sz w:val="12"/>
              </w:rPr>
              <w:t>7</w:t>
            </w:r>
          </w:p>
        </w:tc>
        <w:tc>
          <w:tcPr>
            <w:tcW w:type="dxa" w:w="1138"/>
            <w:vAlign w:val="center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Cambria" w:hAnsi="Cambria" w:eastAsia="Cambria"/>
                <w:b w:val="0"/>
                <w:sz w:val="12"/>
              </w:rPr>
              <w:t>5</w:t>
            </w:r>
          </w:p>
        </w:tc>
        <w:tc>
          <w:tcPr>
            <w:tcW w:type="dxa" w:w="1138"/>
            <w:vAlign w:val="center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Cambria" w:hAnsi="Cambria" w:eastAsia="Cambria"/>
                <w:b w:val="0"/>
                <w:sz w:val="12"/>
              </w:rPr>
              <w:t>5</w:t>
            </w:r>
          </w:p>
        </w:tc>
        <w:tc>
          <w:tcPr>
            <w:tcW w:type="dxa" w:w="1138"/>
            <w:vAlign w:val="center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Cambria" w:hAnsi="Cambria" w:eastAsia="Cambria"/>
                <w:b w:val="0"/>
                <w:sz w:val="12"/>
              </w:rPr>
              <w:t>6</w:t>
            </w:r>
          </w:p>
        </w:tc>
        <w:tc>
          <w:tcPr>
            <w:tcW w:type="dxa" w:w="1138"/>
            <w:vAlign w:val="center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Cambria" w:hAnsi="Cambria" w:eastAsia="Cambria"/>
                <w:b w:val="0"/>
                <w:sz w:val="12"/>
              </w:rPr>
              <w:t>5</w:t>
            </w:r>
          </w:p>
        </w:tc>
        <w:tc>
          <w:tcPr>
            <w:tcW w:type="dxa" w:w="1138"/>
            <w:vAlign w:val="center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Cambria" w:hAnsi="Cambria" w:eastAsia="Cambria"/>
                <w:b w:val="0"/>
                <w:sz w:val="12"/>
              </w:rPr>
              <w:t>51</w:t>
            </w:r>
          </w:p>
        </w:tc>
        <w:tc>
          <w:tcPr>
            <w:tcW w:type="dxa" w:w="1138"/>
            <w:vAlign w:val="center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Cambria" w:hAnsi="Cambria" w:eastAsia="Cambria"/>
                <w:b w:val="0"/>
                <w:sz w:val="12"/>
              </w:rPr>
              <w:t>70,83</w:t>
            </w:r>
          </w:p>
        </w:tc>
        <w:tc>
          <w:tcPr>
            <w:tcW w:type="dxa" w:w="1138"/>
            <w:vAlign w:val="center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before="0" w:after="0" w:line="240" w:lineRule="auto"/>
            </w:pPr>
            <w:r>
              <w:rPr>
                <w:rFonts w:ascii="Cambria" w:hAnsi="Cambria" w:eastAsia="Cambria"/>
                <w:b w:val="0"/>
                <w:sz w:val="12"/>
              </w:rPr>
              <w:t>Tinggi</w:t>
            </w:r>
          </w:p>
        </w:tc>
      </w:tr>
      <w:tr>
        <w:tc>
          <w:tcPr>
            <w:tcW w:type="dxa" w:w="1138"/>
            <w:vAlign w:val="center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Cambria" w:hAnsi="Cambria" w:eastAsia="Cambria"/>
                <w:b w:val="0"/>
                <w:sz w:val="12"/>
              </w:rPr>
              <w:t>34</w:t>
            </w:r>
          </w:p>
        </w:tc>
        <w:tc>
          <w:tcPr>
            <w:tcW w:type="dxa" w:w="1138"/>
            <w:vAlign w:val="center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before="0" w:after="0" w:line="240" w:lineRule="auto"/>
            </w:pPr>
            <w:r>
              <w:rPr>
                <w:rFonts w:ascii="Cambria" w:hAnsi="Cambria" w:eastAsia="Cambria"/>
                <w:b w:val="0"/>
                <w:sz w:val="12"/>
              </w:rPr>
              <w:t>E34</w:t>
            </w:r>
          </w:p>
        </w:tc>
        <w:tc>
          <w:tcPr>
            <w:tcW w:type="dxa" w:w="1138"/>
            <w:vAlign w:val="center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Cambria" w:hAnsi="Cambria" w:eastAsia="Cambria"/>
                <w:b w:val="0"/>
                <w:sz w:val="12"/>
              </w:rPr>
              <w:t>6</w:t>
            </w:r>
          </w:p>
        </w:tc>
        <w:tc>
          <w:tcPr>
            <w:tcW w:type="dxa" w:w="1138"/>
            <w:vAlign w:val="center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Cambria" w:hAnsi="Cambria" w:eastAsia="Cambria"/>
                <w:b w:val="0"/>
                <w:sz w:val="12"/>
              </w:rPr>
              <w:t>5</w:t>
            </w:r>
          </w:p>
        </w:tc>
        <w:tc>
          <w:tcPr>
            <w:tcW w:type="dxa" w:w="1138"/>
            <w:vAlign w:val="center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Cambria" w:hAnsi="Cambria" w:eastAsia="Cambria"/>
                <w:b w:val="0"/>
                <w:sz w:val="12"/>
              </w:rPr>
              <w:t>7</w:t>
            </w:r>
          </w:p>
        </w:tc>
        <w:tc>
          <w:tcPr>
            <w:tcW w:type="dxa" w:w="1138"/>
            <w:vAlign w:val="center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Cambria" w:hAnsi="Cambria" w:eastAsia="Cambria"/>
                <w:b w:val="0"/>
                <w:sz w:val="12"/>
              </w:rPr>
              <w:t>5</w:t>
            </w:r>
          </w:p>
        </w:tc>
        <w:tc>
          <w:tcPr>
            <w:tcW w:type="dxa" w:w="1138"/>
            <w:vAlign w:val="center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Cambria" w:hAnsi="Cambria" w:eastAsia="Cambria"/>
                <w:b w:val="0"/>
                <w:sz w:val="12"/>
              </w:rPr>
              <w:t>8</w:t>
            </w:r>
          </w:p>
        </w:tc>
        <w:tc>
          <w:tcPr>
            <w:tcW w:type="dxa" w:w="1138"/>
            <w:vAlign w:val="center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Cambria" w:hAnsi="Cambria" w:eastAsia="Cambria"/>
                <w:b w:val="0"/>
                <w:sz w:val="12"/>
              </w:rPr>
              <w:t>4</w:t>
            </w:r>
          </w:p>
        </w:tc>
        <w:tc>
          <w:tcPr>
            <w:tcW w:type="dxa" w:w="1138"/>
            <w:vAlign w:val="center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Cambria" w:hAnsi="Cambria" w:eastAsia="Cambria"/>
                <w:b w:val="0"/>
                <w:sz w:val="12"/>
              </w:rPr>
              <w:t>6</w:t>
            </w:r>
          </w:p>
        </w:tc>
        <w:tc>
          <w:tcPr>
            <w:tcW w:type="dxa" w:w="1138"/>
            <w:vAlign w:val="center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Cambria" w:hAnsi="Cambria" w:eastAsia="Cambria"/>
                <w:b w:val="0"/>
                <w:sz w:val="12"/>
              </w:rPr>
              <w:t>7</w:t>
            </w:r>
          </w:p>
        </w:tc>
        <w:tc>
          <w:tcPr>
            <w:tcW w:type="dxa" w:w="1138"/>
            <w:vAlign w:val="center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Cambria" w:hAnsi="Cambria" w:eastAsia="Cambria"/>
                <w:b w:val="0"/>
                <w:sz w:val="12"/>
              </w:rPr>
              <w:t>4</w:t>
            </w:r>
          </w:p>
        </w:tc>
        <w:tc>
          <w:tcPr>
            <w:tcW w:type="dxa" w:w="1138"/>
            <w:vAlign w:val="center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Cambria" w:hAnsi="Cambria" w:eastAsia="Cambria"/>
                <w:b w:val="0"/>
                <w:sz w:val="12"/>
              </w:rPr>
              <w:t>52</w:t>
            </w:r>
          </w:p>
        </w:tc>
        <w:tc>
          <w:tcPr>
            <w:tcW w:type="dxa" w:w="1138"/>
            <w:vAlign w:val="center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Cambria" w:hAnsi="Cambria" w:eastAsia="Cambria"/>
                <w:b w:val="0"/>
                <w:sz w:val="12"/>
              </w:rPr>
              <w:t>72,22</w:t>
            </w:r>
          </w:p>
        </w:tc>
        <w:tc>
          <w:tcPr>
            <w:tcW w:type="dxa" w:w="1138"/>
            <w:vAlign w:val="center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before="0" w:after="0" w:line="240" w:lineRule="auto"/>
            </w:pPr>
            <w:r>
              <w:rPr>
                <w:rFonts w:ascii="Cambria" w:hAnsi="Cambria" w:eastAsia="Cambria"/>
                <w:b w:val="0"/>
                <w:sz w:val="12"/>
              </w:rPr>
              <w:t>Tinggi</w:t>
            </w:r>
          </w:p>
        </w:tc>
      </w:tr>
      <w:tr>
        <w:tc>
          <w:tcPr>
            <w:tcW w:type="dxa" w:w="1138"/>
            <w:vAlign w:val="center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Cambria" w:hAnsi="Cambria" w:eastAsia="Cambria"/>
                <w:b w:val="0"/>
                <w:sz w:val="12"/>
              </w:rPr>
              <w:t>35</w:t>
            </w:r>
          </w:p>
        </w:tc>
        <w:tc>
          <w:tcPr>
            <w:tcW w:type="dxa" w:w="1138"/>
            <w:vAlign w:val="center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before="0" w:after="0" w:line="240" w:lineRule="auto"/>
            </w:pPr>
            <w:r>
              <w:rPr>
                <w:rFonts w:ascii="Cambria" w:hAnsi="Cambria" w:eastAsia="Cambria"/>
                <w:b w:val="0"/>
                <w:sz w:val="12"/>
              </w:rPr>
              <w:t>E35</w:t>
            </w:r>
          </w:p>
        </w:tc>
        <w:tc>
          <w:tcPr>
            <w:tcW w:type="dxa" w:w="1138"/>
            <w:vAlign w:val="center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Cambria" w:hAnsi="Cambria" w:eastAsia="Cambria"/>
                <w:b w:val="0"/>
                <w:sz w:val="12"/>
              </w:rPr>
              <w:t>7</w:t>
            </w:r>
          </w:p>
        </w:tc>
        <w:tc>
          <w:tcPr>
            <w:tcW w:type="dxa" w:w="1138"/>
            <w:vAlign w:val="center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Cambria" w:hAnsi="Cambria" w:eastAsia="Cambria"/>
                <w:b w:val="0"/>
                <w:sz w:val="12"/>
              </w:rPr>
              <w:t>5</w:t>
            </w:r>
          </w:p>
        </w:tc>
        <w:tc>
          <w:tcPr>
            <w:tcW w:type="dxa" w:w="1138"/>
            <w:vAlign w:val="center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Cambria" w:hAnsi="Cambria" w:eastAsia="Cambria"/>
                <w:b w:val="0"/>
                <w:sz w:val="12"/>
              </w:rPr>
              <w:t>6</w:t>
            </w:r>
          </w:p>
        </w:tc>
        <w:tc>
          <w:tcPr>
            <w:tcW w:type="dxa" w:w="1138"/>
            <w:vAlign w:val="center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Cambria" w:hAnsi="Cambria" w:eastAsia="Cambria"/>
                <w:b w:val="0"/>
                <w:sz w:val="12"/>
              </w:rPr>
              <w:t>6</w:t>
            </w:r>
          </w:p>
        </w:tc>
        <w:tc>
          <w:tcPr>
            <w:tcW w:type="dxa" w:w="1138"/>
            <w:vAlign w:val="center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Cambria" w:hAnsi="Cambria" w:eastAsia="Cambria"/>
                <w:b w:val="0"/>
                <w:sz w:val="12"/>
              </w:rPr>
              <w:t>7</w:t>
            </w:r>
          </w:p>
        </w:tc>
        <w:tc>
          <w:tcPr>
            <w:tcW w:type="dxa" w:w="1138"/>
            <w:vAlign w:val="center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Cambria" w:hAnsi="Cambria" w:eastAsia="Cambria"/>
                <w:b w:val="0"/>
                <w:sz w:val="12"/>
              </w:rPr>
              <w:t>5</w:t>
            </w:r>
          </w:p>
        </w:tc>
        <w:tc>
          <w:tcPr>
            <w:tcW w:type="dxa" w:w="1138"/>
            <w:vAlign w:val="center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Cambria" w:hAnsi="Cambria" w:eastAsia="Cambria"/>
                <w:b w:val="0"/>
                <w:sz w:val="12"/>
              </w:rPr>
              <w:t>4</w:t>
            </w:r>
          </w:p>
        </w:tc>
        <w:tc>
          <w:tcPr>
            <w:tcW w:type="dxa" w:w="1138"/>
            <w:vAlign w:val="center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Cambria" w:hAnsi="Cambria" w:eastAsia="Cambria"/>
                <w:b w:val="0"/>
                <w:sz w:val="12"/>
              </w:rPr>
              <w:t>7</w:t>
            </w:r>
          </w:p>
        </w:tc>
        <w:tc>
          <w:tcPr>
            <w:tcW w:type="dxa" w:w="1138"/>
            <w:vAlign w:val="center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Cambria" w:hAnsi="Cambria" w:eastAsia="Cambria"/>
                <w:b w:val="0"/>
                <w:sz w:val="12"/>
              </w:rPr>
              <w:t>6</w:t>
            </w:r>
          </w:p>
        </w:tc>
        <w:tc>
          <w:tcPr>
            <w:tcW w:type="dxa" w:w="1138"/>
            <w:vAlign w:val="center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Cambria" w:hAnsi="Cambria" w:eastAsia="Cambria"/>
                <w:b w:val="0"/>
                <w:sz w:val="12"/>
              </w:rPr>
              <w:t>53</w:t>
            </w:r>
          </w:p>
        </w:tc>
        <w:tc>
          <w:tcPr>
            <w:tcW w:type="dxa" w:w="1138"/>
            <w:vAlign w:val="center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Cambria" w:hAnsi="Cambria" w:eastAsia="Cambria"/>
                <w:b w:val="0"/>
                <w:sz w:val="12"/>
              </w:rPr>
              <w:t>73,61</w:t>
            </w:r>
          </w:p>
        </w:tc>
        <w:tc>
          <w:tcPr>
            <w:tcW w:type="dxa" w:w="1138"/>
            <w:vAlign w:val="center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before="0" w:after="0" w:line="240" w:lineRule="auto"/>
            </w:pPr>
            <w:r>
              <w:rPr>
                <w:rFonts w:ascii="Cambria" w:hAnsi="Cambria" w:eastAsia="Cambria"/>
                <w:b w:val="0"/>
                <w:sz w:val="12"/>
              </w:rPr>
              <w:t>Tinggi</w:t>
            </w:r>
          </w:p>
        </w:tc>
      </w:tr>
      <w:tr>
        <w:tc>
          <w:tcPr>
            <w:tcW w:type="dxa" w:w="1138"/>
            <w:vAlign w:val="center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Cambria" w:hAnsi="Cambria" w:eastAsia="Cambria"/>
                <w:b w:val="0"/>
                <w:sz w:val="12"/>
              </w:rPr>
              <w:t>36</w:t>
            </w:r>
          </w:p>
        </w:tc>
        <w:tc>
          <w:tcPr>
            <w:tcW w:type="dxa" w:w="1138"/>
            <w:vAlign w:val="center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before="0" w:after="0" w:line="240" w:lineRule="auto"/>
            </w:pPr>
            <w:r>
              <w:rPr>
                <w:rFonts w:ascii="Cambria" w:hAnsi="Cambria" w:eastAsia="Cambria"/>
                <w:b w:val="0"/>
                <w:sz w:val="12"/>
              </w:rPr>
              <w:t>E36</w:t>
            </w:r>
          </w:p>
        </w:tc>
        <w:tc>
          <w:tcPr>
            <w:tcW w:type="dxa" w:w="1138"/>
            <w:vAlign w:val="center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Cambria" w:hAnsi="Cambria" w:eastAsia="Cambria"/>
                <w:b w:val="0"/>
                <w:sz w:val="12"/>
              </w:rPr>
              <w:t>7</w:t>
            </w:r>
          </w:p>
        </w:tc>
        <w:tc>
          <w:tcPr>
            <w:tcW w:type="dxa" w:w="1138"/>
            <w:vAlign w:val="center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Cambria" w:hAnsi="Cambria" w:eastAsia="Cambria"/>
                <w:b w:val="0"/>
                <w:sz w:val="12"/>
              </w:rPr>
              <w:t>6</w:t>
            </w:r>
          </w:p>
        </w:tc>
        <w:tc>
          <w:tcPr>
            <w:tcW w:type="dxa" w:w="1138"/>
            <w:vAlign w:val="center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Cambria" w:hAnsi="Cambria" w:eastAsia="Cambria"/>
                <w:b w:val="0"/>
                <w:sz w:val="12"/>
              </w:rPr>
              <w:t>7</w:t>
            </w:r>
          </w:p>
        </w:tc>
        <w:tc>
          <w:tcPr>
            <w:tcW w:type="dxa" w:w="1138"/>
            <w:vAlign w:val="center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Cambria" w:hAnsi="Cambria" w:eastAsia="Cambria"/>
                <w:b w:val="0"/>
                <w:sz w:val="12"/>
              </w:rPr>
              <w:t>5</w:t>
            </w:r>
          </w:p>
        </w:tc>
        <w:tc>
          <w:tcPr>
            <w:tcW w:type="dxa" w:w="1138"/>
            <w:vAlign w:val="center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Cambria" w:hAnsi="Cambria" w:eastAsia="Cambria"/>
                <w:b w:val="0"/>
                <w:sz w:val="12"/>
              </w:rPr>
              <w:t>8</w:t>
            </w:r>
          </w:p>
        </w:tc>
        <w:tc>
          <w:tcPr>
            <w:tcW w:type="dxa" w:w="1138"/>
            <w:vAlign w:val="center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Cambria" w:hAnsi="Cambria" w:eastAsia="Cambria"/>
                <w:b w:val="0"/>
                <w:sz w:val="12"/>
              </w:rPr>
              <w:t>5</w:t>
            </w:r>
          </w:p>
        </w:tc>
        <w:tc>
          <w:tcPr>
            <w:tcW w:type="dxa" w:w="1138"/>
            <w:vAlign w:val="center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Cambria" w:hAnsi="Cambria" w:eastAsia="Cambria"/>
                <w:b w:val="0"/>
                <w:sz w:val="12"/>
              </w:rPr>
              <w:t>5</w:t>
            </w:r>
          </w:p>
        </w:tc>
        <w:tc>
          <w:tcPr>
            <w:tcW w:type="dxa" w:w="1138"/>
            <w:vAlign w:val="center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Cambria" w:hAnsi="Cambria" w:eastAsia="Cambria"/>
                <w:b w:val="0"/>
                <w:sz w:val="12"/>
              </w:rPr>
              <w:t>8</w:t>
            </w:r>
          </w:p>
        </w:tc>
        <w:tc>
          <w:tcPr>
            <w:tcW w:type="dxa" w:w="1138"/>
            <w:vAlign w:val="center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Cambria" w:hAnsi="Cambria" w:eastAsia="Cambria"/>
                <w:b w:val="0"/>
                <w:sz w:val="12"/>
              </w:rPr>
              <w:t>4</w:t>
            </w:r>
          </w:p>
        </w:tc>
        <w:tc>
          <w:tcPr>
            <w:tcW w:type="dxa" w:w="1138"/>
            <w:vAlign w:val="center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Cambria" w:hAnsi="Cambria" w:eastAsia="Cambria"/>
                <w:b w:val="0"/>
                <w:sz w:val="12"/>
              </w:rPr>
              <w:t>55</w:t>
            </w:r>
          </w:p>
        </w:tc>
        <w:tc>
          <w:tcPr>
            <w:tcW w:type="dxa" w:w="1138"/>
            <w:vAlign w:val="center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Cambria" w:hAnsi="Cambria" w:eastAsia="Cambria"/>
                <w:b w:val="0"/>
                <w:sz w:val="12"/>
              </w:rPr>
              <w:t>76,39</w:t>
            </w:r>
          </w:p>
        </w:tc>
        <w:tc>
          <w:tcPr>
            <w:tcW w:type="dxa" w:w="1138"/>
            <w:vAlign w:val="center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before="0" w:after="0" w:line="240" w:lineRule="auto"/>
            </w:pPr>
            <w:r>
              <w:rPr>
                <w:rFonts w:ascii="Cambria" w:hAnsi="Cambria" w:eastAsia="Cambria"/>
                <w:b w:val="0"/>
                <w:sz w:val="12"/>
              </w:rPr>
              <w:t>Tinggi</w:t>
            </w:r>
          </w:p>
        </w:tc>
      </w:tr>
      <w:tr>
        <w:tc>
          <w:tcPr>
            <w:tcW w:type="dxa" w:w="1138"/>
            <w:vAlign w:val="center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Cambria" w:hAnsi="Cambria" w:eastAsia="Cambria"/>
                <w:b w:val="0"/>
                <w:sz w:val="12"/>
              </w:rPr>
              <w:t>37</w:t>
            </w:r>
          </w:p>
        </w:tc>
        <w:tc>
          <w:tcPr>
            <w:tcW w:type="dxa" w:w="1138"/>
            <w:vAlign w:val="center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before="0" w:after="0" w:line="240" w:lineRule="auto"/>
            </w:pPr>
            <w:r>
              <w:rPr>
                <w:rFonts w:ascii="Cambria" w:hAnsi="Cambria" w:eastAsia="Cambria"/>
                <w:b w:val="0"/>
                <w:sz w:val="12"/>
              </w:rPr>
              <w:t>E37</w:t>
            </w:r>
          </w:p>
        </w:tc>
        <w:tc>
          <w:tcPr>
            <w:tcW w:type="dxa" w:w="1138"/>
            <w:vAlign w:val="center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Cambria" w:hAnsi="Cambria" w:eastAsia="Cambria"/>
                <w:b w:val="0"/>
                <w:sz w:val="12"/>
              </w:rPr>
              <w:t>6</w:t>
            </w:r>
          </w:p>
        </w:tc>
        <w:tc>
          <w:tcPr>
            <w:tcW w:type="dxa" w:w="1138"/>
            <w:vAlign w:val="center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Cambria" w:hAnsi="Cambria" w:eastAsia="Cambria"/>
                <w:b w:val="0"/>
                <w:sz w:val="12"/>
              </w:rPr>
              <w:t>6</w:t>
            </w:r>
          </w:p>
        </w:tc>
        <w:tc>
          <w:tcPr>
            <w:tcW w:type="dxa" w:w="1138"/>
            <w:vAlign w:val="center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Cambria" w:hAnsi="Cambria" w:eastAsia="Cambria"/>
                <w:b w:val="0"/>
                <w:sz w:val="12"/>
              </w:rPr>
              <w:t>7</w:t>
            </w:r>
          </w:p>
        </w:tc>
        <w:tc>
          <w:tcPr>
            <w:tcW w:type="dxa" w:w="1138"/>
            <w:vAlign w:val="center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Cambria" w:hAnsi="Cambria" w:eastAsia="Cambria"/>
                <w:b w:val="0"/>
                <w:sz w:val="12"/>
              </w:rPr>
              <w:t>5</w:t>
            </w:r>
          </w:p>
        </w:tc>
        <w:tc>
          <w:tcPr>
            <w:tcW w:type="dxa" w:w="1138"/>
            <w:vAlign w:val="center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Cambria" w:hAnsi="Cambria" w:eastAsia="Cambria"/>
                <w:b w:val="0"/>
                <w:sz w:val="12"/>
              </w:rPr>
              <w:t>7</w:t>
            </w:r>
          </w:p>
        </w:tc>
        <w:tc>
          <w:tcPr>
            <w:tcW w:type="dxa" w:w="1138"/>
            <w:vAlign w:val="center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Cambria" w:hAnsi="Cambria" w:eastAsia="Cambria"/>
                <w:b w:val="0"/>
                <w:sz w:val="12"/>
              </w:rPr>
              <w:t>4</w:t>
            </w:r>
          </w:p>
        </w:tc>
        <w:tc>
          <w:tcPr>
            <w:tcW w:type="dxa" w:w="1138"/>
            <w:vAlign w:val="center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Cambria" w:hAnsi="Cambria" w:eastAsia="Cambria"/>
                <w:b w:val="0"/>
                <w:sz w:val="12"/>
              </w:rPr>
              <w:t>5</w:t>
            </w:r>
          </w:p>
        </w:tc>
        <w:tc>
          <w:tcPr>
            <w:tcW w:type="dxa" w:w="1138"/>
            <w:vAlign w:val="center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Cambria" w:hAnsi="Cambria" w:eastAsia="Cambria"/>
                <w:b w:val="0"/>
                <w:sz w:val="12"/>
              </w:rPr>
              <w:t>6</w:t>
            </w:r>
          </w:p>
        </w:tc>
        <w:tc>
          <w:tcPr>
            <w:tcW w:type="dxa" w:w="1138"/>
            <w:vAlign w:val="center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Cambria" w:hAnsi="Cambria" w:eastAsia="Cambria"/>
                <w:b w:val="0"/>
                <w:sz w:val="12"/>
              </w:rPr>
              <w:t>4</w:t>
            </w:r>
          </w:p>
        </w:tc>
        <w:tc>
          <w:tcPr>
            <w:tcW w:type="dxa" w:w="1138"/>
            <w:vAlign w:val="center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Cambria" w:hAnsi="Cambria" w:eastAsia="Cambria"/>
                <w:b w:val="0"/>
                <w:sz w:val="12"/>
              </w:rPr>
              <w:t>50</w:t>
            </w:r>
          </w:p>
        </w:tc>
        <w:tc>
          <w:tcPr>
            <w:tcW w:type="dxa" w:w="1138"/>
            <w:vAlign w:val="center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Cambria" w:hAnsi="Cambria" w:eastAsia="Cambria"/>
                <w:b w:val="0"/>
                <w:sz w:val="12"/>
              </w:rPr>
              <w:t>69,44</w:t>
            </w:r>
          </w:p>
        </w:tc>
        <w:tc>
          <w:tcPr>
            <w:tcW w:type="dxa" w:w="1138"/>
            <w:vAlign w:val="center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before="0" w:after="0" w:line="240" w:lineRule="auto"/>
            </w:pPr>
            <w:r>
              <w:rPr>
                <w:rFonts w:ascii="Cambria" w:hAnsi="Cambria" w:eastAsia="Cambria"/>
                <w:b w:val="0"/>
                <w:sz w:val="12"/>
              </w:rPr>
              <w:t>Tinggi</w:t>
            </w:r>
          </w:p>
        </w:tc>
      </w:tr>
      <w:tr>
        <w:tc>
          <w:tcPr>
            <w:tcW w:type="dxa" w:w="1138"/>
            <w:vAlign w:val="center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Cambria" w:hAnsi="Cambria" w:eastAsia="Cambria"/>
                <w:b w:val="0"/>
                <w:sz w:val="12"/>
              </w:rPr>
              <w:t>38</w:t>
            </w:r>
          </w:p>
        </w:tc>
        <w:tc>
          <w:tcPr>
            <w:tcW w:type="dxa" w:w="1138"/>
            <w:vAlign w:val="center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before="0" w:after="0" w:line="240" w:lineRule="auto"/>
            </w:pPr>
            <w:r>
              <w:rPr>
                <w:rFonts w:ascii="Cambria" w:hAnsi="Cambria" w:eastAsia="Cambria"/>
                <w:b w:val="0"/>
                <w:sz w:val="12"/>
              </w:rPr>
              <w:t>E38</w:t>
            </w:r>
          </w:p>
        </w:tc>
        <w:tc>
          <w:tcPr>
            <w:tcW w:type="dxa" w:w="1138"/>
            <w:vAlign w:val="center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Cambria" w:hAnsi="Cambria" w:eastAsia="Cambria"/>
                <w:b w:val="0"/>
                <w:sz w:val="12"/>
              </w:rPr>
              <w:t>8</w:t>
            </w:r>
          </w:p>
        </w:tc>
        <w:tc>
          <w:tcPr>
            <w:tcW w:type="dxa" w:w="1138"/>
            <w:vAlign w:val="center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Cambria" w:hAnsi="Cambria" w:eastAsia="Cambria"/>
                <w:b w:val="0"/>
                <w:sz w:val="12"/>
              </w:rPr>
              <w:t>4</w:t>
            </w:r>
          </w:p>
        </w:tc>
        <w:tc>
          <w:tcPr>
            <w:tcW w:type="dxa" w:w="1138"/>
            <w:vAlign w:val="center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Cambria" w:hAnsi="Cambria" w:eastAsia="Cambria"/>
                <w:b w:val="0"/>
                <w:sz w:val="12"/>
              </w:rPr>
              <w:t>7</w:t>
            </w:r>
          </w:p>
        </w:tc>
        <w:tc>
          <w:tcPr>
            <w:tcW w:type="dxa" w:w="1138"/>
            <w:vAlign w:val="center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Cambria" w:hAnsi="Cambria" w:eastAsia="Cambria"/>
                <w:b w:val="0"/>
                <w:sz w:val="12"/>
              </w:rPr>
              <w:t>5</w:t>
            </w:r>
          </w:p>
        </w:tc>
        <w:tc>
          <w:tcPr>
            <w:tcW w:type="dxa" w:w="1138"/>
            <w:vAlign w:val="center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Cambria" w:hAnsi="Cambria" w:eastAsia="Cambria"/>
                <w:b w:val="0"/>
                <w:sz w:val="12"/>
              </w:rPr>
              <w:t>6</w:t>
            </w:r>
          </w:p>
        </w:tc>
        <w:tc>
          <w:tcPr>
            <w:tcW w:type="dxa" w:w="1138"/>
            <w:vAlign w:val="center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Cambria" w:hAnsi="Cambria" w:eastAsia="Cambria"/>
                <w:b w:val="0"/>
                <w:sz w:val="12"/>
              </w:rPr>
              <w:t>5</w:t>
            </w:r>
          </w:p>
        </w:tc>
        <w:tc>
          <w:tcPr>
            <w:tcW w:type="dxa" w:w="1138"/>
            <w:vAlign w:val="center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Cambria" w:hAnsi="Cambria" w:eastAsia="Cambria"/>
                <w:b w:val="0"/>
                <w:sz w:val="12"/>
              </w:rPr>
              <w:t>5</w:t>
            </w:r>
          </w:p>
        </w:tc>
        <w:tc>
          <w:tcPr>
            <w:tcW w:type="dxa" w:w="1138"/>
            <w:vAlign w:val="center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Cambria" w:hAnsi="Cambria" w:eastAsia="Cambria"/>
                <w:b w:val="0"/>
                <w:sz w:val="12"/>
              </w:rPr>
              <w:t>8</w:t>
            </w:r>
          </w:p>
        </w:tc>
        <w:tc>
          <w:tcPr>
            <w:tcW w:type="dxa" w:w="1138"/>
            <w:vAlign w:val="center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Cambria" w:hAnsi="Cambria" w:eastAsia="Cambria"/>
                <w:b w:val="0"/>
                <w:sz w:val="12"/>
              </w:rPr>
              <w:t>5</w:t>
            </w:r>
          </w:p>
        </w:tc>
        <w:tc>
          <w:tcPr>
            <w:tcW w:type="dxa" w:w="1138"/>
            <w:vAlign w:val="center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Cambria" w:hAnsi="Cambria" w:eastAsia="Cambria"/>
                <w:b w:val="0"/>
                <w:sz w:val="12"/>
              </w:rPr>
              <w:t>53</w:t>
            </w:r>
          </w:p>
        </w:tc>
        <w:tc>
          <w:tcPr>
            <w:tcW w:type="dxa" w:w="1138"/>
            <w:vAlign w:val="center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Cambria" w:hAnsi="Cambria" w:eastAsia="Cambria"/>
                <w:b w:val="0"/>
                <w:sz w:val="12"/>
              </w:rPr>
              <w:t>73,61</w:t>
            </w:r>
          </w:p>
        </w:tc>
        <w:tc>
          <w:tcPr>
            <w:tcW w:type="dxa" w:w="1138"/>
            <w:vAlign w:val="center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before="0" w:after="0" w:line="240" w:lineRule="auto"/>
            </w:pPr>
            <w:r>
              <w:rPr>
                <w:rFonts w:ascii="Cambria" w:hAnsi="Cambria" w:eastAsia="Cambria"/>
                <w:b w:val="0"/>
                <w:sz w:val="12"/>
              </w:rPr>
              <w:t>Tinggi</w:t>
            </w:r>
          </w:p>
        </w:tc>
      </w:tr>
      <w:tr>
        <w:tc>
          <w:tcPr>
            <w:tcW w:type="dxa" w:w="1138"/>
            <w:vAlign w:val="center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Cambria" w:hAnsi="Cambria" w:eastAsia="Cambria"/>
                <w:b w:val="0"/>
                <w:sz w:val="12"/>
              </w:rPr>
              <w:t>39</w:t>
            </w:r>
          </w:p>
        </w:tc>
        <w:tc>
          <w:tcPr>
            <w:tcW w:type="dxa" w:w="1138"/>
            <w:vAlign w:val="center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before="0" w:after="0" w:line="240" w:lineRule="auto"/>
            </w:pPr>
            <w:r>
              <w:rPr>
                <w:rFonts w:ascii="Cambria" w:hAnsi="Cambria" w:eastAsia="Cambria"/>
                <w:b w:val="0"/>
                <w:sz w:val="12"/>
              </w:rPr>
              <w:t>E39</w:t>
            </w:r>
          </w:p>
        </w:tc>
        <w:tc>
          <w:tcPr>
            <w:tcW w:type="dxa" w:w="1138"/>
            <w:vAlign w:val="center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Cambria" w:hAnsi="Cambria" w:eastAsia="Cambria"/>
                <w:b w:val="0"/>
                <w:sz w:val="12"/>
              </w:rPr>
              <w:t>7</w:t>
            </w:r>
          </w:p>
        </w:tc>
        <w:tc>
          <w:tcPr>
            <w:tcW w:type="dxa" w:w="1138"/>
            <w:vAlign w:val="center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Cambria" w:hAnsi="Cambria" w:eastAsia="Cambria"/>
                <w:b w:val="0"/>
                <w:sz w:val="12"/>
              </w:rPr>
              <w:t>5</w:t>
            </w:r>
          </w:p>
        </w:tc>
        <w:tc>
          <w:tcPr>
            <w:tcW w:type="dxa" w:w="1138"/>
            <w:vAlign w:val="center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Cambria" w:hAnsi="Cambria" w:eastAsia="Cambria"/>
                <w:b w:val="0"/>
                <w:sz w:val="12"/>
              </w:rPr>
              <w:t>8</w:t>
            </w:r>
          </w:p>
        </w:tc>
        <w:tc>
          <w:tcPr>
            <w:tcW w:type="dxa" w:w="1138"/>
            <w:vAlign w:val="center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Cambria" w:hAnsi="Cambria" w:eastAsia="Cambria"/>
                <w:b w:val="0"/>
                <w:sz w:val="12"/>
              </w:rPr>
              <w:t>5</w:t>
            </w:r>
          </w:p>
        </w:tc>
        <w:tc>
          <w:tcPr>
            <w:tcW w:type="dxa" w:w="1138"/>
            <w:vAlign w:val="center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Cambria" w:hAnsi="Cambria" w:eastAsia="Cambria"/>
                <w:b w:val="0"/>
                <w:sz w:val="12"/>
              </w:rPr>
              <w:t>7</w:t>
            </w:r>
          </w:p>
        </w:tc>
        <w:tc>
          <w:tcPr>
            <w:tcW w:type="dxa" w:w="1138"/>
            <w:vAlign w:val="center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Cambria" w:hAnsi="Cambria" w:eastAsia="Cambria"/>
                <w:b w:val="0"/>
                <w:sz w:val="12"/>
              </w:rPr>
              <w:t>6</w:t>
            </w:r>
          </w:p>
        </w:tc>
        <w:tc>
          <w:tcPr>
            <w:tcW w:type="dxa" w:w="1138"/>
            <w:vAlign w:val="center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Cambria" w:hAnsi="Cambria" w:eastAsia="Cambria"/>
                <w:b w:val="0"/>
                <w:sz w:val="12"/>
              </w:rPr>
              <w:t>4</w:t>
            </w:r>
          </w:p>
        </w:tc>
        <w:tc>
          <w:tcPr>
            <w:tcW w:type="dxa" w:w="1138"/>
            <w:vAlign w:val="center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Cambria" w:hAnsi="Cambria" w:eastAsia="Cambria"/>
                <w:b w:val="0"/>
                <w:sz w:val="12"/>
              </w:rPr>
              <w:t>6</w:t>
            </w:r>
          </w:p>
        </w:tc>
        <w:tc>
          <w:tcPr>
            <w:tcW w:type="dxa" w:w="1138"/>
            <w:vAlign w:val="center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Cambria" w:hAnsi="Cambria" w:eastAsia="Cambria"/>
                <w:b w:val="0"/>
                <w:sz w:val="12"/>
              </w:rPr>
              <w:t>6</w:t>
            </w:r>
          </w:p>
        </w:tc>
        <w:tc>
          <w:tcPr>
            <w:tcW w:type="dxa" w:w="1138"/>
            <w:vAlign w:val="center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Cambria" w:hAnsi="Cambria" w:eastAsia="Cambria"/>
                <w:b w:val="0"/>
                <w:sz w:val="12"/>
              </w:rPr>
              <w:t>54</w:t>
            </w:r>
          </w:p>
        </w:tc>
        <w:tc>
          <w:tcPr>
            <w:tcW w:type="dxa" w:w="1138"/>
            <w:vAlign w:val="center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Cambria" w:hAnsi="Cambria" w:eastAsia="Cambria"/>
                <w:b w:val="0"/>
                <w:sz w:val="12"/>
              </w:rPr>
              <w:t>75,00</w:t>
            </w:r>
          </w:p>
        </w:tc>
        <w:tc>
          <w:tcPr>
            <w:tcW w:type="dxa" w:w="1138"/>
            <w:vAlign w:val="center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before="0" w:after="0" w:line="240" w:lineRule="auto"/>
            </w:pPr>
            <w:r>
              <w:rPr>
                <w:rFonts w:ascii="Cambria" w:hAnsi="Cambria" w:eastAsia="Cambria"/>
                <w:b w:val="0"/>
                <w:sz w:val="12"/>
              </w:rPr>
              <w:t>Tinggi</w:t>
            </w:r>
          </w:p>
        </w:tc>
      </w:tr>
      <w:tr>
        <w:tc>
          <w:tcPr>
            <w:tcW w:type="dxa" w:w="1138"/>
            <w:vAlign w:val="center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Cambria" w:hAnsi="Cambria" w:eastAsia="Cambria"/>
                <w:b w:val="0"/>
                <w:sz w:val="12"/>
              </w:rPr>
              <w:t>40</w:t>
            </w:r>
          </w:p>
        </w:tc>
        <w:tc>
          <w:tcPr>
            <w:tcW w:type="dxa" w:w="1138"/>
            <w:vAlign w:val="center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before="0" w:after="0" w:line="240" w:lineRule="auto"/>
            </w:pPr>
            <w:r>
              <w:rPr>
                <w:rFonts w:ascii="Cambria" w:hAnsi="Cambria" w:eastAsia="Cambria"/>
                <w:b w:val="0"/>
                <w:sz w:val="12"/>
              </w:rPr>
              <w:t>E40</w:t>
            </w:r>
          </w:p>
        </w:tc>
        <w:tc>
          <w:tcPr>
            <w:tcW w:type="dxa" w:w="1138"/>
            <w:vAlign w:val="center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Cambria" w:hAnsi="Cambria" w:eastAsia="Cambria"/>
                <w:b w:val="0"/>
                <w:sz w:val="12"/>
              </w:rPr>
              <w:t>6</w:t>
            </w:r>
          </w:p>
        </w:tc>
        <w:tc>
          <w:tcPr>
            <w:tcW w:type="dxa" w:w="1138"/>
            <w:vAlign w:val="center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Cambria" w:hAnsi="Cambria" w:eastAsia="Cambria"/>
                <w:b w:val="0"/>
                <w:sz w:val="12"/>
              </w:rPr>
              <w:t>5</w:t>
            </w:r>
          </w:p>
        </w:tc>
        <w:tc>
          <w:tcPr>
            <w:tcW w:type="dxa" w:w="1138"/>
            <w:vAlign w:val="center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Cambria" w:hAnsi="Cambria" w:eastAsia="Cambria"/>
                <w:b w:val="0"/>
                <w:sz w:val="12"/>
              </w:rPr>
              <w:t>7</w:t>
            </w:r>
          </w:p>
        </w:tc>
        <w:tc>
          <w:tcPr>
            <w:tcW w:type="dxa" w:w="1138"/>
            <w:vAlign w:val="center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Cambria" w:hAnsi="Cambria" w:eastAsia="Cambria"/>
                <w:b w:val="0"/>
                <w:sz w:val="12"/>
              </w:rPr>
              <w:t>6</w:t>
            </w:r>
          </w:p>
        </w:tc>
        <w:tc>
          <w:tcPr>
            <w:tcW w:type="dxa" w:w="1138"/>
            <w:vAlign w:val="center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Cambria" w:hAnsi="Cambria" w:eastAsia="Cambria"/>
                <w:b w:val="0"/>
                <w:sz w:val="12"/>
              </w:rPr>
              <w:t>7</w:t>
            </w:r>
          </w:p>
        </w:tc>
        <w:tc>
          <w:tcPr>
            <w:tcW w:type="dxa" w:w="1138"/>
            <w:vAlign w:val="center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Cambria" w:hAnsi="Cambria" w:eastAsia="Cambria"/>
                <w:b w:val="0"/>
                <w:sz w:val="12"/>
              </w:rPr>
              <w:t>5</w:t>
            </w:r>
          </w:p>
        </w:tc>
        <w:tc>
          <w:tcPr>
            <w:tcW w:type="dxa" w:w="1138"/>
            <w:vAlign w:val="center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Cambria" w:hAnsi="Cambria" w:eastAsia="Cambria"/>
                <w:b w:val="0"/>
                <w:sz w:val="12"/>
              </w:rPr>
              <w:t>6</w:t>
            </w:r>
          </w:p>
        </w:tc>
        <w:tc>
          <w:tcPr>
            <w:tcW w:type="dxa" w:w="1138"/>
            <w:vAlign w:val="center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Cambria" w:hAnsi="Cambria" w:eastAsia="Cambria"/>
                <w:b w:val="0"/>
                <w:sz w:val="12"/>
              </w:rPr>
              <w:t>7</w:t>
            </w:r>
          </w:p>
        </w:tc>
        <w:tc>
          <w:tcPr>
            <w:tcW w:type="dxa" w:w="1138"/>
            <w:vAlign w:val="center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Cambria" w:hAnsi="Cambria" w:eastAsia="Cambria"/>
                <w:b w:val="0"/>
                <w:sz w:val="12"/>
              </w:rPr>
              <w:t>5</w:t>
            </w:r>
          </w:p>
        </w:tc>
        <w:tc>
          <w:tcPr>
            <w:tcW w:type="dxa" w:w="1138"/>
            <w:vAlign w:val="center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Cambria" w:hAnsi="Cambria" w:eastAsia="Cambria"/>
                <w:b w:val="0"/>
                <w:sz w:val="12"/>
              </w:rPr>
              <w:t>54</w:t>
            </w:r>
          </w:p>
        </w:tc>
        <w:tc>
          <w:tcPr>
            <w:tcW w:type="dxa" w:w="1138"/>
            <w:vAlign w:val="center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Cambria" w:hAnsi="Cambria" w:eastAsia="Cambria"/>
                <w:b w:val="0"/>
                <w:sz w:val="12"/>
              </w:rPr>
              <w:t>75,00</w:t>
            </w:r>
          </w:p>
        </w:tc>
        <w:tc>
          <w:tcPr>
            <w:tcW w:type="dxa" w:w="1138"/>
            <w:vAlign w:val="center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before="0" w:after="0" w:line="240" w:lineRule="auto"/>
            </w:pPr>
            <w:r>
              <w:rPr>
                <w:rFonts w:ascii="Cambria" w:hAnsi="Cambria" w:eastAsia="Cambria"/>
                <w:b w:val="0"/>
                <w:sz w:val="12"/>
              </w:rPr>
              <w:t>Tinggi</w:t>
            </w:r>
          </w:p>
        </w:tc>
      </w:tr>
    </w:tbl>
    <w:p>
      <w:pPr>
        <w:spacing w:before="60"/>
      </w:pPr>
      <w:r>
        <w:rPr>
          <w:rFonts w:ascii="Cambria" w:hAnsi="Cambria" w:eastAsia="Cambria"/>
          <w:sz w:val="15"/>
        </w:rPr>
        <w:t>Catatan: kategori respons menggunakan rentang sangat rendah 0-20%, rendah 21-40%, sedang 41-60%, tinggi 61-80%, dan sangat tinggi 81-100%.</w:t>
      </w:r>
    </w:p>
    <w:sectPr w:rsidR="00FC693F" w:rsidRPr="0006063C" w:rsidSect="00034616">
      <w:pgSz w:w="16838" w:h="11906" w:orient="landscape"/>
      <w:pgMar w:top="454" w:right="454" w:bottom="454" w:left="45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mbria" w:hAnsi="Cambria" w:eastAsia="Cambria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Cambria" w:hAnsi="Cambria" w:eastAsia="Cambria"/>
      <w:sz w:val="18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Cambria" w:hAnsi="Cambria" w:eastAsia="Cambria"/>
      <w:sz w:val="18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