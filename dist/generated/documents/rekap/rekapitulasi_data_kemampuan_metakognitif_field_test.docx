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4D8F" w14:textId="77777777" w:rsidR="00003AC6" w:rsidRDefault="00000000">
      <w:pPr>
        <w:jc w:val="center"/>
      </w:pPr>
      <w:r>
        <w:rPr>
          <w:b/>
          <w:sz w:val="28"/>
        </w:rPr>
        <w:t>Rekapitulasi Data Kemampuan Metakognitif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020"/>
        <w:gridCol w:w="8020"/>
      </w:tblGrid>
      <w:tr w:rsidR="00003AC6" w14:paraId="4B248F98" w14:textId="77777777">
        <w:trPr>
          <w:jc w:val="center"/>
        </w:trPr>
        <w:tc>
          <w:tcPr>
            <w:tcW w:w="796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2E48CE" w14:textId="77777777" w:rsidR="00003AC6" w:rsidRDefault="00000000">
            <w:r>
              <w:rPr>
                <w:sz w:val="16"/>
              </w:rPr>
              <w:t>Sumber data: field test kemampuan metakognitif, angket pre-postes berdasarkan kode subjek.</w:t>
            </w:r>
            <w:r>
              <w:rPr>
                <w:sz w:val="16"/>
              </w:rPr>
              <w:br/>
              <w:t>Instrumen: 16 butir pernyataan, 4 dimensi x 4 butir, skala 1-4.</w:t>
            </w:r>
            <w:r>
              <w:rPr>
                <w:sz w:val="16"/>
              </w:rPr>
              <w:br/>
              <w:t>Rentang skor total: 16-64. Gain = postes - pretes.</w:t>
            </w:r>
            <w:r>
              <w:rPr>
                <w:sz w:val="16"/>
              </w:rPr>
              <w:br/>
              <w:t>N-Gain = (postes - pretes) / (64 - pretes); pretes = 64 dikecualikan dari rerata N-Gain.</w:t>
            </w:r>
          </w:p>
        </w:tc>
        <w:tc>
          <w:tcPr>
            <w:tcW w:w="796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ABE95E" w14:textId="77777777" w:rsidR="00003AC6" w:rsidRDefault="00000000">
            <w:r>
              <w:rPr>
                <w:sz w:val="16"/>
              </w:rPr>
              <w:t>Jumlah subjek: 77 mahasiswa</w:t>
            </w:r>
            <w:r>
              <w:rPr>
                <w:sz w:val="16"/>
              </w:rPr>
              <w:br/>
              <w:t>Rerata pretes: 29,04</w:t>
            </w:r>
            <w:r>
              <w:rPr>
                <w:sz w:val="16"/>
              </w:rPr>
              <w:br/>
              <w:t>Rerata postes: 49,70</w:t>
            </w:r>
            <w:r>
              <w:rPr>
                <w:sz w:val="16"/>
              </w:rPr>
              <w:br/>
              <w:t>Rerata gain: 20,66</w:t>
            </w:r>
            <w:r>
              <w:rPr>
                <w:sz w:val="16"/>
              </w:rPr>
              <w:br/>
              <w:t>Rerata N-Gain: 0,528 (Sedang)</w:t>
            </w:r>
          </w:p>
        </w:tc>
      </w:tr>
    </w:tbl>
    <w:p w14:paraId="54A588E4" w14:textId="77777777" w:rsidR="00003AC6" w:rsidRDefault="00000000">
      <w:pPr>
        <w:spacing w:before="80" w:after="40"/>
      </w:pPr>
      <w:r>
        <w:rPr>
          <w:b/>
          <w:sz w:val="21"/>
        </w:rPr>
        <w:t>Ringkasan Per Kelompok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  <w:gridCol w:w="2005"/>
        <w:gridCol w:w="2005"/>
        <w:gridCol w:w="2005"/>
      </w:tblGrid>
      <w:tr w:rsidR="00003AC6" w14:paraId="3623D55E" w14:textId="77777777">
        <w:trPr>
          <w:jc w:val="center"/>
        </w:trPr>
        <w:tc>
          <w:tcPr>
            <w:tcW w:w="1991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818863" w14:textId="77777777" w:rsidR="00003AC6" w:rsidRDefault="00000000">
            <w:pPr>
              <w:jc w:val="center"/>
            </w:pPr>
            <w:r>
              <w:rPr>
                <w:b/>
                <w:sz w:val="15"/>
              </w:rPr>
              <w:t>Kelompok</w:t>
            </w:r>
          </w:p>
        </w:tc>
        <w:tc>
          <w:tcPr>
            <w:tcW w:w="1991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5A3DF2" w14:textId="77777777" w:rsidR="00003AC6" w:rsidRDefault="00000000">
            <w:pPr>
              <w:jc w:val="center"/>
            </w:pPr>
            <w:r>
              <w:rPr>
                <w:b/>
                <w:sz w:val="15"/>
              </w:rPr>
              <w:t>n</w:t>
            </w:r>
          </w:p>
        </w:tc>
        <w:tc>
          <w:tcPr>
            <w:tcW w:w="1991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0729AF" w14:textId="77777777" w:rsidR="00003AC6" w:rsidRDefault="00000000">
            <w:pPr>
              <w:jc w:val="center"/>
            </w:pPr>
            <w:r>
              <w:rPr>
                <w:b/>
                <w:sz w:val="15"/>
              </w:rPr>
              <w:t>n N-Gain</w:t>
            </w:r>
          </w:p>
        </w:tc>
        <w:tc>
          <w:tcPr>
            <w:tcW w:w="1991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D6DDF6" w14:textId="77777777" w:rsidR="00003AC6" w:rsidRDefault="00000000">
            <w:pPr>
              <w:jc w:val="center"/>
            </w:pPr>
            <w:r>
              <w:rPr>
                <w:b/>
                <w:sz w:val="15"/>
              </w:rPr>
              <w:t>Pretes, Mean +/- SD</w:t>
            </w:r>
          </w:p>
        </w:tc>
        <w:tc>
          <w:tcPr>
            <w:tcW w:w="1991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0E19D5" w14:textId="77777777" w:rsidR="00003AC6" w:rsidRDefault="00000000">
            <w:pPr>
              <w:jc w:val="center"/>
            </w:pPr>
            <w:r>
              <w:rPr>
                <w:b/>
                <w:sz w:val="15"/>
              </w:rPr>
              <w:t>Postes, Mean +/- SD</w:t>
            </w:r>
          </w:p>
        </w:tc>
        <w:tc>
          <w:tcPr>
            <w:tcW w:w="1991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01D6C6" w14:textId="77777777" w:rsidR="00003AC6" w:rsidRDefault="00000000">
            <w:pPr>
              <w:jc w:val="center"/>
            </w:pPr>
            <w:r>
              <w:rPr>
                <w:b/>
                <w:sz w:val="15"/>
              </w:rPr>
              <w:t>Gain, Mean +/- SD</w:t>
            </w:r>
          </w:p>
        </w:tc>
        <w:tc>
          <w:tcPr>
            <w:tcW w:w="1991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992DF7" w14:textId="77777777" w:rsidR="00003AC6" w:rsidRDefault="00000000">
            <w:pPr>
              <w:jc w:val="center"/>
            </w:pPr>
            <w:r>
              <w:rPr>
                <w:b/>
                <w:sz w:val="15"/>
              </w:rPr>
              <w:t>Rerata N-Gain</w:t>
            </w:r>
          </w:p>
        </w:tc>
        <w:tc>
          <w:tcPr>
            <w:tcW w:w="1991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8533DF" w14:textId="77777777" w:rsidR="00003AC6" w:rsidRDefault="00000000">
            <w:pPr>
              <w:jc w:val="center"/>
            </w:pPr>
            <w:r>
              <w:rPr>
                <w:b/>
                <w:sz w:val="15"/>
              </w:rPr>
              <w:t>Kategori</w:t>
            </w:r>
          </w:p>
        </w:tc>
      </w:tr>
      <w:tr w:rsidR="00003AC6" w14:paraId="588ABE7F" w14:textId="77777777">
        <w:trPr>
          <w:jc w:val="center"/>
        </w:trPr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BD4B72" w14:textId="77777777" w:rsidR="00003AC6" w:rsidRDefault="00000000">
            <w:r>
              <w:rPr>
                <w:sz w:val="15"/>
              </w:rPr>
              <w:t>Eksperimen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041527" w14:textId="77777777" w:rsidR="00003AC6" w:rsidRDefault="00000000">
            <w:pPr>
              <w:jc w:val="right"/>
            </w:pPr>
            <w:r>
              <w:rPr>
                <w:sz w:val="15"/>
              </w:rPr>
              <w:t>40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AC509C" w14:textId="77777777" w:rsidR="00003AC6" w:rsidRDefault="00000000">
            <w:pPr>
              <w:jc w:val="right"/>
            </w:pPr>
            <w:r>
              <w:rPr>
                <w:sz w:val="15"/>
              </w:rPr>
              <w:t>39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9D4989" w14:textId="77777777" w:rsidR="00003AC6" w:rsidRDefault="00000000">
            <w:pPr>
              <w:jc w:val="right"/>
            </w:pPr>
            <w:r>
              <w:rPr>
                <w:sz w:val="15"/>
              </w:rPr>
              <w:t>26,40 +/- 8,30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AF6F2" w14:textId="77777777" w:rsidR="00003AC6" w:rsidRDefault="00000000">
            <w:pPr>
              <w:jc w:val="right"/>
            </w:pPr>
            <w:r>
              <w:rPr>
                <w:sz w:val="15"/>
              </w:rPr>
              <w:t>50,95 +/- 9,43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806427" w14:textId="77777777" w:rsidR="00003AC6" w:rsidRDefault="00000000">
            <w:pPr>
              <w:jc w:val="right"/>
            </w:pPr>
            <w:r>
              <w:rPr>
                <w:sz w:val="15"/>
              </w:rPr>
              <w:t>24,55 +/- 11,53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8EF585" w14:textId="77777777" w:rsidR="00003AC6" w:rsidRDefault="00000000">
            <w:pPr>
              <w:jc w:val="right"/>
            </w:pPr>
            <w:r>
              <w:rPr>
                <w:sz w:val="15"/>
              </w:rPr>
              <w:t>0,648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6DE8DB" w14:textId="77777777" w:rsidR="00003AC6" w:rsidRDefault="00000000">
            <w:r>
              <w:rPr>
                <w:sz w:val="15"/>
              </w:rPr>
              <w:t>Sedang</w:t>
            </w:r>
          </w:p>
        </w:tc>
      </w:tr>
      <w:tr w:rsidR="00003AC6" w14:paraId="44D4AD5C" w14:textId="77777777">
        <w:trPr>
          <w:jc w:val="center"/>
        </w:trPr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BAFD07" w14:textId="77777777" w:rsidR="00003AC6" w:rsidRDefault="00000000">
            <w:r>
              <w:rPr>
                <w:sz w:val="15"/>
              </w:rPr>
              <w:t>Kontrol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89EF26" w14:textId="77777777" w:rsidR="00003AC6" w:rsidRDefault="00000000">
            <w:pPr>
              <w:jc w:val="right"/>
            </w:pPr>
            <w:r>
              <w:rPr>
                <w:sz w:val="15"/>
              </w:rPr>
              <w:t>37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A87D70" w14:textId="77777777" w:rsidR="00003AC6" w:rsidRDefault="00000000">
            <w:pPr>
              <w:jc w:val="right"/>
            </w:pPr>
            <w:r>
              <w:rPr>
                <w:sz w:val="15"/>
              </w:rPr>
              <w:t>37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E11C76" w14:textId="77777777" w:rsidR="00003AC6" w:rsidRDefault="00000000">
            <w:pPr>
              <w:jc w:val="right"/>
            </w:pPr>
            <w:r>
              <w:rPr>
                <w:sz w:val="15"/>
              </w:rPr>
              <w:t>31,89 +/- 11,99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0DAE91" w14:textId="77777777" w:rsidR="00003AC6" w:rsidRDefault="00000000">
            <w:pPr>
              <w:jc w:val="right"/>
            </w:pPr>
            <w:r>
              <w:rPr>
                <w:sz w:val="15"/>
              </w:rPr>
              <w:t>48,35 +/- 7,45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EEA009" w14:textId="77777777" w:rsidR="00003AC6" w:rsidRDefault="00000000">
            <w:pPr>
              <w:jc w:val="right"/>
            </w:pPr>
            <w:r>
              <w:rPr>
                <w:sz w:val="15"/>
              </w:rPr>
              <w:t>16,46 +/- 10,19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7E24F3" w14:textId="77777777" w:rsidR="00003AC6" w:rsidRDefault="00000000">
            <w:pPr>
              <w:jc w:val="right"/>
            </w:pPr>
            <w:r>
              <w:rPr>
                <w:sz w:val="15"/>
              </w:rPr>
              <w:t>0,400</w:t>
            </w:r>
          </w:p>
        </w:tc>
        <w:tc>
          <w:tcPr>
            <w:tcW w:w="19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5C7A83" w14:textId="77777777" w:rsidR="00003AC6" w:rsidRDefault="00000000">
            <w:r>
              <w:rPr>
                <w:sz w:val="15"/>
              </w:rPr>
              <w:t>Sedang</w:t>
            </w:r>
          </w:p>
        </w:tc>
      </w:tr>
    </w:tbl>
    <w:p w14:paraId="2E0B7DFC" w14:textId="77777777" w:rsidR="00003AC6" w:rsidRDefault="00000000">
      <w:pPr>
        <w:spacing w:before="80" w:after="40"/>
      </w:pPr>
      <w:r>
        <w:rPr>
          <w:b/>
          <w:sz w:val="21"/>
        </w:rPr>
        <w:t>Data Rinci dan Perhitungan N-Gain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"/>
        <w:gridCol w:w="913"/>
        <w:gridCol w:w="830"/>
        <w:gridCol w:w="449"/>
        <w:gridCol w:w="923"/>
        <w:gridCol w:w="449"/>
        <w:gridCol w:w="979"/>
        <w:gridCol w:w="496"/>
        <w:gridCol w:w="547"/>
        <w:gridCol w:w="1134"/>
      </w:tblGrid>
      <w:tr w:rsidR="00003AC6" w14:paraId="222BE99B" w14:textId="77777777" w:rsidTr="00BF35FE">
        <w:trPr>
          <w:tblHeader/>
          <w:jc w:val="center"/>
        </w:trPr>
        <w:tc>
          <w:tcPr>
            <w:tcW w:w="0" w:type="auto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ED050A" w14:textId="77777777" w:rsidR="00003AC6" w:rsidRDefault="00000000" w:rsidP="00BF35FE">
            <w:pPr>
              <w:jc w:val="center"/>
            </w:pPr>
            <w:r>
              <w:rPr>
                <w:b/>
                <w:sz w:val="14"/>
              </w:rPr>
              <w:t>No.</w:t>
            </w:r>
          </w:p>
        </w:tc>
        <w:tc>
          <w:tcPr>
            <w:tcW w:w="0" w:type="auto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E717F6" w14:textId="77777777" w:rsidR="00003AC6" w:rsidRDefault="00000000">
            <w:pPr>
              <w:jc w:val="center"/>
            </w:pPr>
            <w:r>
              <w:rPr>
                <w:b/>
                <w:sz w:val="14"/>
              </w:rPr>
              <w:t>kode_subjek</w:t>
            </w:r>
          </w:p>
        </w:tc>
        <w:tc>
          <w:tcPr>
            <w:tcW w:w="0" w:type="auto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8F3593" w14:textId="77777777" w:rsidR="00003AC6" w:rsidRDefault="00000000">
            <w:pPr>
              <w:jc w:val="center"/>
            </w:pPr>
            <w:r>
              <w:rPr>
                <w:b/>
                <w:sz w:val="14"/>
              </w:rPr>
              <w:t>Kelompok</w:t>
            </w:r>
          </w:p>
        </w:tc>
        <w:tc>
          <w:tcPr>
            <w:tcW w:w="0" w:type="auto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70FE2" w14:textId="77777777" w:rsidR="00003AC6" w:rsidRDefault="00000000">
            <w:pPr>
              <w:jc w:val="center"/>
            </w:pPr>
            <w:r>
              <w:rPr>
                <w:b/>
                <w:sz w:val="14"/>
              </w:rPr>
              <w:t>Pre</w:t>
            </w:r>
          </w:p>
        </w:tc>
        <w:tc>
          <w:tcPr>
            <w:tcW w:w="0" w:type="auto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F935E1" w14:textId="77777777" w:rsidR="00003AC6" w:rsidRDefault="00000000">
            <w:pPr>
              <w:jc w:val="center"/>
            </w:pPr>
            <w:r>
              <w:rPr>
                <w:b/>
                <w:sz w:val="14"/>
              </w:rPr>
              <w:t>Kategori Pre</w:t>
            </w:r>
          </w:p>
        </w:tc>
        <w:tc>
          <w:tcPr>
            <w:tcW w:w="0" w:type="auto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94DE58" w14:textId="77777777" w:rsidR="00003AC6" w:rsidRDefault="00000000">
            <w:pPr>
              <w:jc w:val="center"/>
            </w:pPr>
            <w:r>
              <w:rPr>
                <w:b/>
                <w:sz w:val="14"/>
              </w:rPr>
              <w:t>Post</w:t>
            </w:r>
          </w:p>
        </w:tc>
        <w:tc>
          <w:tcPr>
            <w:tcW w:w="0" w:type="auto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229522" w14:textId="77777777" w:rsidR="00003AC6" w:rsidRDefault="00000000">
            <w:pPr>
              <w:jc w:val="center"/>
            </w:pPr>
            <w:r>
              <w:rPr>
                <w:b/>
                <w:sz w:val="14"/>
              </w:rPr>
              <w:t>Kategori Post</w:t>
            </w:r>
          </w:p>
        </w:tc>
        <w:tc>
          <w:tcPr>
            <w:tcW w:w="0" w:type="auto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C017EA" w14:textId="77777777" w:rsidR="00003AC6" w:rsidRDefault="00000000">
            <w:pPr>
              <w:jc w:val="center"/>
            </w:pPr>
            <w:r>
              <w:rPr>
                <w:b/>
                <w:sz w:val="14"/>
              </w:rPr>
              <w:t>Gain</w:t>
            </w:r>
          </w:p>
        </w:tc>
        <w:tc>
          <w:tcPr>
            <w:tcW w:w="0" w:type="auto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6233CA" w14:textId="77777777" w:rsidR="00003AC6" w:rsidRDefault="00000000">
            <w:pPr>
              <w:jc w:val="center"/>
            </w:pPr>
            <w:r>
              <w:rPr>
                <w:b/>
                <w:sz w:val="14"/>
              </w:rPr>
              <w:t>N-Gain</w:t>
            </w:r>
          </w:p>
        </w:tc>
        <w:tc>
          <w:tcPr>
            <w:tcW w:w="0" w:type="auto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69A6AC" w14:textId="77777777" w:rsidR="00003AC6" w:rsidRDefault="00000000">
            <w:pPr>
              <w:jc w:val="center"/>
            </w:pPr>
            <w:r>
              <w:rPr>
                <w:b/>
                <w:sz w:val="14"/>
              </w:rPr>
              <w:t>Kategori N-Gain</w:t>
            </w:r>
          </w:p>
        </w:tc>
      </w:tr>
      <w:tr w:rsidR="00003AC6" w14:paraId="596A6A62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AD9FFA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DEE3EE" w14:textId="77777777" w:rsidR="00003AC6" w:rsidRDefault="00000000">
            <w:r>
              <w:rPr>
                <w:sz w:val="14"/>
              </w:rPr>
              <w:t>E01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DAFE72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604536" w14:textId="77777777" w:rsidR="00003AC6" w:rsidRDefault="00000000">
            <w:pPr>
              <w:jc w:val="right"/>
            </w:pPr>
            <w:r>
              <w:rPr>
                <w:sz w:val="14"/>
              </w:rPr>
              <w:t>28,00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4C14BE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C4749E" w14:textId="77777777" w:rsidR="00003AC6" w:rsidRDefault="00000000">
            <w:pPr>
              <w:jc w:val="right"/>
            </w:pPr>
            <w:r>
              <w:rPr>
                <w:sz w:val="14"/>
              </w:rPr>
              <w:t>16,00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BAC910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C02CD3" w14:textId="77777777" w:rsidR="00003AC6" w:rsidRDefault="00000000">
            <w:pPr>
              <w:jc w:val="right"/>
            </w:pPr>
            <w:r>
              <w:rPr>
                <w:sz w:val="14"/>
              </w:rPr>
              <w:t>-12,00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847578" w14:textId="77777777" w:rsidR="00003AC6" w:rsidRDefault="00000000">
            <w:pPr>
              <w:jc w:val="right"/>
            </w:pPr>
            <w:r>
              <w:rPr>
                <w:sz w:val="14"/>
              </w:rPr>
              <w:t>-0,333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9B35C4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180EF4A3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8004B2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410B5C" w14:textId="77777777" w:rsidR="00003AC6" w:rsidRDefault="00000000">
            <w:r>
              <w:rPr>
                <w:sz w:val="14"/>
              </w:rPr>
              <w:t>E02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5DBB70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EC8A8F" w14:textId="77777777" w:rsidR="00003AC6" w:rsidRDefault="00000000">
            <w:pPr>
              <w:jc w:val="right"/>
            </w:pPr>
            <w:r>
              <w:rPr>
                <w:sz w:val="14"/>
              </w:rPr>
              <w:t>20,00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8C65BD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28030A" w14:textId="77777777" w:rsidR="00003AC6" w:rsidRDefault="00000000">
            <w:pPr>
              <w:jc w:val="right"/>
            </w:pPr>
            <w:r>
              <w:rPr>
                <w:sz w:val="14"/>
              </w:rPr>
              <w:t>46,00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096862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F63198" w14:textId="77777777" w:rsidR="00003AC6" w:rsidRDefault="00000000">
            <w:pPr>
              <w:jc w:val="right"/>
            </w:pPr>
            <w:r>
              <w:rPr>
                <w:sz w:val="14"/>
              </w:rPr>
              <w:t>26,00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D984B1" w14:textId="77777777" w:rsidR="00003AC6" w:rsidRDefault="00000000">
            <w:pPr>
              <w:jc w:val="right"/>
            </w:pPr>
            <w:r>
              <w:rPr>
                <w:sz w:val="14"/>
              </w:rPr>
              <w:t>0,591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C42010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0D6D364A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CBCE22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AFBBAD" w14:textId="77777777" w:rsidR="00003AC6" w:rsidRDefault="00000000">
            <w:r>
              <w:rPr>
                <w:sz w:val="14"/>
              </w:rPr>
              <w:t>E03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BFC711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44D4AE" w14:textId="77777777" w:rsidR="00003AC6" w:rsidRDefault="00000000">
            <w:pPr>
              <w:jc w:val="right"/>
            </w:pPr>
            <w:r>
              <w:rPr>
                <w:sz w:val="14"/>
              </w:rPr>
              <w:t>30,00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9FFAA5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5F40D7" w14:textId="77777777" w:rsidR="00003AC6" w:rsidRDefault="00000000">
            <w:pPr>
              <w:jc w:val="right"/>
            </w:pPr>
            <w:r>
              <w:rPr>
                <w:sz w:val="14"/>
              </w:rPr>
              <w:t>48,00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475B17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7E32CF" w14:textId="77777777" w:rsidR="00003AC6" w:rsidRDefault="00000000">
            <w:pPr>
              <w:jc w:val="right"/>
            </w:pPr>
            <w:r>
              <w:rPr>
                <w:sz w:val="14"/>
              </w:rPr>
              <w:t>18,00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70048C" w14:textId="77777777" w:rsidR="00003AC6" w:rsidRDefault="00000000">
            <w:pPr>
              <w:jc w:val="right"/>
            </w:pPr>
            <w:r>
              <w:rPr>
                <w:sz w:val="14"/>
              </w:rPr>
              <w:t>0,529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6B1E11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1EE01D95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C86CA1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FC3BB8" w14:textId="77777777" w:rsidR="00003AC6" w:rsidRDefault="00000000">
            <w:r>
              <w:rPr>
                <w:sz w:val="14"/>
              </w:rPr>
              <w:t>E04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8BFCE1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71011A" w14:textId="77777777" w:rsidR="00003AC6" w:rsidRDefault="00000000">
            <w:pPr>
              <w:jc w:val="right"/>
            </w:pPr>
            <w:r>
              <w:rPr>
                <w:sz w:val="14"/>
              </w:rPr>
              <w:t>16,00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443995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61DBC6" w14:textId="77777777" w:rsidR="00003AC6" w:rsidRDefault="00000000">
            <w:pPr>
              <w:jc w:val="right"/>
            </w:pPr>
            <w:r>
              <w:rPr>
                <w:sz w:val="14"/>
              </w:rPr>
              <w:t>48,00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9222E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E12417" w14:textId="77777777" w:rsidR="00003AC6" w:rsidRDefault="00000000">
            <w:pPr>
              <w:jc w:val="right"/>
            </w:pPr>
            <w:r>
              <w:rPr>
                <w:sz w:val="14"/>
              </w:rPr>
              <w:t>32,00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3256FA" w14:textId="77777777" w:rsidR="00003AC6" w:rsidRDefault="00000000">
            <w:pPr>
              <w:jc w:val="right"/>
            </w:pPr>
            <w:r>
              <w:rPr>
                <w:sz w:val="14"/>
              </w:rPr>
              <w:t>0,667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3F9FBE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4ED17A63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DBA3A4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217B23" w14:textId="77777777" w:rsidR="00003AC6" w:rsidRDefault="00000000">
            <w:r>
              <w:rPr>
                <w:sz w:val="14"/>
              </w:rPr>
              <w:t>E05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7D95CD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E8BA23" w14:textId="77777777" w:rsidR="00003AC6" w:rsidRDefault="00000000">
            <w:pPr>
              <w:jc w:val="right"/>
            </w:pPr>
            <w:r>
              <w:rPr>
                <w:sz w:val="14"/>
              </w:rPr>
              <w:t>26,00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3980F9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158309" w14:textId="77777777" w:rsidR="00003AC6" w:rsidRDefault="00000000">
            <w:pPr>
              <w:jc w:val="right"/>
            </w:pPr>
            <w:r>
              <w:rPr>
                <w:sz w:val="14"/>
              </w:rPr>
              <w:t>64,00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50BB0C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249FD8" w14:textId="77777777" w:rsidR="00003AC6" w:rsidRDefault="00000000">
            <w:pPr>
              <w:jc w:val="right"/>
            </w:pPr>
            <w:r>
              <w:rPr>
                <w:sz w:val="14"/>
              </w:rPr>
              <w:t>38,00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14C4D6" w14:textId="77777777" w:rsidR="00003AC6" w:rsidRDefault="00000000">
            <w:pPr>
              <w:jc w:val="right"/>
            </w:pPr>
            <w:r>
              <w:rPr>
                <w:sz w:val="14"/>
              </w:rPr>
              <w:t>1,000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D01564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6F46D614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5118BB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2EA5F0" w14:textId="77777777" w:rsidR="00003AC6" w:rsidRDefault="00000000">
            <w:r>
              <w:rPr>
                <w:sz w:val="14"/>
              </w:rPr>
              <w:t>E06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A0A029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2D12AB" w14:textId="77777777" w:rsidR="00003AC6" w:rsidRDefault="00000000">
            <w:pPr>
              <w:jc w:val="right"/>
            </w:pPr>
            <w:r>
              <w:rPr>
                <w:sz w:val="14"/>
              </w:rPr>
              <w:t>25,00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3218CA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EDE216" w14:textId="77777777" w:rsidR="00003AC6" w:rsidRDefault="00000000">
            <w:pPr>
              <w:jc w:val="right"/>
            </w:pPr>
            <w:r>
              <w:rPr>
                <w:sz w:val="14"/>
              </w:rPr>
              <w:t>61,00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0744A1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E097C5" w14:textId="77777777" w:rsidR="00003AC6" w:rsidRDefault="00000000">
            <w:pPr>
              <w:jc w:val="right"/>
            </w:pPr>
            <w:r>
              <w:rPr>
                <w:sz w:val="14"/>
              </w:rPr>
              <w:t>36,00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2B651E" w14:textId="77777777" w:rsidR="00003AC6" w:rsidRDefault="00000000">
            <w:pPr>
              <w:jc w:val="right"/>
            </w:pPr>
            <w:r>
              <w:rPr>
                <w:sz w:val="14"/>
              </w:rPr>
              <w:t>0,923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D2EFD1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4FE682E0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8F9D1A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8AAE36" w14:textId="77777777" w:rsidR="00003AC6" w:rsidRDefault="00000000">
            <w:r>
              <w:rPr>
                <w:sz w:val="14"/>
              </w:rPr>
              <w:t>E07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4A1733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68C13E" w14:textId="77777777" w:rsidR="00003AC6" w:rsidRDefault="00000000">
            <w:pPr>
              <w:jc w:val="right"/>
            </w:pPr>
            <w:r>
              <w:rPr>
                <w:sz w:val="14"/>
              </w:rPr>
              <w:t>23,00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CA2676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326CE3" w14:textId="77777777" w:rsidR="00003AC6" w:rsidRDefault="00000000">
            <w:pPr>
              <w:jc w:val="right"/>
            </w:pPr>
            <w:r>
              <w:rPr>
                <w:sz w:val="14"/>
              </w:rPr>
              <w:t>48,00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880925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D3B19F" w14:textId="77777777" w:rsidR="00003AC6" w:rsidRDefault="00000000">
            <w:pPr>
              <w:jc w:val="right"/>
            </w:pPr>
            <w:r>
              <w:rPr>
                <w:sz w:val="14"/>
              </w:rPr>
              <w:t>25,00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521128" w14:textId="77777777" w:rsidR="00003AC6" w:rsidRDefault="00000000">
            <w:pPr>
              <w:jc w:val="right"/>
            </w:pPr>
            <w:r>
              <w:rPr>
                <w:sz w:val="14"/>
              </w:rPr>
              <w:t>0,610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68F0B1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7FBBBCBE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37BDA4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73167E" w14:textId="77777777" w:rsidR="00003AC6" w:rsidRDefault="00000000">
            <w:r>
              <w:rPr>
                <w:sz w:val="14"/>
              </w:rPr>
              <w:t>E08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32B86A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D98FC8" w14:textId="77777777" w:rsidR="00003AC6" w:rsidRDefault="00000000">
            <w:pPr>
              <w:jc w:val="right"/>
            </w:pPr>
            <w:r>
              <w:rPr>
                <w:sz w:val="14"/>
              </w:rPr>
              <w:t>21,00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6D93E5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CF806C" w14:textId="77777777" w:rsidR="00003AC6" w:rsidRDefault="00000000">
            <w:pPr>
              <w:jc w:val="right"/>
            </w:pPr>
            <w:r>
              <w:rPr>
                <w:sz w:val="14"/>
              </w:rPr>
              <w:t>51,00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7E986E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AAB510" w14:textId="77777777" w:rsidR="00003AC6" w:rsidRDefault="00000000">
            <w:pPr>
              <w:jc w:val="right"/>
            </w:pPr>
            <w:r>
              <w:rPr>
                <w:sz w:val="14"/>
              </w:rPr>
              <w:t>30,00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F0FF75" w14:textId="77777777" w:rsidR="00003AC6" w:rsidRDefault="00000000">
            <w:pPr>
              <w:jc w:val="right"/>
            </w:pPr>
            <w:r>
              <w:rPr>
                <w:sz w:val="14"/>
              </w:rPr>
              <w:t>0,698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84DA69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28E2974E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44B39E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AB9222" w14:textId="77777777" w:rsidR="00003AC6" w:rsidRDefault="00000000">
            <w:r>
              <w:rPr>
                <w:sz w:val="14"/>
              </w:rPr>
              <w:t>E09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12051C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5AC616" w14:textId="77777777" w:rsidR="00003AC6" w:rsidRDefault="00000000">
            <w:pPr>
              <w:jc w:val="right"/>
            </w:pPr>
            <w:r>
              <w:rPr>
                <w:sz w:val="14"/>
              </w:rPr>
              <w:t>27,00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6DF557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69B8B0" w14:textId="77777777" w:rsidR="00003AC6" w:rsidRDefault="00000000">
            <w:pPr>
              <w:jc w:val="right"/>
            </w:pPr>
            <w:r>
              <w:rPr>
                <w:sz w:val="14"/>
              </w:rPr>
              <w:t>52,00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DF069E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0D9B3C" w14:textId="77777777" w:rsidR="00003AC6" w:rsidRDefault="00000000">
            <w:pPr>
              <w:jc w:val="right"/>
            </w:pPr>
            <w:r>
              <w:rPr>
                <w:sz w:val="14"/>
              </w:rPr>
              <w:t>25,00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0943B5" w14:textId="77777777" w:rsidR="00003AC6" w:rsidRDefault="00000000">
            <w:pPr>
              <w:jc w:val="right"/>
            </w:pPr>
            <w:r>
              <w:rPr>
                <w:sz w:val="14"/>
              </w:rPr>
              <w:t>0,676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775AC9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50C6C1DA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D34D5A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4B2A26" w14:textId="77777777" w:rsidR="00003AC6" w:rsidRDefault="00000000">
            <w:r>
              <w:rPr>
                <w:sz w:val="14"/>
              </w:rPr>
              <w:t>E10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9CACF9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A4BCFF" w14:textId="77777777" w:rsidR="00003AC6" w:rsidRDefault="00000000">
            <w:pPr>
              <w:jc w:val="right"/>
            </w:pPr>
            <w:r>
              <w:rPr>
                <w:sz w:val="14"/>
              </w:rPr>
              <w:t>40,00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F37C3E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F24F28" w14:textId="77777777" w:rsidR="00003AC6" w:rsidRDefault="00000000">
            <w:pPr>
              <w:jc w:val="right"/>
            </w:pPr>
            <w:r>
              <w:rPr>
                <w:sz w:val="14"/>
              </w:rPr>
              <w:t>47,00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D39C4E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203008" w14:textId="77777777" w:rsidR="00003AC6" w:rsidRDefault="00000000">
            <w:pPr>
              <w:jc w:val="right"/>
            </w:pPr>
            <w:r>
              <w:rPr>
                <w:sz w:val="14"/>
              </w:rPr>
              <w:t>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DF78A0" w14:textId="77777777" w:rsidR="00003AC6" w:rsidRDefault="00000000">
            <w:pPr>
              <w:jc w:val="right"/>
            </w:pPr>
            <w:r>
              <w:rPr>
                <w:sz w:val="14"/>
              </w:rPr>
              <w:t>0,292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23642D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5ED39E8B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07A82D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CBBA56" w14:textId="77777777" w:rsidR="00003AC6" w:rsidRDefault="00000000">
            <w:r>
              <w:rPr>
                <w:sz w:val="14"/>
              </w:rPr>
              <w:t>E11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B855F9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C71E68" w14:textId="77777777" w:rsidR="00003AC6" w:rsidRDefault="00000000">
            <w:pPr>
              <w:jc w:val="right"/>
            </w:pPr>
            <w:r>
              <w:rPr>
                <w:sz w:val="14"/>
              </w:rPr>
              <w:t>28,00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E63374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50C167" w14:textId="77777777" w:rsidR="00003AC6" w:rsidRDefault="00000000">
            <w:pPr>
              <w:jc w:val="right"/>
            </w:pPr>
            <w:r>
              <w:rPr>
                <w:sz w:val="14"/>
              </w:rPr>
              <w:t>64,00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188B92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AF4352" w14:textId="77777777" w:rsidR="00003AC6" w:rsidRDefault="00000000">
            <w:pPr>
              <w:jc w:val="right"/>
            </w:pPr>
            <w:r>
              <w:rPr>
                <w:sz w:val="14"/>
              </w:rPr>
              <w:t>36,00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B66E1E" w14:textId="77777777" w:rsidR="00003AC6" w:rsidRDefault="00000000">
            <w:pPr>
              <w:jc w:val="right"/>
            </w:pPr>
            <w:r>
              <w:rPr>
                <w:sz w:val="14"/>
              </w:rPr>
              <w:t>1,000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AB39C2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36932644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7616E1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58B485" w14:textId="77777777" w:rsidR="00003AC6" w:rsidRDefault="00000000">
            <w:r>
              <w:rPr>
                <w:sz w:val="14"/>
              </w:rPr>
              <w:t>E12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1212AE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63782D" w14:textId="77777777" w:rsidR="00003AC6" w:rsidRDefault="00000000">
            <w:pPr>
              <w:jc w:val="right"/>
            </w:pPr>
            <w:r>
              <w:rPr>
                <w:sz w:val="14"/>
              </w:rPr>
              <w:t>27,00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061D74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A4D370" w14:textId="77777777" w:rsidR="00003AC6" w:rsidRDefault="00000000">
            <w:pPr>
              <w:jc w:val="right"/>
            </w:pPr>
            <w:r>
              <w:rPr>
                <w:sz w:val="14"/>
              </w:rPr>
              <w:t>57,00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5069E5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FB59EB" w14:textId="77777777" w:rsidR="00003AC6" w:rsidRDefault="00000000">
            <w:pPr>
              <w:jc w:val="right"/>
            </w:pPr>
            <w:r>
              <w:rPr>
                <w:sz w:val="14"/>
              </w:rPr>
              <w:t>30,00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58381" w14:textId="77777777" w:rsidR="00003AC6" w:rsidRDefault="00000000">
            <w:pPr>
              <w:jc w:val="right"/>
            </w:pPr>
            <w:r>
              <w:rPr>
                <w:sz w:val="14"/>
              </w:rPr>
              <w:t>0,811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82E4E0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76EED7A1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2FBDB8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8E0C78" w14:textId="77777777" w:rsidR="00003AC6" w:rsidRDefault="00000000">
            <w:r>
              <w:rPr>
                <w:sz w:val="14"/>
              </w:rPr>
              <w:t>E13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811C27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21E5B9" w14:textId="77777777" w:rsidR="00003AC6" w:rsidRDefault="00000000">
            <w:pPr>
              <w:jc w:val="right"/>
            </w:pPr>
            <w:r>
              <w:rPr>
                <w:sz w:val="14"/>
              </w:rPr>
              <w:t>22,00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76D714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25F142" w14:textId="77777777" w:rsidR="00003AC6" w:rsidRDefault="00000000">
            <w:pPr>
              <w:jc w:val="right"/>
            </w:pPr>
            <w:r>
              <w:rPr>
                <w:sz w:val="14"/>
              </w:rPr>
              <w:t>52,00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A54666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8A6D3A" w14:textId="77777777" w:rsidR="00003AC6" w:rsidRDefault="00000000">
            <w:pPr>
              <w:jc w:val="right"/>
            </w:pPr>
            <w:r>
              <w:rPr>
                <w:sz w:val="14"/>
              </w:rPr>
              <w:t>30,00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8D306B" w14:textId="77777777" w:rsidR="00003AC6" w:rsidRDefault="00000000">
            <w:pPr>
              <w:jc w:val="right"/>
            </w:pPr>
            <w:r>
              <w:rPr>
                <w:sz w:val="14"/>
              </w:rPr>
              <w:t>0,714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877DB8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38AF84E5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D328E2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D44770" w14:textId="77777777" w:rsidR="00003AC6" w:rsidRDefault="00000000">
            <w:r>
              <w:rPr>
                <w:sz w:val="14"/>
              </w:rPr>
              <w:t>E14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5454A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00B29" w14:textId="77777777" w:rsidR="00003AC6" w:rsidRDefault="00000000">
            <w:pPr>
              <w:jc w:val="right"/>
            </w:pPr>
            <w:r>
              <w:rPr>
                <w:sz w:val="14"/>
              </w:rPr>
              <w:t>23,00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B91795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CA9A5A" w14:textId="77777777" w:rsidR="00003AC6" w:rsidRDefault="00000000">
            <w:pPr>
              <w:jc w:val="right"/>
            </w:pPr>
            <w:r>
              <w:rPr>
                <w:sz w:val="14"/>
              </w:rPr>
              <w:t>46,00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9045C3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D1263A" w14:textId="77777777" w:rsidR="00003AC6" w:rsidRDefault="00000000">
            <w:pPr>
              <w:jc w:val="right"/>
            </w:pPr>
            <w:r>
              <w:rPr>
                <w:sz w:val="14"/>
              </w:rPr>
              <w:t>23,00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B4577D" w14:textId="77777777" w:rsidR="00003AC6" w:rsidRDefault="00000000">
            <w:pPr>
              <w:jc w:val="right"/>
            </w:pPr>
            <w:r>
              <w:rPr>
                <w:sz w:val="14"/>
              </w:rPr>
              <w:t>0,561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8D16C6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3EEC6BAD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8A0C4C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06A7EA" w14:textId="77777777" w:rsidR="00003AC6" w:rsidRDefault="00000000">
            <w:r>
              <w:rPr>
                <w:sz w:val="14"/>
              </w:rPr>
              <w:t>E15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64697E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2FC411" w14:textId="77777777" w:rsidR="00003AC6" w:rsidRDefault="00000000">
            <w:pPr>
              <w:jc w:val="right"/>
            </w:pPr>
            <w:r>
              <w:rPr>
                <w:sz w:val="14"/>
              </w:rPr>
              <w:t>26,00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8189FC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9738CC" w14:textId="77777777" w:rsidR="00003AC6" w:rsidRDefault="00000000">
            <w:pPr>
              <w:jc w:val="right"/>
            </w:pPr>
            <w:r>
              <w:rPr>
                <w:sz w:val="14"/>
              </w:rPr>
              <w:t>61,00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6AE969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89525C" w14:textId="77777777" w:rsidR="00003AC6" w:rsidRDefault="00000000">
            <w:pPr>
              <w:jc w:val="right"/>
            </w:pPr>
            <w:r>
              <w:rPr>
                <w:sz w:val="14"/>
              </w:rPr>
              <w:t>35,00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297EF3" w14:textId="77777777" w:rsidR="00003AC6" w:rsidRDefault="00000000">
            <w:pPr>
              <w:jc w:val="right"/>
            </w:pPr>
            <w:r>
              <w:rPr>
                <w:sz w:val="14"/>
              </w:rPr>
              <w:t>0,921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F7D67F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03E70149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EBA5C4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430DF3" w14:textId="77777777" w:rsidR="00003AC6" w:rsidRDefault="00000000">
            <w:r>
              <w:rPr>
                <w:sz w:val="14"/>
              </w:rPr>
              <w:t>E16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7ACA2B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AA9183" w14:textId="77777777" w:rsidR="00003AC6" w:rsidRDefault="00000000">
            <w:pPr>
              <w:jc w:val="right"/>
            </w:pPr>
            <w:r>
              <w:rPr>
                <w:sz w:val="14"/>
              </w:rPr>
              <w:t>31,00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9D3547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11A18F" w14:textId="77777777" w:rsidR="00003AC6" w:rsidRDefault="00000000">
            <w:pPr>
              <w:jc w:val="right"/>
            </w:pPr>
            <w:r>
              <w:rPr>
                <w:sz w:val="14"/>
              </w:rPr>
              <w:t>52,00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6FD0B4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A6567F" w14:textId="77777777" w:rsidR="00003AC6" w:rsidRDefault="00000000">
            <w:pPr>
              <w:jc w:val="right"/>
            </w:pPr>
            <w:r>
              <w:rPr>
                <w:sz w:val="14"/>
              </w:rPr>
              <w:t>21,00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50F617" w14:textId="77777777" w:rsidR="00003AC6" w:rsidRDefault="00000000">
            <w:pPr>
              <w:jc w:val="right"/>
            </w:pPr>
            <w:r>
              <w:rPr>
                <w:sz w:val="14"/>
              </w:rPr>
              <w:t>0,636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FDB3C9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38472B2D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290A23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76B888" w14:textId="77777777" w:rsidR="00003AC6" w:rsidRDefault="00000000">
            <w:r>
              <w:rPr>
                <w:sz w:val="14"/>
              </w:rPr>
              <w:t>E17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920EC0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4CB151" w14:textId="77777777" w:rsidR="00003AC6" w:rsidRDefault="00000000">
            <w:pPr>
              <w:jc w:val="right"/>
            </w:pPr>
            <w:r>
              <w:rPr>
                <w:sz w:val="14"/>
              </w:rPr>
              <w:t>22,00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3B5AE6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1B07AB" w14:textId="77777777" w:rsidR="00003AC6" w:rsidRDefault="00000000">
            <w:pPr>
              <w:jc w:val="right"/>
            </w:pPr>
            <w:r>
              <w:rPr>
                <w:sz w:val="14"/>
              </w:rPr>
              <w:t>48,00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01E3FE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945BF2" w14:textId="77777777" w:rsidR="00003AC6" w:rsidRDefault="00000000">
            <w:pPr>
              <w:jc w:val="right"/>
            </w:pPr>
            <w:r>
              <w:rPr>
                <w:sz w:val="14"/>
              </w:rPr>
              <w:t>26,00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981021" w14:textId="77777777" w:rsidR="00003AC6" w:rsidRDefault="00000000">
            <w:pPr>
              <w:jc w:val="right"/>
            </w:pPr>
            <w:r>
              <w:rPr>
                <w:sz w:val="14"/>
              </w:rPr>
              <w:t>0,619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AFAB30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6F49FE75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5035EA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31204F" w14:textId="77777777" w:rsidR="00003AC6" w:rsidRDefault="00000000">
            <w:r>
              <w:rPr>
                <w:sz w:val="14"/>
              </w:rPr>
              <w:t>E18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B1496B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5A7C18" w14:textId="77777777" w:rsidR="00003AC6" w:rsidRDefault="00000000">
            <w:pPr>
              <w:jc w:val="right"/>
            </w:pPr>
            <w:r>
              <w:rPr>
                <w:sz w:val="14"/>
              </w:rPr>
              <w:t>33,00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575F9C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FBDB08" w14:textId="77777777" w:rsidR="00003AC6" w:rsidRDefault="00000000">
            <w:pPr>
              <w:jc w:val="right"/>
            </w:pPr>
            <w:r>
              <w:rPr>
                <w:sz w:val="14"/>
              </w:rPr>
              <w:t>57,00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0EA94E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8208A6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92B71F" w14:textId="77777777" w:rsidR="00003AC6" w:rsidRDefault="00000000">
            <w:pPr>
              <w:jc w:val="right"/>
            </w:pPr>
            <w:r>
              <w:rPr>
                <w:sz w:val="14"/>
              </w:rPr>
              <w:t>0,774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8812E7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4E1EBD1E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B3C6D8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DFF527" w14:textId="77777777" w:rsidR="00003AC6" w:rsidRDefault="00000000">
            <w:r>
              <w:rPr>
                <w:sz w:val="14"/>
              </w:rPr>
              <w:t>E19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CCCB35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9C9BC7" w14:textId="77777777" w:rsidR="00003AC6" w:rsidRDefault="00000000">
            <w:pPr>
              <w:jc w:val="right"/>
            </w:pPr>
            <w:r>
              <w:rPr>
                <w:sz w:val="14"/>
              </w:rPr>
              <w:t>18,00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10EDDF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824FE9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409DEB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F73F60" w14:textId="77777777" w:rsidR="00003AC6" w:rsidRDefault="00000000">
            <w:pPr>
              <w:jc w:val="right"/>
            </w:pPr>
            <w:r>
              <w:rPr>
                <w:sz w:val="14"/>
              </w:rPr>
              <w:t>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471B39" w14:textId="77777777" w:rsidR="00003AC6" w:rsidRDefault="00000000">
            <w:pPr>
              <w:jc w:val="right"/>
            </w:pPr>
            <w:r>
              <w:rPr>
                <w:sz w:val="14"/>
              </w:rPr>
              <w:t>0,130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EC08E9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7291A398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4A0603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D559F7" w14:textId="77777777" w:rsidR="00003AC6" w:rsidRDefault="00000000">
            <w:r>
              <w:rPr>
                <w:sz w:val="14"/>
              </w:rPr>
              <w:t>E20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E9070A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BFC7D9" w14:textId="77777777" w:rsidR="00003AC6" w:rsidRDefault="00000000">
            <w:pPr>
              <w:jc w:val="right"/>
            </w:pPr>
            <w:r>
              <w:rPr>
                <w:sz w:val="14"/>
              </w:rPr>
              <w:t>19,00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62B908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6142A5" w14:textId="77777777" w:rsidR="00003AC6" w:rsidRDefault="00000000">
            <w:pPr>
              <w:jc w:val="right"/>
            </w:pPr>
            <w:r>
              <w:rPr>
                <w:sz w:val="14"/>
              </w:rPr>
              <w:t>54,00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468C81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892588" w14:textId="77777777" w:rsidR="00003AC6" w:rsidRDefault="00000000">
            <w:pPr>
              <w:jc w:val="right"/>
            </w:pPr>
            <w:r>
              <w:rPr>
                <w:sz w:val="14"/>
              </w:rPr>
              <w:t>35,00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717ED8" w14:textId="77777777" w:rsidR="00003AC6" w:rsidRDefault="00000000">
            <w:pPr>
              <w:jc w:val="right"/>
            </w:pPr>
            <w:r>
              <w:rPr>
                <w:sz w:val="14"/>
              </w:rPr>
              <w:t>0,778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1BCCEF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24BE7864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3DF5F4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1175AB" w14:textId="77777777" w:rsidR="00003AC6" w:rsidRDefault="00000000">
            <w:r>
              <w:rPr>
                <w:sz w:val="14"/>
              </w:rPr>
              <w:t>E21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DC0DC5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090094" w14:textId="77777777" w:rsidR="00003AC6" w:rsidRDefault="00000000">
            <w:pPr>
              <w:jc w:val="right"/>
            </w:pPr>
            <w:r>
              <w:rPr>
                <w:sz w:val="14"/>
              </w:rPr>
              <w:t>32,00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680894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1DF54E" w14:textId="77777777" w:rsidR="00003AC6" w:rsidRDefault="00000000">
            <w:pPr>
              <w:jc w:val="right"/>
            </w:pPr>
            <w:r>
              <w:rPr>
                <w:sz w:val="14"/>
              </w:rPr>
              <w:t>48,00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585527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C78C44" w14:textId="77777777" w:rsidR="00003AC6" w:rsidRDefault="00000000">
            <w:pPr>
              <w:jc w:val="right"/>
            </w:pPr>
            <w:r>
              <w:rPr>
                <w:sz w:val="14"/>
              </w:rPr>
              <w:t>16,00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5CD10A" w14:textId="77777777" w:rsidR="00003AC6" w:rsidRDefault="00000000">
            <w:pPr>
              <w:jc w:val="right"/>
            </w:pPr>
            <w:r>
              <w:rPr>
                <w:sz w:val="14"/>
              </w:rPr>
              <w:t>0,500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CC3949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7A250573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1D6A1F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7D0048" w14:textId="77777777" w:rsidR="00003AC6" w:rsidRDefault="00000000">
            <w:r>
              <w:rPr>
                <w:sz w:val="14"/>
              </w:rPr>
              <w:t>E22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807589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2A0F7E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A11F06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30299B" w14:textId="77777777" w:rsidR="00003AC6" w:rsidRDefault="00000000">
            <w:pPr>
              <w:jc w:val="right"/>
            </w:pPr>
            <w:r>
              <w:rPr>
                <w:sz w:val="14"/>
              </w:rPr>
              <w:t>48,00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B905E3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23A27D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1D8B20" w14:textId="77777777" w:rsidR="00003AC6" w:rsidRDefault="00000000">
            <w:pPr>
              <w:jc w:val="right"/>
            </w:pPr>
            <w:r>
              <w:rPr>
                <w:sz w:val="14"/>
              </w:rPr>
              <w:t>0,600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6F0BCF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6F6FEBDD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4EF35A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DAB728" w14:textId="77777777" w:rsidR="00003AC6" w:rsidRDefault="00000000">
            <w:r>
              <w:rPr>
                <w:sz w:val="14"/>
              </w:rPr>
              <w:t>E23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B1764A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13B8EA" w14:textId="77777777" w:rsidR="00003AC6" w:rsidRDefault="00000000">
            <w:pPr>
              <w:jc w:val="right"/>
            </w:pPr>
            <w:r>
              <w:rPr>
                <w:sz w:val="14"/>
              </w:rPr>
              <w:t>26,00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A9E684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FD1306" w14:textId="77777777" w:rsidR="00003AC6" w:rsidRDefault="00000000">
            <w:pPr>
              <w:jc w:val="right"/>
            </w:pPr>
            <w:r>
              <w:rPr>
                <w:sz w:val="14"/>
              </w:rPr>
              <w:t>52,00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CF8214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BE1C3F" w14:textId="77777777" w:rsidR="00003AC6" w:rsidRDefault="00000000">
            <w:pPr>
              <w:jc w:val="right"/>
            </w:pPr>
            <w:r>
              <w:rPr>
                <w:sz w:val="14"/>
              </w:rPr>
              <w:t>26,00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4E74B5" w14:textId="77777777" w:rsidR="00003AC6" w:rsidRDefault="00000000">
            <w:pPr>
              <w:jc w:val="right"/>
            </w:pPr>
            <w:r>
              <w:rPr>
                <w:sz w:val="14"/>
              </w:rPr>
              <w:t>0,684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DFF2BD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5C21E89D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B867C2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715BA9" w14:textId="77777777" w:rsidR="00003AC6" w:rsidRDefault="00000000">
            <w:r>
              <w:rPr>
                <w:sz w:val="14"/>
              </w:rPr>
              <w:t>E24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D64899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ABE620" w14:textId="77777777" w:rsidR="00003AC6" w:rsidRDefault="00000000">
            <w:pPr>
              <w:jc w:val="right"/>
            </w:pPr>
            <w:r>
              <w:rPr>
                <w:sz w:val="14"/>
              </w:rPr>
              <w:t>27,00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A863F1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0EFA61" w14:textId="77777777" w:rsidR="00003AC6" w:rsidRDefault="00000000">
            <w:pPr>
              <w:jc w:val="right"/>
            </w:pPr>
            <w:r>
              <w:rPr>
                <w:sz w:val="14"/>
              </w:rPr>
              <w:t>52,00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A82F4F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2BBBE6" w14:textId="77777777" w:rsidR="00003AC6" w:rsidRDefault="00000000">
            <w:pPr>
              <w:jc w:val="right"/>
            </w:pPr>
            <w:r>
              <w:rPr>
                <w:sz w:val="14"/>
              </w:rPr>
              <w:t>25,00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D42400" w14:textId="77777777" w:rsidR="00003AC6" w:rsidRDefault="00000000">
            <w:pPr>
              <w:jc w:val="right"/>
            </w:pPr>
            <w:r>
              <w:rPr>
                <w:sz w:val="14"/>
              </w:rPr>
              <w:t>0,676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75C560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2C21BF9B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E5A8BA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86AB4E" w14:textId="77777777" w:rsidR="00003AC6" w:rsidRDefault="00000000">
            <w:r>
              <w:rPr>
                <w:sz w:val="14"/>
              </w:rPr>
              <w:t>E25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66B0F8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9FE791" w14:textId="77777777" w:rsidR="00003AC6" w:rsidRDefault="00000000">
            <w:pPr>
              <w:jc w:val="right"/>
            </w:pPr>
            <w:r>
              <w:rPr>
                <w:sz w:val="14"/>
              </w:rPr>
              <w:t>21,00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839ED6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7146A4" w14:textId="77777777" w:rsidR="00003AC6" w:rsidRDefault="00000000">
            <w:pPr>
              <w:jc w:val="right"/>
            </w:pPr>
            <w:r>
              <w:rPr>
                <w:sz w:val="14"/>
              </w:rPr>
              <w:t>46,00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AFE5AF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0B37D4" w14:textId="77777777" w:rsidR="00003AC6" w:rsidRDefault="00000000">
            <w:pPr>
              <w:jc w:val="right"/>
            </w:pPr>
            <w:r>
              <w:rPr>
                <w:sz w:val="14"/>
              </w:rPr>
              <w:t>25,00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697DE7" w14:textId="77777777" w:rsidR="00003AC6" w:rsidRDefault="00000000">
            <w:pPr>
              <w:jc w:val="right"/>
            </w:pPr>
            <w:r>
              <w:rPr>
                <w:sz w:val="14"/>
              </w:rPr>
              <w:t>0,581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100878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3BDAF798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C0793F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F83ADB" w14:textId="77777777" w:rsidR="00003AC6" w:rsidRDefault="00000000">
            <w:r>
              <w:rPr>
                <w:sz w:val="14"/>
              </w:rPr>
              <w:t>E26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F6BCA6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B00505" w14:textId="77777777" w:rsidR="00003AC6" w:rsidRDefault="00000000">
            <w:pPr>
              <w:jc w:val="right"/>
            </w:pPr>
            <w:r>
              <w:rPr>
                <w:sz w:val="14"/>
              </w:rPr>
              <w:t>30,00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BD6D0E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0D7C91" w14:textId="77777777" w:rsidR="00003AC6" w:rsidRDefault="00000000">
            <w:pPr>
              <w:jc w:val="right"/>
            </w:pPr>
            <w:r>
              <w:rPr>
                <w:sz w:val="14"/>
              </w:rPr>
              <w:t>60,00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708F48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35975F" w14:textId="77777777" w:rsidR="00003AC6" w:rsidRDefault="00000000">
            <w:pPr>
              <w:jc w:val="right"/>
            </w:pPr>
            <w:r>
              <w:rPr>
                <w:sz w:val="14"/>
              </w:rPr>
              <w:t>30,00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FCE5AA" w14:textId="77777777" w:rsidR="00003AC6" w:rsidRDefault="00000000">
            <w:pPr>
              <w:jc w:val="right"/>
            </w:pPr>
            <w:r>
              <w:rPr>
                <w:sz w:val="14"/>
              </w:rPr>
              <w:t>0,882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036F8B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406E3B9C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5962BA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2D519D" w14:textId="77777777" w:rsidR="00003AC6" w:rsidRDefault="00000000">
            <w:r>
              <w:rPr>
                <w:sz w:val="14"/>
              </w:rPr>
              <w:t>E27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A0B7EC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BCA1F1" w14:textId="77777777" w:rsidR="00003AC6" w:rsidRDefault="00000000">
            <w:pPr>
              <w:jc w:val="right"/>
            </w:pPr>
            <w:r>
              <w:rPr>
                <w:sz w:val="14"/>
              </w:rPr>
              <w:t>16,00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9D5FCA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707591" w14:textId="77777777" w:rsidR="00003AC6" w:rsidRDefault="00000000">
            <w:pPr>
              <w:jc w:val="right"/>
            </w:pPr>
            <w:r>
              <w:rPr>
                <w:sz w:val="14"/>
              </w:rPr>
              <w:t>55,00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5B0375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A079CA" w14:textId="77777777" w:rsidR="00003AC6" w:rsidRDefault="00000000">
            <w:pPr>
              <w:jc w:val="right"/>
            </w:pPr>
            <w:r>
              <w:rPr>
                <w:sz w:val="14"/>
              </w:rPr>
              <w:t>39,00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6D35DD" w14:textId="77777777" w:rsidR="00003AC6" w:rsidRDefault="00000000">
            <w:pPr>
              <w:jc w:val="right"/>
            </w:pPr>
            <w:r>
              <w:rPr>
                <w:sz w:val="14"/>
              </w:rPr>
              <w:t>0,812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B84650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11851A66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F1B3A0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84E6CD" w14:textId="77777777" w:rsidR="00003AC6" w:rsidRDefault="00000000">
            <w:r>
              <w:rPr>
                <w:sz w:val="14"/>
              </w:rPr>
              <w:t>E28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9732F8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8B2E89" w14:textId="77777777" w:rsidR="00003AC6" w:rsidRDefault="00000000">
            <w:pPr>
              <w:jc w:val="right"/>
            </w:pPr>
            <w:r>
              <w:rPr>
                <w:sz w:val="14"/>
              </w:rPr>
              <w:t>25,00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84FA76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895FA7" w14:textId="77777777" w:rsidR="00003AC6" w:rsidRDefault="00000000">
            <w:pPr>
              <w:jc w:val="right"/>
            </w:pPr>
            <w:r>
              <w:rPr>
                <w:sz w:val="14"/>
              </w:rPr>
              <w:t>43,00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275AE4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D6B2C6" w14:textId="77777777" w:rsidR="00003AC6" w:rsidRDefault="00000000">
            <w:pPr>
              <w:jc w:val="right"/>
            </w:pPr>
            <w:r>
              <w:rPr>
                <w:sz w:val="14"/>
              </w:rPr>
              <w:t>18,00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951684" w14:textId="77777777" w:rsidR="00003AC6" w:rsidRDefault="00000000">
            <w:pPr>
              <w:jc w:val="right"/>
            </w:pPr>
            <w:r>
              <w:rPr>
                <w:sz w:val="14"/>
              </w:rPr>
              <w:t>0,462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8DB5D3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28B2A9BD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527E1E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lastRenderedPageBreak/>
              <w:t>29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BD252F" w14:textId="77777777" w:rsidR="00003AC6" w:rsidRDefault="00000000">
            <w:r>
              <w:rPr>
                <w:sz w:val="14"/>
              </w:rPr>
              <w:t>E29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483F36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ADCADE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4C6EBC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40CBBB" w14:textId="77777777" w:rsidR="00003AC6" w:rsidRDefault="00000000">
            <w:pPr>
              <w:jc w:val="right"/>
            </w:pPr>
            <w:r>
              <w:rPr>
                <w:sz w:val="14"/>
              </w:rPr>
              <w:t>52,00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D4AFEE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6E25FD" w14:textId="77777777" w:rsidR="00003AC6" w:rsidRDefault="00000000">
            <w:pPr>
              <w:jc w:val="right"/>
            </w:pPr>
            <w:r>
              <w:rPr>
                <w:sz w:val="14"/>
              </w:rPr>
              <w:t>28,00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B41D5F" w14:textId="77777777" w:rsidR="00003AC6" w:rsidRDefault="00000000">
            <w:pPr>
              <w:jc w:val="right"/>
            </w:pPr>
            <w:r>
              <w:rPr>
                <w:sz w:val="14"/>
              </w:rPr>
              <w:t>0,700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D7A3C5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14AA3C3D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268416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A62453" w14:textId="77777777" w:rsidR="00003AC6" w:rsidRDefault="00000000">
            <w:r>
              <w:rPr>
                <w:sz w:val="14"/>
              </w:rPr>
              <w:t>E30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CC3FF2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BDFECF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E50126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69E040" w14:textId="77777777" w:rsidR="00003AC6" w:rsidRDefault="00000000">
            <w:pPr>
              <w:jc w:val="right"/>
            </w:pPr>
            <w:r>
              <w:rPr>
                <w:sz w:val="14"/>
              </w:rPr>
              <w:t>58,00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CCE219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0AB3AC" w14:textId="77777777" w:rsidR="00003AC6" w:rsidRDefault="00000000">
            <w:pPr>
              <w:jc w:val="right"/>
            </w:pPr>
            <w:r>
              <w:rPr>
                <w:sz w:val="14"/>
              </w:rPr>
              <w:t>34,00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9B981D" w14:textId="77777777" w:rsidR="00003AC6" w:rsidRDefault="00000000">
            <w:pPr>
              <w:jc w:val="right"/>
            </w:pPr>
            <w:r>
              <w:rPr>
                <w:sz w:val="14"/>
              </w:rPr>
              <w:t>0,850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276714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0414B226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D5BF0F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0F868D" w14:textId="77777777" w:rsidR="00003AC6" w:rsidRDefault="00000000">
            <w:r>
              <w:rPr>
                <w:sz w:val="14"/>
              </w:rPr>
              <w:t>E31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A9C2D6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A46FFF" w14:textId="77777777" w:rsidR="00003AC6" w:rsidRDefault="00000000">
            <w:pPr>
              <w:jc w:val="right"/>
            </w:pPr>
            <w:r>
              <w:rPr>
                <w:sz w:val="14"/>
              </w:rPr>
              <w:t>23,00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6964D2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4DCEA9" w14:textId="77777777" w:rsidR="00003AC6" w:rsidRDefault="00000000">
            <w:pPr>
              <w:jc w:val="right"/>
            </w:pPr>
            <w:r>
              <w:rPr>
                <w:sz w:val="14"/>
              </w:rPr>
              <w:t>57,00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FE2BB2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DF20B6" w14:textId="77777777" w:rsidR="00003AC6" w:rsidRDefault="00000000">
            <w:pPr>
              <w:jc w:val="right"/>
            </w:pPr>
            <w:r>
              <w:rPr>
                <w:sz w:val="14"/>
              </w:rPr>
              <w:t>34,00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F69FD0" w14:textId="77777777" w:rsidR="00003AC6" w:rsidRDefault="00000000">
            <w:pPr>
              <w:jc w:val="right"/>
            </w:pPr>
            <w:r>
              <w:rPr>
                <w:sz w:val="14"/>
              </w:rPr>
              <w:t>0,829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5DC329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55A9F6BE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02FC66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99AF6A" w14:textId="77777777" w:rsidR="00003AC6" w:rsidRDefault="00000000">
            <w:r>
              <w:rPr>
                <w:sz w:val="14"/>
              </w:rPr>
              <w:t>E32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EB77F6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65D4FC" w14:textId="77777777" w:rsidR="00003AC6" w:rsidRDefault="00000000">
            <w:pPr>
              <w:jc w:val="right"/>
            </w:pPr>
            <w:r>
              <w:rPr>
                <w:sz w:val="14"/>
              </w:rPr>
              <w:t>16,00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A89F5E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F68820" w14:textId="77777777" w:rsidR="00003AC6" w:rsidRDefault="00000000">
            <w:pPr>
              <w:jc w:val="right"/>
            </w:pPr>
            <w:r>
              <w:rPr>
                <w:sz w:val="14"/>
              </w:rPr>
              <w:t>54,00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D12F8E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1A450E" w14:textId="77777777" w:rsidR="00003AC6" w:rsidRDefault="00000000">
            <w:pPr>
              <w:jc w:val="right"/>
            </w:pPr>
            <w:r>
              <w:rPr>
                <w:sz w:val="14"/>
              </w:rPr>
              <w:t>38,00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D82E90" w14:textId="77777777" w:rsidR="00003AC6" w:rsidRDefault="00000000">
            <w:pPr>
              <w:jc w:val="right"/>
            </w:pPr>
            <w:r>
              <w:rPr>
                <w:sz w:val="14"/>
              </w:rPr>
              <w:t>0,792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7F032F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3BFBCF48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6BBA9A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E28F25" w14:textId="77777777" w:rsidR="00003AC6" w:rsidRDefault="00000000">
            <w:r>
              <w:rPr>
                <w:sz w:val="14"/>
              </w:rPr>
              <w:t>E33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9A592F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5C1248" w14:textId="77777777" w:rsidR="00003AC6" w:rsidRDefault="00000000">
            <w:pPr>
              <w:jc w:val="right"/>
            </w:pPr>
            <w:r>
              <w:rPr>
                <w:sz w:val="14"/>
              </w:rPr>
              <w:t>33,00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35FC18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14F770" w14:textId="77777777" w:rsidR="00003AC6" w:rsidRDefault="00000000">
            <w:pPr>
              <w:jc w:val="right"/>
            </w:pPr>
            <w:r>
              <w:rPr>
                <w:sz w:val="14"/>
              </w:rPr>
              <w:t>51,00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6571E9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CFB28B" w14:textId="77777777" w:rsidR="00003AC6" w:rsidRDefault="00000000">
            <w:pPr>
              <w:jc w:val="right"/>
            </w:pPr>
            <w:r>
              <w:rPr>
                <w:sz w:val="14"/>
              </w:rPr>
              <w:t>18,00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012922" w14:textId="77777777" w:rsidR="00003AC6" w:rsidRDefault="00000000">
            <w:pPr>
              <w:jc w:val="right"/>
            </w:pPr>
            <w:r>
              <w:rPr>
                <w:sz w:val="14"/>
              </w:rPr>
              <w:t>0,581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93BE64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717E83FE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4BC589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E60471" w14:textId="77777777" w:rsidR="00003AC6" w:rsidRDefault="00000000">
            <w:r>
              <w:rPr>
                <w:sz w:val="14"/>
              </w:rPr>
              <w:t>E34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453D91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57A757" w14:textId="77777777" w:rsidR="00003AC6" w:rsidRDefault="00000000">
            <w:pPr>
              <w:jc w:val="right"/>
            </w:pPr>
            <w:r>
              <w:rPr>
                <w:sz w:val="14"/>
              </w:rPr>
              <w:t>29,00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BB68E8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B45DE1" w14:textId="77777777" w:rsidR="00003AC6" w:rsidRDefault="00000000">
            <w:pPr>
              <w:jc w:val="right"/>
            </w:pPr>
            <w:r>
              <w:rPr>
                <w:sz w:val="14"/>
              </w:rPr>
              <w:t>47,00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82532A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BD1E3F" w14:textId="77777777" w:rsidR="00003AC6" w:rsidRDefault="00000000">
            <w:pPr>
              <w:jc w:val="right"/>
            </w:pPr>
            <w:r>
              <w:rPr>
                <w:sz w:val="14"/>
              </w:rPr>
              <w:t>18,00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3DFBE8" w14:textId="77777777" w:rsidR="00003AC6" w:rsidRDefault="00000000">
            <w:pPr>
              <w:jc w:val="right"/>
            </w:pPr>
            <w:r>
              <w:rPr>
                <w:sz w:val="14"/>
              </w:rPr>
              <w:t>0,514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F59C6B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BF35FE" w14:paraId="651535C2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9AA049" w14:textId="77777777" w:rsidR="00BF35FE" w:rsidRDefault="00BF35FE" w:rsidP="00BF35FE"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03D17B" w14:textId="77777777" w:rsidR="00BF35FE" w:rsidRDefault="00BF35FE" w:rsidP="00BF35FE">
            <w:r>
              <w:rPr>
                <w:sz w:val="14"/>
              </w:rPr>
              <w:t>E35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884808" w14:textId="77777777" w:rsidR="00BF35FE" w:rsidRDefault="00BF35FE" w:rsidP="00BF35FE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402769" w14:textId="1D346CF4" w:rsidR="00BF35FE" w:rsidRDefault="00BF35FE" w:rsidP="00BF35FE">
            <w:pPr>
              <w:jc w:val="right"/>
            </w:pPr>
            <w:r>
              <w:rPr>
                <w:sz w:val="14"/>
              </w:rPr>
              <w:t>16,00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34AC15" w14:textId="05DF1A71" w:rsidR="00BF35FE" w:rsidRDefault="00BF35FE" w:rsidP="00BF35FE">
            <w:proofErr w:type="spellStart"/>
            <w:r>
              <w:rPr>
                <w:sz w:val="14"/>
              </w:rPr>
              <w:t>Rendah</w:t>
            </w:r>
            <w:proofErr w:type="spellEnd"/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BA594E" w14:textId="14D53F21" w:rsidR="00BF35FE" w:rsidRDefault="00BF35FE" w:rsidP="00BF35FE">
            <w:pPr>
              <w:jc w:val="right"/>
            </w:pPr>
            <w:r>
              <w:rPr>
                <w:sz w:val="14"/>
              </w:rPr>
              <w:t>54,00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00B73E" w14:textId="5D24B5D0" w:rsidR="00BF35FE" w:rsidRDefault="00BF35FE" w:rsidP="00BF35FE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8277F4" w14:textId="4A25A543" w:rsidR="00BF35FE" w:rsidRDefault="00BF35FE" w:rsidP="00BF35FE">
            <w:pPr>
              <w:jc w:val="right"/>
            </w:pPr>
            <w:r>
              <w:rPr>
                <w:sz w:val="14"/>
              </w:rPr>
              <w:t>38,00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40887C" w14:textId="74996305" w:rsidR="00BF35FE" w:rsidRDefault="00BF35FE" w:rsidP="00BF35FE">
            <w:pPr>
              <w:jc w:val="right"/>
            </w:pPr>
            <w:r>
              <w:rPr>
                <w:sz w:val="14"/>
              </w:rPr>
              <w:t>0,792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C0C368" w14:textId="1F182354" w:rsidR="00BF35FE" w:rsidRDefault="00BF35FE" w:rsidP="00BF35FE">
            <w:r>
              <w:rPr>
                <w:sz w:val="14"/>
              </w:rPr>
              <w:t>Tinggi</w:t>
            </w:r>
          </w:p>
        </w:tc>
      </w:tr>
      <w:tr w:rsidR="00003AC6" w14:paraId="7D0BE825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BC5087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6A5150" w14:textId="77777777" w:rsidR="00003AC6" w:rsidRDefault="00000000">
            <w:r>
              <w:rPr>
                <w:sz w:val="14"/>
              </w:rPr>
              <w:t>E36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BE5716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1FA57B" w14:textId="77777777" w:rsidR="00003AC6" w:rsidRDefault="00000000">
            <w:pPr>
              <w:jc w:val="right"/>
            </w:pPr>
            <w:r>
              <w:rPr>
                <w:sz w:val="14"/>
              </w:rPr>
              <w:t>16,00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1C4C41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A63B19" w14:textId="77777777" w:rsidR="00003AC6" w:rsidRDefault="00000000">
            <w:pPr>
              <w:jc w:val="right"/>
            </w:pPr>
            <w:r>
              <w:rPr>
                <w:sz w:val="14"/>
              </w:rPr>
              <w:t>64,00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35EDA0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E9C7CD" w14:textId="77777777" w:rsidR="00003AC6" w:rsidRDefault="00000000">
            <w:pPr>
              <w:jc w:val="right"/>
            </w:pPr>
            <w:r>
              <w:rPr>
                <w:sz w:val="14"/>
              </w:rPr>
              <w:t>48,00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A2D18E" w14:textId="77777777" w:rsidR="00003AC6" w:rsidRDefault="00000000">
            <w:pPr>
              <w:jc w:val="right"/>
            </w:pPr>
            <w:r>
              <w:rPr>
                <w:sz w:val="14"/>
              </w:rPr>
              <w:t>1,000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E30B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48FA590C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D5DAC3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36467A" w14:textId="77777777" w:rsidR="00003AC6" w:rsidRDefault="00000000">
            <w:r>
              <w:rPr>
                <w:sz w:val="14"/>
              </w:rPr>
              <w:t>E37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3A95C8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90DCDE" w14:textId="77777777" w:rsidR="00003AC6" w:rsidRDefault="00000000">
            <w:pPr>
              <w:jc w:val="right"/>
            </w:pPr>
            <w:r>
              <w:rPr>
                <w:sz w:val="14"/>
              </w:rPr>
              <w:t>34,00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7607DE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18939C" w14:textId="77777777" w:rsidR="00003AC6" w:rsidRDefault="00000000">
            <w:pPr>
              <w:jc w:val="right"/>
            </w:pPr>
            <w:r>
              <w:rPr>
                <w:sz w:val="14"/>
              </w:rPr>
              <w:t>58,00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E397D9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4520F2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0DB7D5" w14:textId="77777777" w:rsidR="00003AC6" w:rsidRDefault="00000000">
            <w:pPr>
              <w:jc w:val="right"/>
            </w:pPr>
            <w:r>
              <w:rPr>
                <w:sz w:val="14"/>
              </w:rPr>
              <w:t>0,800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525101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0C4A8586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36F85A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E26A1E" w14:textId="77777777" w:rsidR="00003AC6" w:rsidRDefault="00000000">
            <w:r>
              <w:rPr>
                <w:sz w:val="14"/>
              </w:rPr>
              <w:t>E38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0DB712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3513E5" w14:textId="77777777" w:rsidR="00003AC6" w:rsidRDefault="00000000">
            <w:pPr>
              <w:jc w:val="right"/>
            </w:pPr>
            <w:r>
              <w:rPr>
                <w:sz w:val="14"/>
              </w:rPr>
              <w:t>31,00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48F050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3808C7" w14:textId="77777777" w:rsidR="00003AC6" w:rsidRDefault="00000000">
            <w:pPr>
              <w:jc w:val="right"/>
            </w:pPr>
            <w:r>
              <w:rPr>
                <w:sz w:val="14"/>
              </w:rPr>
              <w:t>48,00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B57A5C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23DA83" w14:textId="77777777" w:rsidR="00003AC6" w:rsidRDefault="00000000">
            <w:pPr>
              <w:jc w:val="right"/>
            </w:pPr>
            <w:r>
              <w:rPr>
                <w:sz w:val="14"/>
              </w:rPr>
              <w:t>17,00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82AB2D" w14:textId="77777777" w:rsidR="00003AC6" w:rsidRDefault="00000000">
            <w:pPr>
              <w:jc w:val="right"/>
            </w:pPr>
            <w:r>
              <w:rPr>
                <w:sz w:val="14"/>
              </w:rPr>
              <w:t>0,515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EDEA83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5DAC8C96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F128AB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B1EA6F" w14:textId="77777777" w:rsidR="00003AC6" w:rsidRDefault="00000000">
            <w:r>
              <w:rPr>
                <w:sz w:val="14"/>
              </w:rPr>
              <w:t>E39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7B74A6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36D35B" w14:textId="77777777" w:rsidR="00003AC6" w:rsidRDefault="00000000">
            <w:pPr>
              <w:jc w:val="right"/>
            </w:pPr>
            <w:r>
              <w:rPr>
                <w:sz w:val="14"/>
              </w:rPr>
              <w:t>34,00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5715BD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E9B8AC" w14:textId="77777777" w:rsidR="00003AC6" w:rsidRDefault="00000000">
            <w:pPr>
              <w:jc w:val="right"/>
            </w:pPr>
            <w:r>
              <w:rPr>
                <w:sz w:val="14"/>
              </w:rPr>
              <w:t>49,00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5E5D20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2768C5" w14:textId="77777777" w:rsidR="00003AC6" w:rsidRDefault="00000000">
            <w:pPr>
              <w:jc w:val="right"/>
            </w:pPr>
            <w:r>
              <w:rPr>
                <w:sz w:val="14"/>
              </w:rPr>
              <w:t>15,00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EB26BA" w14:textId="77777777" w:rsidR="00003AC6" w:rsidRDefault="00000000">
            <w:pPr>
              <w:jc w:val="right"/>
            </w:pPr>
            <w:r>
              <w:rPr>
                <w:sz w:val="14"/>
              </w:rPr>
              <w:t>0,500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39B39E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4F0E3C98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9A4EAD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C92A2D" w14:textId="77777777" w:rsidR="00003AC6" w:rsidRDefault="00000000">
            <w:r>
              <w:rPr>
                <w:sz w:val="14"/>
              </w:rPr>
              <w:t>E40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63C655" w14:textId="77777777" w:rsidR="00003AC6" w:rsidRDefault="00000000">
            <w:r>
              <w:rPr>
                <w:sz w:val="14"/>
              </w:rPr>
              <w:t>Eksperimen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BC7762" w14:textId="77777777" w:rsidR="00003AC6" w:rsidRDefault="00000000">
            <w:pPr>
              <w:jc w:val="right"/>
            </w:pPr>
            <w:r>
              <w:rPr>
                <w:sz w:val="14"/>
              </w:rPr>
              <w:t>22,00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3CAF89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26F8CD" w14:textId="77777777" w:rsidR="00003AC6" w:rsidRDefault="00000000">
            <w:pPr>
              <w:jc w:val="right"/>
            </w:pPr>
            <w:r>
              <w:rPr>
                <w:sz w:val="14"/>
              </w:rPr>
              <w:t>39,00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23CF1A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CCF163" w14:textId="77777777" w:rsidR="00003AC6" w:rsidRDefault="00000000">
            <w:pPr>
              <w:jc w:val="right"/>
            </w:pPr>
            <w:r>
              <w:rPr>
                <w:sz w:val="14"/>
              </w:rPr>
              <w:t>17,00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552DBF" w14:textId="77777777" w:rsidR="00003AC6" w:rsidRDefault="00000000">
            <w:pPr>
              <w:jc w:val="right"/>
            </w:pPr>
            <w:r>
              <w:rPr>
                <w:sz w:val="14"/>
              </w:rPr>
              <w:t>0,405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C8B681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5DF64513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3762DD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D8BBB6" w14:textId="77777777" w:rsidR="00003AC6" w:rsidRDefault="00000000">
            <w:r>
              <w:rPr>
                <w:sz w:val="14"/>
              </w:rPr>
              <w:t>K01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A5FFAB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4E390F" w14:textId="77777777" w:rsidR="00003AC6" w:rsidRDefault="00000000">
            <w:pPr>
              <w:jc w:val="right"/>
            </w:pPr>
            <w:r>
              <w:rPr>
                <w:sz w:val="14"/>
              </w:rPr>
              <w:t>25,00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EFCAB0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3FC4C2" w14:textId="77777777" w:rsidR="00003AC6" w:rsidRDefault="00000000">
            <w:pPr>
              <w:jc w:val="right"/>
            </w:pPr>
            <w:r>
              <w:rPr>
                <w:sz w:val="14"/>
              </w:rPr>
              <w:t>55,00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6C4C5F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BAC921" w14:textId="77777777" w:rsidR="00003AC6" w:rsidRDefault="00000000">
            <w:pPr>
              <w:jc w:val="right"/>
            </w:pPr>
            <w:r>
              <w:rPr>
                <w:sz w:val="14"/>
              </w:rPr>
              <w:t>30,00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C2D10D" w14:textId="77777777" w:rsidR="00003AC6" w:rsidRDefault="00000000">
            <w:pPr>
              <w:jc w:val="right"/>
            </w:pPr>
            <w:r>
              <w:rPr>
                <w:sz w:val="14"/>
              </w:rPr>
              <w:t>0,769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DAC64D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5329B388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C4C038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F07C6" w14:textId="77777777" w:rsidR="00003AC6" w:rsidRDefault="00000000">
            <w:r>
              <w:rPr>
                <w:sz w:val="14"/>
              </w:rPr>
              <w:t>K02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AA1232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88C4C8" w14:textId="77777777" w:rsidR="00003AC6" w:rsidRDefault="00000000">
            <w:pPr>
              <w:jc w:val="right"/>
            </w:pPr>
            <w:r>
              <w:rPr>
                <w:sz w:val="14"/>
              </w:rPr>
              <w:t>27,00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F2047A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A26B4E" w14:textId="77777777" w:rsidR="00003AC6" w:rsidRDefault="00000000">
            <w:pPr>
              <w:jc w:val="right"/>
            </w:pPr>
            <w:r>
              <w:rPr>
                <w:sz w:val="14"/>
              </w:rPr>
              <w:t>55,00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FB3E8A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9B1E9B" w14:textId="77777777" w:rsidR="00003AC6" w:rsidRDefault="00000000">
            <w:pPr>
              <w:jc w:val="right"/>
            </w:pPr>
            <w:r>
              <w:rPr>
                <w:sz w:val="14"/>
              </w:rPr>
              <w:t>28,00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F20A09" w14:textId="77777777" w:rsidR="00003AC6" w:rsidRDefault="00000000">
            <w:pPr>
              <w:jc w:val="right"/>
            </w:pPr>
            <w:r>
              <w:rPr>
                <w:sz w:val="14"/>
              </w:rPr>
              <w:t>0,757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77BA0E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2B77AB5F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D93968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7C0BD3" w14:textId="77777777" w:rsidR="00003AC6" w:rsidRDefault="00000000">
            <w:r>
              <w:rPr>
                <w:sz w:val="14"/>
              </w:rPr>
              <w:t>K03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DE443F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ECDDE6" w14:textId="77777777" w:rsidR="00003AC6" w:rsidRDefault="00000000">
            <w:pPr>
              <w:jc w:val="right"/>
            </w:pPr>
            <w:r>
              <w:rPr>
                <w:sz w:val="14"/>
              </w:rPr>
              <w:t>28,00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0993E8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7BFC93" w14:textId="77777777" w:rsidR="00003AC6" w:rsidRDefault="00000000">
            <w:pPr>
              <w:jc w:val="right"/>
            </w:pPr>
            <w:r>
              <w:rPr>
                <w:sz w:val="14"/>
              </w:rPr>
              <w:t>52,00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9596AD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C24DAF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2AD617" w14:textId="77777777" w:rsidR="00003AC6" w:rsidRDefault="00000000">
            <w:pPr>
              <w:jc w:val="right"/>
            </w:pPr>
            <w:r>
              <w:rPr>
                <w:sz w:val="14"/>
              </w:rPr>
              <w:t>0,667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640DF1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5E63758C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F626AB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3628B8" w14:textId="77777777" w:rsidR="00003AC6" w:rsidRDefault="00000000">
            <w:r>
              <w:rPr>
                <w:sz w:val="14"/>
              </w:rPr>
              <w:t>K04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C4CFF7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6B2E9E" w14:textId="77777777" w:rsidR="00003AC6" w:rsidRDefault="00000000">
            <w:pPr>
              <w:jc w:val="right"/>
            </w:pPr>
            <w:r>
              <w:rPr>
                <w:sz w:val="14"/>
              </w:rPr>
              <w:t>54,00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E82EDA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5A37AA" w14:textId="77777777" w:rsidR="00003AC6" w:rsidRDefault="00000000">
            <w:pPr>
              <w:jc w:val="right"/>
            </w:pPr>
            <w:r>
              <w:rPr>
                <w:sz w:val="14"/>
              </w:rPr>
              <w:t>52,00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163FC2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98EEDC" w14:textId="77777777" w:rsidR="00003AC6" w:rsidRDefault="00000000">
            <w:pPr>
              <w:jc w:val="right"/>
            </w:pPr>
            <w:r>
              <w:rPr>
                <w:sz w:val="14"/>
              </w:rPr>
              <w:t>-2,00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1051A7" w14:textId="77777777" w:rsidR="00003AC6" w:rsidRDefault="00000000">
            <w:pPr>
              <w:jc w:val="right"/>
            </w:pPr>
            <w:r>
              <w:rPr>
                <w:sz w:val="14"/>
              </w:rPr>
              <w:t>-0,200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194471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7008EB35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A1552D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4D669B" w14:textId="77777777" w:rsidR="00003AC6" w:rsidRDefault="00000000">
            <w:r>
              <w:rPr>
                <w:sz w:val="14"/>
              </w:rPr>
              <w:t>K05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66182F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BA8EAE" w14:textId="77777777" w:rsidR="00003AC6" w:rsidRDefault="00000000">
            <w:pPr>
              <w:jc w:val="right"/>
            </w:pPr>
            <w:r>
              <w:rPr>
                <w:sz w:val="14"/>
              </w:rPr>
              <w:t>59,00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006740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85EB60" w14:textId="77777777" w:rsidR="00003AC6" w:rsidRDefault="00000000">
            <w:pPr>
              <w:jc w:val="right"/>
            </w:pPr>
            <w:r>
              <w:rPr>
                <w:sz w:val="14"/>
              </w:rPr>
              <w:t>59,00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A395A6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B0B7A0" w14:textId="77777777" w:rsidR="00003AC6" w:rsidRDefault="00000000">
            <w:pPr>
              <w:jc w:val="right"/>
            </w:pPr>
            <w:r>
              <w:rPr>
                <w:sz w:val="14"/>
              </w:rPr>
              <w:t>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816969" w14:textId="77777777" w:rsidR="00003AC6" w:rsidRDefault="00000000">
            <w:pPr>
              <w:jc w:val="right"/>
            </w:pPr>
            <w:r>
              <w:rPr>
                <w:sz w:val="14"/>
              </w:rPr>
              <w:t>0,000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B5DDC1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0B43B821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345601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D420AE" w14:textId="77777777" w:rsidR="00003AC6" w:rsidRDefault="00000000">
            <w:r>
              <w:rPr>
                <w:sz w:val="14"/>
              </w:rPr>
              <w:t>K06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F69585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D2CEC9" w14:textId="77777777" w:rsidR="00003AC6" w:rsidRDefault="00000000">
            <w:pPr>
              <w:jc w:val="right"/>
            </w:pPr>
            <w:r>
              <w:rPr>
                <w:sz w:val="14"/>
              </w:rPr>
              <w:t>27,00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53A2B9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968BC4" w14:textId="77777777" w:rsidR="00003AC6" w:rsidRDefault="00000000">
            <w:pPr>
              <w:jc w:val="right"/>
            </w:pPr>
            <w:r>
              <w:rPr>
                <w:sz w:val="14"/>
              </w:rPr>
              <w:t>49,00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7CC215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2E7E56" w14:textId="77777777" w:rsidR="00003AC6" w:rsidRDefault="00000000">
            <w:pPr>
              <w:jc w:val="right"/>
            </w:pPr>
            <w:r>
              <w:rPr>
                <w:sz w:val="14"/>
              </w:rPr>
              <w:t>22,00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B199DC" w14:textId="77777777" w:rsidR="00003AC6" w:rsidRDefault="00000000">
            <w:pPr>
              <w:jc w:val="right"/>
            </w:pPr>
            <w:r>
              <w:rPr>
                <w:sz w:val="14"/>
              </w:rPr>
              <w:t>0,595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6866FC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39D5E200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FB70A7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1D8605" w14:textId="77777777" w:rsidR="00003AC6" w:rsidRDefault="00000000">
            <w:r>
              <w:rPr>
                <w:sz w:val="14"/>
              </w:rPr>
              <w:t>K07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AB2F02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371440" w14:textId="77777777" w:rsidR="00003AC6" w:rsidRDefault="00000000">
            <w:pPr>
              <w:jc w:val="right"/>
            </w:pPr>
            <w:r>
              <w:rPr>
                <w:sz w:val="14"/>
              </w:rPr>
              <w:t>20,00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10C1C1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E5CF2B" w14:textId="77777777" w:rsidR="00003AC6" w:rsidRDefault="00000000">
            <w:pPr>
              <w:jc w:val="right"/>
            </w:pPr>
            <w:r>
              <w:rPr>
                <w:sz w:val="14"/>
              </w:rPr>
              <w:t>50,00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499E75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50AF77" w14:textId="77777777" w:rsidR="00003AC6" w:rsidRDefault="00000000">
            <w:pPr>
              <w:jc w:val="right"/>
            </w:pPr>
            <w:r>
              <w:rPr>
                <w:sz w:val="14"/>
              </w:rPr>
              <w:t>30,00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685494" w14:textId="77777777" w:rsidR="00003AC6" w:rsidRDefault="00000000">
            <w:pPr>
              <w:jc w:val="right"/>
            </w:pPr>
            <w:r>
              <w:rPr>
                <w:sz w:val="14"/>
              </w:rPr>
              <w:t>0,682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817E45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4522DB5D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4BF809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774989" w14:textId="77777777" w:rsidR="00003AC6" w:rsidRDefault="00000000">
            <w:r>
              <w:rPr>
                <w:sz w:val="14"/>
              </w:rPr>
              <w:t>K08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4CE58F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0F8227" w14:textId="77777777" w:rsidR="00003AC6" w:rsidRDefault="00000000">
            <w:pPr>
              <w:jc w:val="right"/>
            </w:pPr>
            <w:r>
              <w:rPr>
                <w:sz w:val="14"/>
              </w:rPr>
              <w:t>48,00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00FEE3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3F39CF" w14:textId="77777777" w:rsidR="00003AC6" w:rsidRDefault="00000000">
            <w:pPr>
              <w:jc w:val="right"/>
            </w:pPr>
            <w:r>
              <w:rPr>
                <w:sz w:val="14"/>
              </w:rPr>
              <w:t>57,00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9990E4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585ABD" w14:textId="77777777" w:rsidR="00003AC6" w:rsidRDefault="00000000">
            <w:pPr>
              <w:jc w:val="right"/>
            </w:pPr>
            <w:r>
              <w:rPr>
                <w:sz w:val="14"/>
              </w:rPr>
              <w:t>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9DCB51" w14:textId="77777777" w:rsidR="00003AC6" w:rsidRDefault="00000000">
            <w:pPr>
              <w:jc w:val="right"/>
            </w:pPr>
            <w:r>
              <w:rPr>
                <w:sz w:val="14"/>
              </w:rPr>
              <w:t>0,562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8DC747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22DFA215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466031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E516BC" w14:textId="77777777" w:rsidR="00003AC6" w:rsidRDefault="00000000">
            <w:r>
              <w:rPr>
                <w:sz w:val="14"/>
              </w:rPr>
              <w:t>K09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A60976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59B35" w14:textId="77777777" w:rsidR="00003AC6" w:rsidRDefault="00000000">
            <w:pPr>
              <w:jc w:val="right"/>
            </w:pPr>
            <w:r>
              <w:rPr>
                <w:sz w:val="14"/>
              </w:rPr>
              <w:t>27,00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E00198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A9E6AE" w14:textId="77777777" w:rsidR="00003AC6" w:rsidRDefault="00000000">
            <w:pPr>
              <w:jc w:val="right"/>
            </w:pPr>
            <w:r>
              <w:rPr>
                <w:sz w:val="14"/>
              </w:rPr>
              <w:t>55,00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037F78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3E0BC3" w14:textId="77777777" w:rsidR="00003AC6" w:rsidRDefault="00000000">
            <w:pPr>
              <w:jc w:val="right"/>
            </w:pPr>
            <w:r>
              <w:rPr>
                <w:sz w:val="14"/>
              </w:rPr>
              <w:t>28,00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562AA1" w14:textId="77777777" w:rsidR="00003AC6" w:rsidRDefault="00000000">
            <w:pPr>
              <w:jc w:val="right"/>
            </w:pPr>
            <w:r>
              <w:rPr>
                <w:sz w:val="14"/>
              </w:rPr>
              <w:t>0,757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AE46D1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33447317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59D7AB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B3A55F" w14:textId="77777777" w:rsidR="00003AC6" w:rsidRDefault="00000000">
            <w:r>
              <w:rPr>
                <w:sz w:val="14"/>
              </w:rPr>
              <w:t>K10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DBF6DD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9A75D1" w14:textId="77777777" w:rsidR="00003AC6" w:rsidRDefault="00000000">
            <w:pPr>
              <w:jc w:val="right"/>
            </w:pPr>
            <w:r>
              <w:rPr>
                <w:sz w:val="14"/>
              </w:rPr>
              <w:t>26,00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A6C4BD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D68391" w14:textId="77777777" w:rsidR="00003AC6" w:rsidRDefault="00000000">
            <w:pPr>
              <w:jc w:val="right"/>
            </w:pPr>
            <w:r>
              <w:rPr>
                <w:sz w:val="14"/>
              </w:rPr>
              <w:t>54,00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8223B8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A14613" w14:textId="77777777" w:rsidR="00003AC6" w:rsidRDefault="00000000">
            <w:pPr>
              <w:jc w:val="right"/>
            </w:pPr>
            <w:r>
              <w:rPr>
                <w:sz w:val="14"/>
              </w:rPr>
              <w:t>28,00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0A26E3" w14:textId="77777777" w:rsidR="00003AC6" w:rsidRDefault="00000000">
            <w:pPr>
              <w:jc w:val="right"/>
            </w:pPr>
            <w:r>
              <w:rPr>
                <w:sz w:val="14"/>
              </w:rPr>
              <w:t>0,737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82A017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371C05EC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FFFFF0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0A7812" w14:textId="77777777" w:rsidR="00003AC6" w:rsidRDefault="00000000">
            <w:r>
              <w:rPr>
                <w:sz w:val="14"/>
              </w:rPr>
              <w:t>K11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AD3B3A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C62778" w14:textId="77777777" w:rsidR="00003AC6" w:rsidRDefault="00000000">
            <w:pPr>
              <w:jc w:val="right"/>
            </w:pPr>
            <w:r>
              <w:rPr>
                <w:sz w:val="14"/>
              </w:rPr>
              <w:t>22,00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E4E2C3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DC2736" w14:textId="77777777" w:rsidR="00003AC6" w:rsidRDefault="00000000">
            <w:pPr>
              <w:jc w:val="right"/>
            </w:pPr>
            <w:r>
              <w:rPr>
                <w:sz w:val="14"/>
              </w:rPr>
              <w:t>52,00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D90A53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6DE579" w14:textId="77777777" w:rsidR="00003AC6" w:rsidRDefault="00000000">
            <w:pPr>
              <w:jc w:val="right"/>
            </w:pPr>
            <w:r>
              <w:rPr>
                <w:sz w:val="14"/>
              </w:rPr>
              <w:t>30,00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092C33" w14:textId="77777777" w:rsidR="00003AC6" w:rsidRDefault="00000000">
            <w:pPr>
              <w:jc w:val="right"/>
            </w:pPr>
            <w:r>
              <w:rPr>
                <w:sz w:val="14"/>
              </w:rPr>
              <w:t>0,714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F160D1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33B7F5D3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1BF9F6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513A4B" w14:textId="77777777" w:rsidR="00003AC6" w:rsidRDefault="00000000">
            <w:r>
              <w:rPr>
                <w:sz w:val="14"/>
              </w:rPr>
              <w:t>K12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36269D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7426EF" w14:textId="77777777" w:rsidR="00003AC6" w:rsidRDefault="00000000">
            <w:pPr>
              <w:jc w:val="right"/>
            </w:pPr>
            <w:r>
              <w:rPr>
                <w:sz w:val="14"/>
              </w:rPr>
              <w:t>30,00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666C2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A0E257" w14:textId="77777777" w:rsidR="00003AC6" w:rsidRDefault="00000000">
            <w:pPr>
              <w:jc w:val="right"/>
            </w:pPr>
            <w:r>
              <w:rPr>
                <w:sz w:val="14"/>
              </w:rPr>
              <w:t>54,00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17F07B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718676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40265F" w14:textId="77777777" w:rsidR="00003AC6" w:rsidRDefault="00000000">
            <w:pPr>
              <w:jc w:val="right"/>
            </w:pPr>
            <w:r>
              <w:rPr>
                <w:sz w:val="14"/>
              </w:rPr>
              <w:t>0,706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0CEB9F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7931E328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5E68EF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EC6507" w14:textId="77777777" w:rsidR="00003AC6" w:rsidRDefault="00000000">
            <w:r>
              <w:rPr>
                <w:sz w:val="14"/>
              </w:rPr>
              <w:t>K13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EC8CF7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E8CE40" w14:textId="77777777" w:rsidR="00003AC6" w:rsidRDefault="00000000">
            <w:pPr>
              <w:jc w:val="right"/>
            </w:pPr>
            <w:r>
              <w:rPr>
                <w:sz w:val="14"/>
              </w:rPr>
              <w:t>28,00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3D4405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673454" w14:textId="77777777" w:rsidR="00003AC6" w:rsidRDefault="00000000">
            <w:pPr>
              <w:jc w:val="right"/>
            </w:pPr>
            <w:r>
              <w:rPr>
                <w:sz w:val="14"/>
              </w:rPr>
              <w:t>55,00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4F636B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A5BEBC" w14:textId="77777777" w:rsidR="00003AC6" w:rsidRDefault="00000000">
            <w:pPr>
              <w:jc w:val="right"/>
            </w:pPr>
            <w:r>
              <w:rPr>
                <w:sz w:val="14"/>
              </w:rPr>
              <w:t>27,00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931B58" w14:textId="77777777" w:rsidR="00003AC6" w:rsidRDefault="00000000">
            <w:pPr>
              <w:jc w:val="right"/>
            </w:pPr>
            <w:r>
              <w:rPr>
                <w:sz w:val="14"/>
              </w:rPr>
              <w:t>0,750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8CF222" w14:textId="77777777" w:rsidR="00003AC6" w:rsidRDefault="00000000">
            <w:r>
              <w:rPr>
                <w:sz w:val="14"/>
              </w:rPr>
              <w:t>Tinggi</w:t>
            </w:r>
          </w:p>
        </w:tc>
      </w:tr>
      <w:tr w:rsidR="00003AC6" w14:paraId="19AFD06B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E46973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AE1441" w14:textId="77777777" w:rsidR="00003AC6" w:rsidRDefault="00000000">
            <w:r>
              <w:rPr>
                <w:sz w:val="14"/>
              </w:rPr>
              <w:t>K14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4BD34A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F570E9" w14:textId="77777777" w:rsidR="00003AC6" w:rsidRDefault="00000000">
            <w:pPr>
              <w:jc w:val="right"/>
            </w:pPr>
            <w:r>
              <w:rPr>
                <w:sz w:val="14"/>
              </w:rPr>
              <w:t>26,00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F968DF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38FEC4" w14:textId="77777777" w:rsidR="00003AC6" w:rsidRDefault="00000000">
            <w:pPr>
              <w:jc w:val="right"/>
            </w:pPr>
            <w:r>
              <w:rPr>
                <w:sz w:val="14"/>
              </w:rPr>
              <w:t>50,00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92712F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0CD299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F7E5BD" w14:textId="77777777" w:rsidR="00003AC6" w:rsidRDefault="00000000">
            <w:pPr>
              <w:jc w:val="right"/>
            </w:pPr>
            <w:r>
              <w:rPr>
                <w:sz w:val="14"/>
              </w:rPr>
              <w:t>0,632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35594F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5C3F6BF2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DB4C80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12921C" w14:textId="77777777" w:rsidR="00003AC6" w:rsidRDefault="00000000">
            <w:r>
              <w:rPr>
                <w:sz w:val="14"/>
              </w:rPr>
              <w:t>K15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7C36BC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4CB24D" w14:textId="77777777" w:rsidR="00003AC6" w:rsidRDefault="00000000">
            <w:pPr>
              <w:jc w:val="right"/>
            </w:pPr>
            <w:r>
              <w:rPr>
                <w:sz w:val="14"/>
              </w:rPr>
              <w:t>58,00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60EBF3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4870B0" w14:textId="77777777" w:rsidR="00003AC6" w:rsidRDefault="00000000">
            <w:pPr>
              <w:jc w:val="right"/>
            </w:pPr>
            <w:r>
              <w:rPr>
                <w:sz w:val="14"/>
              </w:rPr>
              <w:t>59,00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17FE9B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8F6517" w14:textId="77777777" w:rsidR="00003AC6" w:rsidRDefault="00000000">
            <w:pPr>
              <w:jc w:val="right"/>
            </w:pPr>
            <w:r>
              <w:rPr>
                <w:sz w:val="14"/>
              </w:rPr>
              <w:t>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25E299" w14:textId="77777777" w:rsidR="00003AC6" w:rsidRDefault="00000000">
            <w:pPr>
              <w:jc w:val="right"/>
            </w:pPr>
            <w:r>
              <w:rPr>
                <w:sz w:val="14"/>
              </w:rPr>
              <w:t>0,167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72C6BF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4FB52FB9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1D0599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6C7A86" w14:textId="77777777" w:rsidR="00003AC6" w:rsidRDefault="00000000">
            <w:r>
              <w:rPr>
                <w:sz w:val="14"/>
              </w:rPr>
              <w:t>K16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A54C82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74EB4D" w14:textId="77777777" w:rsidR="00003AC6" w:rsidRDefault="00000000">
            <w:pPr>
              <w:jc w:val="right"/>
            </w:pPr>
            <w:r>
              <w:rPr>
                <w:sz w:val="14"/>
              </w:rPr>
              <w:t>62,00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7394CF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2086A4" w14:textId="77777777" w:rsidR="00003AC6" w:rsidRDefault="00000000">
            <w:pPr>
              <w:jc w:val="right"/>
            </w:pPr>
            <w:r>
              <w:rPr>
                <w:sz w:val="14"/>
              </w:rPr>
              <w:t>58,00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DA1951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0A2D2A" w14:textId="77777777" w:rsidR="00003AC6" w:rsidRDefault="00000000">
            <w:pPr>
              <w:jc w:val="right"/>
            </w:pPr>
            <w:r>
              <w:rPr>
                <w:sz w:val="14"/>
              </w:rPr>
              <w:t>-4,00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737DF2" w14:textId="77777777" w:rsidR="00003AC6" w:rsidRDefault="00000000">
            <w:pPr>
              <w:jc w:val="right"/>
            </w:pPr>
            <w:r>
              <w:rPr>
                <w:sz w:val="14"/>
              </w:rPr>
              <w:t>-2,000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B39703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0DFD518C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F499AE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B8A15E" w14:textId="77777777" w:rsidR="00003AC6" w:rsidRDefault="00000000">
            <w:r>
              <w:rPr>
                <w:sz w:val="14"/>
              </w:rPr>
              <w:t>K17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138869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650841" w14:textId="77777777" w:rsidR="00003AC6" w:rsidRDefault="00000000">
            <w:pPr>
              <w:jc w:val="right"/>
            </w:pPr>
            <w:r>
              <w:rPr>
                <w:sz w:val="14"/>
              </w:rPr>
              <w:t>56,00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FA4C81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55AEC2" w14:textId="77777777" w:rsidR="00003AC6" w:rsidRDefault="00000000">
            <w:pPr>
              <w:jc w:val="right"/>
            </w:pPr>
            <w:r>
              <w:rPr>
                <w:sz w:val="14"/>
              </w:rPr>
              <w:t>58,00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1DFD4D" w14:textId="77777777" w:rsidR="00003AC6" w:rsidRDefault="00000000">
            <w:r>
              <w:rPr>
                <w:sz w:val="14"/>
              </w:rPr>
              <w:t>Sangat 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8B4EFC" w14:textId="77777777" w:rsidR="00003AC6" w:rsidRDefault="00000000">
            <w:pPr>
              <w:jc w:val="right"/>
            </w:pPr>
            <w:r>
              <w:rPr>
                <w:sz w:val="14"/>
              </w:rPr>
              <w:t>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61F57B" w14:textId="77777777" w:rsidR="00003AC6" w:rsidRDefault="00000000">
            <w:pPr>
              <w:jc w:val="right"/>
            </w:pPr>
            <w:r>
              <w:rPr>
                <w:sz w:val="14"/>
              </w:rPr>
              <w:t>0,250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136B05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7D2DC362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2E1A36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B065DA" w14:textId="77777777" w:rsidR="00003AC6" w:rsidRDefault="00000000">
            <w:r>
              <w:rPr>
                <w:sz w:val="14"/>
              </w:rPr>
              <w:t>K18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404D0A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D8413D" w14:textId="77777777" w:rsidR="00003AC6" w:rsidRDefault="00000000">
            <w:pPr>
              <w:jc w:val="right"/>
            </w:pPr>
            <w:r>
              <w:rPr>
                <w:sz w:val="14"/>
              </w:rPr>
              <w:t>48,00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4B9B5F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948007" w14:textId="77777777" w:rsidR="00003AC6" w:rsidRDefault="00000000">
            <w:pPr>
              <w:jc w:val="right"/>
            </w:pPr>
            <w:r>
              <w:rPr>
                <w:sz w:val="14"/>
              </w:rPr>
              <w:t>48,00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005166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3FB37C" w14:textId="77777777" w:rsidR="00003AC6" w:rsidRDefault="00000000">
            <w:pPr>
              <w:jc w:val="right"/>
            </w:pPr>
            <w:r>
              <w:rPr>
                <w:sz w:val="14"/>
              </w:rPr>
              <w:t>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D5786E" w14:textId="77777777" w:rsidR="00003AC6" w:rsidRDefault="00000000">
            <w:pPr>
              <w:jc w:val="right"/>
            </w:pPr>
            <w:r>
              <w:rPr>
                <w:sz w:val="14"/>
              </w:rPr>
              <w:t>0,000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7A12BE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201564BB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AD87ED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447CB8" w14:textId="77777777" w:rsidR="00003AC6" w:rsidRDefault="00000000">
            <w:r>
              <w:rPr>
                <w:sz w:val="14"/>
              </w:rPr>
              <w:t>K19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716EB8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B15473" w14:textId="77777777" w:rsidR="00003AC6" w:rsidRDefault="00000000">
            <w:pPr>
              <w:jc w:val="right"/>
            </w:pPr>
            <w:r>
              <w:rPr>
                <w:sz w:val="14"/>
              </w:rPr>
              <w:t>32,00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017DD2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44A40E" w14:textId="77777777" w:rsidR="00003AC6" w:rsidRDefault="00000000">
            <w:pPr>
              <w:jc w:val="right"/>
            </w:pPr>
            <w:r>
              <w:rPr>
                <w:sz w:val="14"/>
              </w:rPr>
              <w:t>49,00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565A7D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DA7077" w14:textId="77777777" w:rsidR="00003AC6" w:rsidRDefault="00000000">
            <w:pPr>
              <w:jc w:val="right"/>
            </w:pPr>
            <w:r>
              <w:rPr>
                <w:sz w:val="14"/>
              </w:rPr>
              <w:t>17,00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192CDE" w14:textId="77777777" w:rsidR="00003AC6" w:rsidRDefault="00000000">
            <w:pPr>
              <w:jc w:val="right"/>
            </w:pPr>
            <w:r>
              <w:rPr>
                <w:sz w:val="14"/>
              </w:rPr>
              <w:t>0,531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DB1DDB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200D8555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C60B4F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ACCA71" w14:textId="77777777" w:rsidR="00003AC6" w:rsidRDefault="00000000">
            <w:r>
              <w:rPr>
                <w:sz w:val="14"/>
              </w:rPr>
              <w:t>K20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DF0487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BD80B7" w14:textId="77777777" w:rsidR="00003AC6" w:rsidRDefault="00000000">
            <w:pPr>
              <w:jc w:val="right"/>
            </w:pPr>
            <w:r>
              <w:rPr>
                <w:sz w:val="14"/>
              </w:rPr>
              <w:t>36,00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FFC5DE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56CA3D" w14:textId="77777777" w:rsidR="00003AC6" w:rsidRDefault="00000000">
            <w:pPr>
              <w:jc w:val="right"/>
            </w:pPr>
            <w:r>
              <w:rPr>
                <w:sz w:val="14"/>
              </w:rPr>
              <w:t>53,00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9951EA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E849FD" w14:textId="77777777" w:rsidR="00003AC6" w:rsidRDefault="00000000">
            <w:pPr>
              <w:jc w:val="right"/>
            </w:pPr>
            <w:r>
              <w:rPr>
                <w:sz w:val="14"/>
              </w:rPr>
              <w:t>17,00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6B296F" w14:textId="77777777" w:rsidR="00003AC6" w:rsidRDefault="00000000">
            <w:pPr>
              <w:jc w:val="right"/>
            </w:pPr>
            <w:r>
              <w:rPr>
                <w:sz w:val="14"/>
              </w:rPr>
              <w:t>0,607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21357C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0A38CD4C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C0BE18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49875C" w14:textId="77777777" w:rsidR="00003AC6" w:rsidRDefault="00000000">
            <w:r>
              <w:rPr>
                <w:sz w:val="14"/>
              </w:rPr>
              <w:t>K21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DA8E1F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8AE97F" w14:textId="77777777" w:rsidR="00003AC6" w:rsidRDefault="00000000">
            <w:pPr>
              <w:jc w:val="right"/>
            </w:pPr>
            <w:r>
              <w:rPr>
                <w:sz w:val="14"/>
              </w:rPr>
              <w:t>27,00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2C6362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ED93EC" w14:textId="77777777" w:rsidR="00003AC6" w:rsidRDefault="00000000">
            <w:pPr>
              <w:jc w:val="right"/>
            </w:pPr>
            <w:r>
              <w:rPr>
                <w:sz w:val="14"/>
              </w:rPr>
              <w:t>50,00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509F19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F45E2C" w14:textId="77777777" w:rsidR="00003AC6" w:rsidRDefault="00000000">
            <w:pPr>
              <w:jc w:val="right"/>
            </w:pPr>
            <w:r>
              <w:rPr>
                <w:sz w:val="14"/>
              </w:rPr>
              <w:t>23,00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CD7A87" w14:textId="77777777" w:rsidR="00003AC6" w:rsidRDefault="00000000">
            <w:pPr>
              <w:jc w:val="right"/>
            </w:pPr>
            <w:r>
              <w:rPr>
                <w:sz w:val="14"/>
              </w:rPr>
              <w:t>0,622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E25DE4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3001CE4B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288B71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7A35AE" w14:textId="77777777" w:rsidR="00003AC6" w:rsidRDefault="00000000">
            <w:r>
              <w:rPr>
                <w:sz w:val="14"/>
              </w:rPr>
              <w:t>K22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6A46ED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2FCF89" w14:textId="77777777" w:rsidR="00003AC6" w:rsidRDefault="00000000">
            <w:pPr>
              <w:jc w:val="right"/>
            </w:pPr>
            <w:r>
              <w:rPr>
                <w:sz w:val="14"/>
              </w:rPr>
              <w:t>31,00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3981A7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2FB70F" w14:textId="77777777" w:rsidR="00003AC6" w:rsidRDefault="00000000">
            <w:pPr>
              <w:jc w:val="right"/>
            </w:pPr>
            <w:r>
              <w:rPr>
                <w:sz w:val="14"/>
              </w:rPr>
              <w:t>36,00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8EC104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8FBF5A" w14:textId="77777777" w:rsidR="00003AC6" w:rsidRDefault="00000000">
            <w:pPr>
              <w:jc w:val="right"/>
            </w:pPr>
            <w:r>
              <w:rPr>
                <w:sz w:val="14"/>
              </w:rPr>
              <w:t>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AC8DC7" w14:textId="77777777" w:rsidR="00003AC6" w:rsidRDefault="00000000">
            <w:pPr>
              <w:jc w:val="right"/>
            </w:pPr>
            <w:r>
              <w:rPr>
                <w:sz w:val="14"/>
              </w:rPr>
              <w:t>0,152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C7D9F9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70D7C9BB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53ECDC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B2970D" w14:textId="77777777" w:rsidR="00003AC6" w:rsidRDefault="00000000">
            <w:r>
              <w:rPr>
                <w:sz w:val="14"/>
              </w:rPr>
              <w:t>K23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59B379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471C6B" w14:textId="77777777" w:rsidR="00003AC6" w:rsidRDefault="00000000">
            <w:pPr>
              <w:jc w:val="right"/>
            </w:pPr>
            <w:r>
              <w:rPr>
                <w:sz w:val="14"/>
              </w:rPr>
              <w:t>23,00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1A318E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EBD1A7" w14:textId="77777777" w:rsidR="00003AC6" w:rsidRDefault="00000000">
            <w:pPr>
              <w:jc w:val="right"/>
            </w:pPr>
            <w:r>
              <w:rPr>
                <w:sz w:val="14"/>
              </w:rPr>
              <w:t>41,00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D6CEED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CD6372" w14:textId="77777777" w:rsidR="00003AC6" w:rsidRDefault="00000000">
            <w:pPr>
              <w:jc w:val="right"/>
            </w:pPr>
            <w:r>
              <w:rPr>
                <w:sz w:val="14"/>
              </w:rPr>
              <w:t>18,00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6CBDF2" w14:textId="77777777" w:rsidR="00003AC6" w:rsidRDefault="00000000">
            <w:pPr>
              <w:jc w:val="right"/>
            </w:pPr>
            <w:r>
              <w:rPr>
                <w:sz w:val="14"/>
              </w:rPr>
              <w:t>0,439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BFA2DD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6D49F13C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62F5C9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64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7BD464" w14:textId="77777777" w:rsidR="00003AC6" w:rsidRDefault="00000000">
            <w:r>
              <w:rPr>
                <w:sz w:val="14"/>
              </w:rPr>
              <w:t>K24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8FFF41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40556D" w14:textId="77777777" w:rsidR="00003AC6" w:rsidRDefault="00000000">
            <w:pPr>
              <w:jc w:val="right"/>
            </w:pPr>
            <w:r>
              <w:rPr>
                <w:sz w:val="14"/>
              </w:rPr>
              <w:t>23,00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1A1742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FAFE97" w14:textId="77777777" w:rsidR="00003AC6" w:rsidRDefault="00000000">
            <w:pPr>
              <w:jc w:val="right"/>
            </w:pPr>
            <w:r>
              <w:rPr>
                <w:sz w:val="14"/>
              </w:rPr>
              <w:t>27,00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5C8DD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F7903D" w14:textId="77777777" w:rsidR="00003AC6" w:rsidRDefault="00000000">
            <w:pPr>
              <w:jc w:val="right"/>
            </w:pPr>
            <w:r>
              <w:rPr>
                <w:sz w:val="14"/>
              </w:rPr>
              <w:t>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558B7" w14:textId="77777777" w:rsidR="00003AC6" w:rsidRDefault="00000000">
            <w:pPr>
              <w:jc w:val="right"/>
            </w:pPr>
            <w:r>
              <w:rPr>
                <w:sz w:val="14"/>
              </w:rPr>
              <w:t>0,098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09352E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77E12473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B88E98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65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434A89" w14:textId="77777777" w:rsidR="00003AC6" w:rsidRDefault="00000000">
            <w:r>
              <w:rPr>
                <w:sz w:val="14"/>
              </w:rPr>
              <w:t>K25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8F6A80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F56660" w14:textId="77777777" w:rsidR="00003AC6" w:rsidRDefault="00000000">
            <w:pPr>
              <w:jc w:val="right"/>
            </w:pPr>
            <w:r>
              <w:rPr>
                <w:sz w:val="14"/>
              </w:rPr>
              <w:t>22,00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653B5A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2DAAA" w14:textId="77777777" w:rsidR="00003AC6" w:rsidRDefault="00000000">
            <w:pPr>
              <w:jc w:val="right"/>
            </w:pPr>
            <w:r>
              <w:rPr>
                <w:sz w:val="14"/>
              </w:rPr>
              <w:t>47,00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AB85F9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3F6F9B" w14:textId="77777777" w:rsidR="00003AC6" w:rsidRDefault="00000000">
            <w:pPr>
              <w:jc w:val="right"/>
            </w:pPr>
            <w:r>
              <w:rPr>
                <w:sz w:val="14"/>
              </w:rPr>
              <w:t>25,00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A97875" w14:textId="77777777" w:rsidR="00003AC6" w:rsidRDefault="00000000">
            <w:pPr>
              <w:jc w:val="right"/>
            </w:pPr>
            <w:r>
              <w:rPr>
                <w:sz w:val="14"/>
              </w:rPr>
              <w:t>0,595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7EF09A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2F02CE1E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404E2F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042509" w14:textId="77777777" w:rsidR="00003AC6" w:rsidRDefault="00000000">
            <w:r>
              <w:rPr>
                <w:sz w:val="14"/>
              </w:rPr>
              <w:t>K26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0D9A72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EAC887" w14:textId="77777777" w:rsidR="00003AC6" w:rsidRDefault="00000000">
            <w:pPr>
              <w:jc w:val="right"/>
            </w:pPr>
            <w:r>
              <w:rPr>
                <w:sz w:val="14"/>
              </w:rPr>
              <w:t>27,00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1BB6F7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46E5FE" w14:textId="77777777" w:rsidR="00003AC6" w:rsidRDefault="00000000">
            <w:pPr>
              <w:jc w:val="right"/>
            </w:pPr>
            <w:r>
              <w:rPr>
                <w:sz w:val="14"/>
              </w:rPr>
              <w:t>37,00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F206F6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01BBFE" w14:textId="77777777" w:rsidR="00003AC6" w:rsidRDefault="00000000">
            <w:pPr>
              <w:jc w:val="right"/>
            </w:pPr>
            <w:r>
              <w:rPr>
                <w:sz w:val="14"/>
              </w:rPr>
              <w:t>10,00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95FB0F" w14:textId="77777777" w:rsidR="00003AC6" w:rsidRDefault="00000000">
            <w:pPr>
              <w:jc w:val="right"/>
            </w:pPr>
            <w:r>
              <w:rPr>
                <w:sz w:val="14"/>
              </w:rPr>
              <w:t>0,270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CD249F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6357257A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AA2406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67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34CCD4" w14:textId="77777777" w:rsidR="00003AC6" w:rsidRDefault="00000000">
            <w:r>
              <w:rPr>
                <w:sz w:val="14"/>
              </w:rPr>
              <w:t>K27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A2A1E8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2A004C" w14:textId="77777777" w:rsidR="00003AC6" w:rsidRDefault="00000000">
            <w:pPr>
              <w:jc w:val="right"/>
            </w:pPr>
            <w:r>
              <w:rPr>
                <w:sz w:val="14"/>
              </w:rPr>
              <w:t>26,00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5A343B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92A65B" w14:textId="77777777" w:rsidR="00003AC6" w:rsidRDefault="00000000">
            <w:pPr>
              <w:jc w:val="right"/>
            </w:pPr>
            <w:r>
              <w:rPr>
                <w:sz w:val="14"/>
              </w:rPr>
              <w:t>45,00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04D29E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10BDE8" w14:textId="77777777" w:rsidR="00003AC6" w:rsidRDefault="00000000">
            <w:pPr>
              <w:jc w:val="right"/>
            </w:pPr>
            <w:r>
              <w:rPr>
                <w:sz w:val="14"/>
              </w:rPr>
              <w:t>19,00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524433" w14:textId="77777777" w:rsidR="00003AC6" w:rsidRDefault="00000000">
            <w:pPr>
              <w:jc w:val="right"/>
            </w:pPr>
            <w:r>
              <w:rPr>
                <w:sz w:val="14"/>
              </w:rPr>
              <w:t>0,500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0F26FA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376A4AF9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459F4D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FD089F" w14:textId="77777777" w:rsidR="00003AC6" w:rsidRDefault="00000000">
            <w:r>
              <w:rPr>
                <w:sz w:val="14"/>
              </w:rPr>
              <w:t>K28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405F5B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96E440" w14:textId="77777777" w:rsidR="00003AC6" w:rsidRDefault="00000000">
            <w:pPr>
              <w:jc w:val="right"/>
            </w:pPr>
            <w:r>
              <w:rPr>
                <w:sz w:val="14"/>
              </w:rPr>
              <w:t>30,00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BF3BF3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6BA4CF" w14:textId="77777777" w:rsidR="00003AC6" w:rsidRDefault="00000000">
            <w:pPr>
              <w:jc w:val="right"/>
            </w:pPr>
            <w:r>
              <w:rPr>
                <w:sz w:val="14"/>
              </w:rPr>
              <w:t>45,00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9E5045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7A5451" w14:textId="77777777" w:rsidR="00003AC6" w:rsidRDefault="00000000">
            <w:pPr>
              <w:jc w:val="right"/>
            </w:pPr>
            <w:r>
              <w:rPr>
                <w:sz w:val="14"/>
              </w:rPr>
              <w:t>15,00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016B8A" w14:textId="77777777" w:rsidR="00003AC6" w:rsidRDefault="00000000">
            <w:pPr>
              <w:jc w:val="right"/>
            </w:pPr>
            <w:r>
              <w:rPr>
                <w:sz w:val="14"/>
              </w:rPr>
              <w:t>0,441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8744E1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3E81541B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CB0721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lastRenderedPageBreak/>
              <w:t>69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DD3A35" w14:textId="77777777" w:rsidR="00003AC6" w:rsidRDefault="00000000">
            <w:r>
              <w:rPr>
                <w:sz w:val="14"/>
              </w:rPr>
              <w:t>K29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0EC617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D23B18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31E048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761ED2" w14:textId="77777777" w:rsidR="00003AC6" w:rsidRDefault="00000000">
            <w:pPr>
              <w:jc w:val="right"/>
            </w:pPr>
            <w:r>
              <w:rPr>
                <w:sz w:val="14"/>
              </w:rPr>
              <w:t>45,00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893116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2CE7D1" w14:textId="77777777" w:rsidR="00003AC6" w:rsidRDefault="00000000">
            <w:pPr>
              <w:jc w:val="right"/>
            </w:pPr>
            <w:r>
              <w:rPr>
                <w:sz w:val="14"/>
              </w:rPr>
              <w:t>21,00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C61A0F" w14:textId="77777777" w:rsidR="00003AC6" w:rsidRDefault="00000000">
            <w:pPr>
              <w:jc w:val="right"/>
            </w:pPr>
            <w:r>
              <w:rPr>
                <w:sz w:val="14"/>
              </w:rPr>
              <w:t>0,525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E2A930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063DD2B7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845618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E798BB" w14:textId="77777777" w:rsidR="00003AC6" w:rsidRDefault="00000000">
            <w:r>
              <w:rPr>
                <w:sz w:val="14"/>
              </w:rPr>
              <w:t>K30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DB18C0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514DEC" w14:textId="77777777" w:rsidR="00003AC6" w:rsidRDefault="00000000">
            <w:pPr>
              <w:jc w:val="right"/>
            </w:pPr>
            <w:r>
              <w:rPr>
                <w:sz w:val="14"/>
              </w:rPr>
              <w:t>26,00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273E36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8A7189" w14:textId="77777777" w:rsidR="00003AC6" w:rsidRDefault="00000000">
            <w:pPr>
              <w:jc w:val="right"/>
            </w:pPr>
            <w:r>
              <w:rPr>
                <w:sz w:val="14"/>
              </w:rPr>
              <w:t>46,00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327F65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4E0B60" w14:textId="77777777" w:rsidR="00003AC6" w:rsidRDefault="00000000">
            <w:pPr>
              <w:jc w:val="right"/>
            </w:pPr>
            <w:r>
              <w:rPr>
                <w:sz w:val="14"/>
              </w:rPr>
              <w:t>20,00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1738DF" w14:textId="77777777" w:rsidR="00003AC6" w:rsidRDefault="00000000">
            <w:pPr>
              <w:jc w:val="right"/>
            </w:pPr>
            <w:r>
              <w:rPr>
                <w:sz w:val="14"/>
              </w:rPr>
              <w:t>0,526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ED7211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69CA5F59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97679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D2B815" w14:textId="77777777" w:rsidR="00003AC6" w:rsidRDefault="00000000">
            <w:r>
              <w:rPr>
                <w:sz w:val="14"/>
              </w:rPr>
              <w:t>K31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ECB2FA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9B073F" w14:textId="77777777" w:rsidR="00003AC6" w:rsidRDefault="00000000">
            <w:pPr>
              <w:jc w:val="right"/>
            </w:pPr>
            <w:r>
              <w:rPr>
                <w:sz w:val="14"/>
              </w:rPr>
              <w:t>28,00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71E158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DE9E33" w14:textId="77777777" w:rsidR="00003AC6" w:rsidRDefault="00000000">
            <w:pPr>
              <w:jc w:val="right"/>
            </w:pPr>
            <w:r>
              <w:rPr>
                <w:sz w:val="14"/>
              </w:rPr>
              <w:t>43,00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67CAF8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E247AA" w14:textId="77777777" w:rsidR="00003AC6" w:rsidRDefault="00000000">
            <w:pPr>
              <w:jc w:val="right"/>
            </w:pPr>
            <w:r>
              <w:rPr>
                <w:sz w:val="14"/>
              </w:rPr>
              <w:t>15,00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E407BE" w14:textId="77777777" w:rsidR="00003AC6" w:rsidRDefault="00000000">
            <w:pPr>
              <w:jc w:val="right"/>
            </w:pPr>
            <w:r>
              <w:rPr>
                <w:sz w:val="14"/>
              </w:rPr>
              <w:t>0,417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09ECB2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3DCDC10D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B8CEBF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E04111" w14:textId="77777777" w:rsidR="00003AC6" w:rsidRDefault="00000000">
            <w:r>
              <w:rPr>
                <w:sz w:val="14"/>
              </w:rPr>
              <w:t>K32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2CEE2F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BA6613" w14:textId="77777777" w:rsidR="00003AC6" w:rsidRDefault="00000000">
            <w:pPr>
              <w:jc w:val="right"/>
            </w:pPr>
            <w:r>
              <w:rPr>
                <w:sz w:val="14"/>
              </w:rPr>
              <w:t>31,00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EAE169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D65262" w14:textId="77777777" w:rsidR="00003AC6" w:rsidRDefault="00000000">
            <w:pPr>
              <w:jc w:val="right"/>
            </w:pPr>
            <w:r>
              <w:rPr>
                <w:sz w:val="14"/>
              </w:rPr>
              <w:t>46,00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236041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30719B" w14:textId="77777777" w:rsidR="00003AC6" w:rsidRDefault="00000000">
            <w:pPr>
              <w:jc w:val="right"/>
            </w:pPr>
            <w:r>
              <w:rPr>
                <w:sz w:val="14"/>
              </w:rPr>
              <w:t>15,00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8338E6" w14:textId="77777777" w:rsidR="00003AC6" w:rsidRDefault="00000000">
            <w:pPr>
              <w:jc w:val="right"/>
            </w:pPr>
            <w:r>
              <w:rPr>
                <w:sz w:val="14"/>
              </w:rPr>
              <w:t>0,455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2AB77A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7618585A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73E1C6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A91870" w14:textId="77777777" w:rsidR="00003AC6" w:rsidRDefault="00000000">
            <w:r>
              <w:rPr>
                <w:sz w:val="14"/>
              </w:rPr>
              <w:t>K33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1B3A4F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98B653" w14:textId="77777777" w:rsidR="00003AC6" w:rsidRDefault="00000000">
            <w:pPr>
              <w:jc w:val="right"/>
            </w:pPr>
            <w:r>
              <w:rPr>
                <w:sz w:val="14"/>
              </w:rPr>
              <w:t>23,00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976EE2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85C10B" w14:textId="77777777" w:rsidR="00003AC6" w:rsidRDefault="00000000">
            <w:pPr>
              <w:jc w:val="right"/>
            </w:pPr>
            <w:r>
              <w:rPr>
                <w:sz w:val="14"/>
              </w:rPr>
              <w:t>40,00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4BC73E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27864B" w14:textId="77777777" w:rsidR="00003AC6" w:rsidRDefault="00000000">
            <w:pPr>
              <w:jc w:val="right"/>
            </w:pPr>
            <w:r>
              <w:rPr>
                <w:sz w:val="14"/>
              </w:rPr>
              <w:t>17,00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57ACF4" w14:textId="77777777" w:rsidR="00003AC6" w:rsidRDefault="00000000">
            <w:pPr>
              <w:jc w:val="right"/>
            </w:pPr>
            <w:r>
              <w:rPr>
                <w:sz w:val="14"/>
              </w:rPr>
              <w:t>0,415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93184F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72F489B7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0263BE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74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B92AFE" w14:textId="77777777" w:rsidR="00003AC6" w:rsidRDefault="00000000">
            <w:r>
              <w:rPr>
                <w:sz w:val="14"/>
              </w:rPr>
              <w:t>K34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B32A3E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684970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D64161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96EB1A" w14:textId="77777777" w:rsidR="00003AC6" w:rsidRDefault="00000000">
            <w:pPr>
              <w:jc w:val="right"/>
            </w:pPr>
            <w:r>
              <w:rPr>
                <w:sz w:val="14"/>
              </w:rPr>
              <w:t>43,00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C5F526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5A8F31" w14:textId="77777777" w:rsidR="00003AC6" w:rsidRDefault="00000000">
            <w:pPr>
              <w:jc w:val="right"/>
            </w:pPr>
            <w:r>
              <w:rPr>
                <w:sz w:val="14"/>
              </w:rPr>
              <w:t>19,00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342337" w14:textId="77777777" w:rsidR="00003AC6" w:rsidRDefault="00000000">
            <w:pPr>
              <w:jc w:val="right"/>
            </w:pPr>
            <w:r>
              <w:rPr>
                <w:sz w:val="14"/>
              </w:rPr>
              <w:t>0,475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37DBB5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18F3A98E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541EF4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75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3438A6" w14:textId="77777777" w:rsidR="00003AC6" w:rsidRDefault="00000000">
            <w:r>
              <w:rPr>
                <w:sz w:val="14"/>
              </w:rPr>
              <w:t>K35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E397C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A00337" w14:textId="77777777" w:rsidR="00003AC6" w:rsidRDefault="00000000">
            <w:pPr>
              <w:jc w:val="right"/>
            </w:pPr>
            <w:r>
              <w:rPr>
                <w:sz w:val="14"/>
              </w:rPr>
              <w:t>31,00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A84587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7FF8C6" w14:textId="77777777" w:rsidR="00003AC6" w:rsidRDefault="00000000">
            <w:pPr>
              <w:jc w:val="right"/>
            </w:pPr>
            <w:r>
              <w:rPr>
                <w:sz w:val="14"/>
              </w:rPr>
              <w:t>37,00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77AEA1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732323" w14:textId="77777777" w:rsidR="00003AC6" w:rsidRDefault="00000000">
            <w:pPr>
              <w:jc w:val="right"/>
            </w:pPr>
            <w:r>
              <w:rPr>
                <w:sz w:val="14"/>
              </w:rPr>
              <w:t>6,00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17EEF4" w14:textId="77777777" w:rsidR="00003AC6" w:rsidRDefault="00000000">
            <w:pPr>
              <w:jc w:val="right"/>
            </w:pPr>
            <w:r>
              <w:rPr>
                <w:sz w:val="14"/>
              </w:rPr>
              <w:t>0,182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36B612" w14:textId="77777777" w:rsidR="00003AC6" w:rsidRDefault="00000000">
            <w:r>
              <w:rPr>
                <w:sz w:val="14"/>
              </w:rPr>
              <w:t>Rendah</w:t>
            </w:r>
          </w:p>
        </w:tc>
      </w:tr>
      <w:tr w:rsidR="00003AC6" w14:paraId="159E57E2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BC7E55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47633D" w14:textId="77777777" w:rsidR="00003AC6" w:rsidRDefault="00000000">
            <w:r>
              <w:rPr>
                <w:sz w:val="14"/>
              </w:rPr>
              <w:t>K36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B6E545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862DD4" w14:textId="77777777" w:rsidR="00003AC6" w:rsidRDefault="00000000">
            <w:pPr>
              <w:jc w:val="right"/>
            </w:pPr>
            <w:r>
              <w:rPr>
                <w:sz w:val="14"/>
              </w:rPr>
              <w:t>20,00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990CD6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8E3A06" w14:textId="77777777" w:rsidR="00003AC6" w:rsidRDefault="00000000">
            <w:pPr>
              <w:jc w:val="right"/>
            </w:pPr>
            <w:r>
              <w:rPr>
                <w:sz w:val="14"/>
              </w:rPr>
              <w:t>38,00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54A836" w14:textId="77777777" w:rsidR="00003AC6" w:rsidRDefault="00000000">
            <w:r>
              <w:rPr>
                <w:sz w:val="14"/>
              </w:rPr>
              <w:t>Sedang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C5E3A7" w14:textId="77777777" w:rsidR="00003AC6" w:rsidRDefault="00000000">
            <w:pPr>
              <w:jc w:val="right"/>
            </w:pPr>
            <w:r>
              <w:rPr>
                <w:sz w:val="14"/>
              </w:rPr>
              <w:t>18,00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BB54D0" w14:textId="77777777" w:rsidR="00003AC6" w:rsidRDefault="00000000">
            <w:pPr>
              <w:jc w:val="right"/>
            </w:pPr>
            <w:r>
              <w:rPr>
                <w:sz w:val="14"/>
              </w:rPr>
              <w:t>0,409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B16C8E" w14:textId="77777777" w:rsidR="00003AC6" w:rsidRDefault="00000000">
            <w:r>
              <w:rPr>
                <w:sz w:val="14"/>
              </w:rPr>
              <w:t>Sedang</w:t>
            </w:r>
          </w:p>
        </w:tc>
      </w:tr>
      <w:tr w:rsidR="00003AC6" w14:paraId="7B1E5334" w14:textId="77777777" w:rsidTr="00BF35FE">
        <w:trPr>
          <w:jc w:val="center"/>
        </w:trPr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9E39D6" w14:textId="77777777" w:rsidR="00003AC6" w:rsidRDefault="00000000" w:rsidP="00BF35FE"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1DC48C" w14:textId="77777777" w:rsidR="00003AC6" w:rsidRDefault="00000000">
            <w:r>
              <w:rPr>
                <w:sz w:val="14"/>
              </w:rPr>
              <w:t>K37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0A07CD" w14:textId="77777777" w:rsidR="00003AC6" w:rsidRDefault="00000000">
            <w:r>
              <w:rPr>
                <w:sz w:val="14"/>
              </w:rPr>
              <w:t>Kontrol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DA0E41" w14:textId="77777777" w:rsidR="00003AC6" w:rsidRDefault="00000000">
            <w:pPr>
              <w:jc w:val="right"/>
            </w:pPr>
            <w:r>
              <w:rPr>
                <w:sz w:val="14"/>
              </w:rPr>
              <w:t>25,00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6191BA" w14:textId="77777777" w:rsidR="00003AC6" w:rsidRDefault="00000000">
            <w:r>
              <w:rPr>
                <w:sz w:val="14"/>
              </w:rPr>
              <w:t>Rendah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207CAA" w14:textId="77777777" w:rsidR="00003AC6" w:rsidRDefault="00000000">
            <w:pPr>
              <w:jc w:val="right"/>
            </w:pPr>
            <w:r>
              <w:rPr>
                <w:sz w:val="14"/>
              </w:rPr>
              <w:t>49,00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5B5567" w14:textId="77777777" w:rsidR="00003AC6" w:rsidRDefault="00000000">
            <w:r>
              <w:rPr>
                <w:sz w:val="14"/>
              </w:rPr>
              <w:t>Tinggi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E853D8" w14:textId="77777777" w:rsidR="00003AC6" w:rsidRDefault="00000000">
            <w:pPr>
              <w:jc w:val="right"/>
            </w:pPr>
            <w:r>
              <w:rPr>
                <w:sz w:val="14"/>
              </w:rPr>
              <w:t>24,00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E55006" w14:textId="77777777" w:rsidR="00003AC6" w:rsidRDefault="00000000">
            <w:pPr>
              <w:jc w:val="right"/>
            </w:pPr>
            <w:r>
              <w:rPr>
                <w:sz w:val="14"/>
              </w:rPr>
              <w:t>0,615</w:t>
            </w:r>
          </w:p>
        </w:tc>
        <w:tc>
          <w:tcPr>
            <w:tcW w:w="0" w:type="auto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3BC5C0" w14:textId="77777777" w:rsidR="00003AC6" w:rsidRDefault="00000000">
            <w:r>
              <w:rPr>
                <w:sz w:val="14"/>
              </w:rPr>
              <w:t>Sedang</w:t>
            </w:r>
          </w:p>
        </w:tc>
      </w:tr>
    </w:tbl>
    <w:p w14:paraId="30604662" w14:textId="77777777" w:rsidR="00BF35FE" w:rsidRDefault="00BF35FE">
      <w:pPr>
        <w:spacing w:before="60"/>
        <w:rPr>
          <w:sz w:val="15"/>
        </w:rPr>
      </w:pPr>
    </w:p>
    <w:p w14:paraId="556AE6C7" w14:textId="5F32868A" w:rsidR="00003AC6" w:rsidRDefault="00000000">
      <w:pPr>
        <w:spacing w:before="60"/>
      </w:pPr>
      <w:proofErr w:type="spellStart"/>
      <w:r>
        <w:rPr>
          <w:sz w:val="15"/>
        </w:rPr>
        <w:t>Catatan</w:t>
      </w:r>
      <w:proofErr w:type="spellEnd"/>
      <w:r>
        <w:rPr>
          <w:sz w:val="15"/>
        </w:rPr>
        <w:t xml:space="preserve">: </w:t>
      </w:r>
      <w:proofErr w:type="spellStart"/>
      <w:r>
        <w:rPr>
          <w:sz w:val="15"/>
        </w:rPr>
        <w:t>kategori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skor</w:t>
      </w:r>
      <w:proofErr w:type="spellEnd"/>
      <w:r>
        <w:rPr>
          <w:sz w:val="15"/>
        </w:rPr>
        <w:t xml:space="preserve"> total menggunakan rentang rendah 16-27, sedang 28-41, tinggi 42-54, dan sangat tinggi 55-64; kategori N-Gain mengikuti Hake: rendah &lt; 0,30, sedang 0,30-0,69, tinggi &gt;= 0,70.</w:t>
      </w:r>
    </w:p>
    <w:sectPr w:rsidR="00003AC6" w:rsidSect="00034616"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022085">
    <w:abstractNumId w:val="8"/>
  </w:num>
  <w:num w:numId="2" w16cid:durableId="894850789">
    <w:abstractNumId w:val="6"/>
  </w:num>
  <w:num w:numId="3" w16cid:durableId="1907452091">
    <w:abstractNumId w:val="5"/>
  </w:num>
  <w:num w:numId="4" w16cid:durableId="365641420">
    <w:abstractNumId w:val="4"/>
  </w:num>
  <w:num w:numId="5" w16cid:durableId="537741378">
    <w:abstractNumId w:val="7"/>
  </w:num>
  <w:num w:numId="6" w16cid:durableId="806510391">
    <w:abstractNumId w:val="3"/>
  </w:num>
  <w:num w:numId="7" w16cid:durableId="1527136950">
    <w:abstractNumId w:val="2"/>
  </w:num>
  <w:num w:numId="8" w16cid:durableId="1450393969">
    <w:abstractNumId w:val="1"/>
  </w:num>
  <w:num w:numId="9" w16cid:durableId="85577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C6"/>
    <w:rsid w:val="00034616"/>
    <w:rsid w:val="0006063C"/>
    <w:rsid w:val="0015074B"/>
    <w:rsid w:val="0029639D"/>
    <w:rsid w:val="00326F90"/>
    <w:rsid w:val="00393F82"/>
    <w:rsid w:val="006A7A2D"/>
    <w:rsid w:val="00AA1D8D"/>
    <w:rsid w:val="00B47730"/>
    <w:rsid w:val="00BF35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2C9F0A"/>
  <w14:defaultImageDpi w14:val="300"/>
  <w15:docId w15:val="{B8D94837-C17B-47BD-A20E-3446697B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eastAsia="Cambria" w:hAnsi="Cambri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Restu Bias Primandhika</cp:lastModifiedBy>
  <cp:revision>2</cp:revision>
  <dcterms:created xsi:type="dcterms:W3CDTF">2013-12-23T23:15:00Z</dcterms:created>
  <dcterms:modified xsi:type="dcterms:W3CDTF">2026-06-26T05:19:00Z</dcterms:modified>
  <cp:category/>
</cp:coreProperties>
</file>