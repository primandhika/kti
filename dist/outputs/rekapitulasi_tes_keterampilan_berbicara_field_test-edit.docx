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F49CC" w14:textId="77777777" w:rsidR="00C751A3" w:rsidRDefault="00000000">
      <w:pPr>
        <w:jc w:val="center"/>
      </w:pPr>
      <w:r>
        <w:rPr>
          <w:b/>
          <w:sz w:val="28"/>
        </w:rPr>
        <w:t>Rekapitulasi Pelaksanaan Tes Keterampilan Berbicara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960"/>
        <w:gridCol w:w="7960"/>
      </w:tblGrid>
      <w:tr w:rsidR="00C751A3" w14:paraId="763D7546" w14:textId="77777777">
        <w:trPr>
          <w:jc w:val="center"/>
        </w:trPr>
        <w:tc>
          <w:tcPr>
            <w:tcW w:w="796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8EBED2" w14:textId="77777777" w:rsidR="00C751A3" w:rsidRDefault="00000000">
            <w:r>
              <w:rPr>
                <w:sz w:val="17"/>
              </w:rPr>
              <w:t>Sumber data: field test keterampilan berbicara, pasangan pretes-postes berdasarkan kode subjek.</w:t>
            </w:r>
            <w:r>
              <w:rPr>
                <w:sz w:val="17"/>
              </w:rPr>
              <w:br/>
              <w:t>Rumus skor akhir: (jumlah lima aspek rubrik / 75) x 100.</w:t>
            </w:r>
            <w:r>
              <w:rPr>
                <w:sz w:val="17"/>
              </w:rPr>
              <w:br/>
              <w:t>Gain = postes - pretes. N-Gain = (postes - pretes) / (100 - pretes).</w:t>
            </w:r>
            <w:r>
              <w:rPr>
                <w:sz w:val="17"/>
              </w:rPr>
              <w:br/>
              <w:t>Kategori N-Gain: tinggi &gt;= 0,70; sedang 0,30-0,69; rendah &lt; 0,30.</w:t>
            </w:r>
          </w:p>
        </w:tc>
        <w:tc>
          <w:tcPr>
            <w:tcW w:w="796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3B6277" w14:textId="77777777" w:rsidR="00C751A3" w:rsidRDefault="00000000">
            <w:r>
              <w:rPr>
                <w:sz w:val="17"/>
              </w:rPr>
              <w:t>Jumlah subjek: 77 mahasiswa</w:t>
            </w:r>
            <w:r>
              <w:rPr>
                <w:sz w:val="17"/>
              </w:rPr>
              <w:br/>
              <w:t>Rerata pretes: 71,01</w:t>
            </w:r>
            <w:r>
              <w:rPr>
                <w:sz w:val="17"/>
              </w:rPr>
              <w:br/>
              <w:t>Rerata postes: 81,14</w:t>
            </w:r>
            <w:r>
              <w:rPr>
                <w:sz w:val="17"/>
              </w:rPr>
              <w:br/>
              <w:t>Rerata gain: 10,13</w:t>
            </w:r>
            <w:r>
              <w:rPr>
                <w:sz w:val="17"/>
              </w:rPr>
              <w:br/>
              <w:t>Rerata N-Gain: 0,331 (Sedang)</w:t>
            </w:r>
          </w:p>
        </w:tc>
      </w:tr>
    </w:tbl>
    <w:p w14:paraId="2EC8FCFC" w14:textId="77777777" w:rsidR="00C751A3" w:rsidRDefault="00000000">
      <w:pPr>
        <w:spacing w:after="40"/>
      </w:pPr>
      <w:r>
        <w:rPr>
          <w:b/>
        </w:rPr>
        <w:t>Ringkasan Per Kelompok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76"/>
        <w:gridCol w:w="2274"/>
        <w:gridCol w:w="2274"/>
        <w:gridCol w:w="2274"/>
        <w:gridCol w:w="2274"/>
        <w:gridCol w:w="2274"/>
        <w:gridCol w:w="2274"/>
      </w:tblGrid>
      <w:tr w:rsidR="00C751A3" w14:paraId="36F7EF92" w14:textId="77777777">
        <w:trPr>
          <w:jc w:val="center"/>
        </w:trPr>
        <w:tc>
          <w:tcPr>
            <w:tcW w:w="2276" w:type="dxa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9E2171" w14:textId="77777777" w:rsidR="00C751A3" w:rsidRDefault="00000000">
            <w:pPr>
              <w:jc w:val="center"/>
            </w:pPr>
            <w:r>
              <w:rPr>
                <w:b/>
                <w:sz w:val="16"/>
              </w:rPr>
              <w:t>Kelompok</w:t>
            </w:r>
          </w:p>
        </w:tc>
        <w:tc>
          <w:tcPr>
            <w:tcW w:w="2276" w:type="dxa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75DA59" w14:textId="77777777" w:rsidR="00C751A3" w:rsidRDefault="00000000">
            <w:pPr>
              <w:jc w:val="center"/>
            </w:pPr>
            <w:r>
              <w:rPr>
                <w:b/>
                <w:sz w:val="16"/>
              </w:rPr>
              <w:t>n</w:t>
            </w:r>
          </w:p>
        </w:tc>
        <w:tc>
          <w:tcPr>
            <w:tcW w:w="2276" w:type="dxa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464A31" w14:textId="77777777" w:rsidR="00C751A3" w:rsidRDefault="00000000">
            <w:pPr>
              <w:jc w:val="center"/>
            </w:pPr>
            <w:r>
              <w:rPr>
                <w:b/>
                <w:sz w:val="16"/>
              </w:rPr>
              <w:t>Pretes, Mean ? SD</w:t>
            </w:r>
          </w:p>
        </w:tc>
        <w:tc>
          <w:tcPr>
            <w:tcW w:w="2276" w:type="dxa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992D0A" w14:textId="77777777" w:rsidR="00C751A3" w:rsidRDefault="00000000">
            <w:pPr>
              <w:jc w:val="center"/>
            </w:pPr>
            <w:r>
              <w:rPr>
                <w:b/>
                <w:sz w:val="16"/>
              </w:rPr>
              <w:t>Postes, Mean ? SD</w:t>
            </w:r>
          </w:p>
        </w:tc>
        <w:tc>
          <w:tcPr>
            <w:tcW w:w="2276" w:type="dxa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61C068" w14:textId="77777777" w:rsidR="00C751A3" w:rsidRDefault="00000000">
            <w:pPr>
              <w:jc w:val="center"/>
            </w:pPr>
            <w:r>
              <w:rPr>
                <w:b/>
                <w:sz w:val="16"/>
              </w:rPr>
              <w:t>Gain, Mean ? SD</w:t>
            </w:r>
          </w:p>
        </w:tc>
        <w:tc>
          <w:tcPr>
            <w:tcW w:w="2276" w:type="dxa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1F45A7" w14:textId="77777777" w:rsidR="00C751A3" w:rsidRDefault="00000000">
            <w:pPr>
              <w:jc w:val="center"/>
            </w:pPr>
            <w:r>
              <w:rPr>
                <w:b/>
                <w:sz w:val="16"/>
              </w:rPr>
              <w:t>Rerata N-Gain</w:t>
            </w:r>
          </w:p>
        </w:tc>
        <w:tc>
          <w:tcPr>
            <w:tcW w:w="2276" w:type="dxa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BFD26A" w14:textId="77777777" w:rsidR="00C751A3" w:rsidRDefault="00000000">
            <w:pPr>
              <w:jc w:val="center"/>
            </w:pPr>
            <w:r>
              <w:rPr>
                <w:b/>
                <w:sz w:val="16"/>
              </w:rPr>
              <w:t>Kategori</w:t>
            </w:r>
          </w:p>
        </w:tc>
      </w:tr>
      <w:tr w:rsidR="00C751A3" w14:paraId="5B2AD12A" w14:textId="77777777">
        <w:trPr>
          <w:jc w:val="center"/>
        </w:trPr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AE7D52" w14:textId="77777777" w:rsidR="00C751A3" w:rsidRDefault="00000000">
            <w:r>
              <w:rPr>
                <w:sz w:val="16"/>
              </w:rPr>
              <w:t>Eksperimen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0A95FF" w14:textId="77777777" w:rsidR="00C751A3" w:rsidRDefault="00000000">
            <w:r>
              <w:rPr>
                <w:sz w:val="16"/>
              </w:rPr>
              <w:t>40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291DFF" w14:textId="77777777" w:rsidR="00C751A3" w:rsidRDefault="00000000">
            <w:r>
              <w:rPr>
                <w:sz w:val="16"/>
              </w:rPr>
              <w:t>70,84 ? 5,55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70889D" w14:textId="77777777" w:rsidR="00C751A3" w:rsidRDefault="00000000">
            <w:r>
              <w:rPr>
                <w:sz w:val="16"/>
              </w:rPr>
              <w:t>82,70 ? 5,18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35EC17" w14:textId="77777777" w:rsidR="00C751A3" w:rsidRDefault="00000000">
            <w:r>
              <w:rPr>
                <w:sz w:val="16"/>
              </w:rPr>
              <w:t>11,86 ? 6,71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AF0E57" w14:textId="77777777" w:rsidR="00C751A3" w:rsidRDefault="00000000">
            <w:r>
              <w:rPr>
                <w:sz w:val="16"/>
              </w:rPr>
              <w:t>0,375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C5ED3C" w14:textId="77777777" w:rsidR="00C751A3" w:rsidRDefault="00000000">
            <w:r>
              <w:rPr>
                <w:sz w:val="16"/>
              </w:rPr>
              <w:t>Sedang</w:t>
            </w:r>
          </w:p>
        </w:tc>
      </w:tr>
      <w:tr w:rsidR="00C751A3" w14:paraId="6C5A7FCB" w14:textId="77777777">
        <w:trPr>
          <w:jc w:val="center"/>
        </w:trPr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A72535" w14:textId="77777777" w:rsidR="00C751A3" w:rsidRDefault="00000000">
            <w:r>
              <w:rPr>
                <w:sz w:val="16"/>
              </w:rPr>
              <w:t>Kontrol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4B19C6" w14:textId="77777777" w:rsidR="00C751A3" w:rsidRDefault="00000000">
            <w:r>
              <w:rPr>
                <w:sz w:val="16"/>
              </w:rPr>
              <w:t>37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28B19F" w14:textId="77777777" w:rsidR="00C751A3" w:rsidRDefault="00000000">
            <w:r>
              <w:rPr>
                <w:sz w:val="16"/>
              </w:rPr>
              <w:t>71,21 ? 1,84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3301CC" w14:textId="77777777" w:rsidR="00C751A3" w:rsidRDefault="00000000">
            <w:r>
              <w:rPr>
                <w:sz w:val="16"/>
              </w:rPr>
              <w:t>79,46 ? 3,41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D8AB33" w14:textId="77777777" w:rsidR="00C751A3" w:rsidRDefault="00000000">
            <w:r>
              <w:rPr>
                <w:sz w:val="16"/>
              </w:rPr>
              <w:t>8,25 ? 3,69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CB74A" w14:textId="77777777" w:rsidR="00C751A3" w:rsidRDefault="00000000">
            <w:r>
              <w:rPr>
                <w:sz w:val="16"/>
              </w:rPr>
              <w:t>0,284</w:t>
            </w:r>
          </w:p>
        </w:tc>
        <w:tc>
          <w:tcPr>
            <w:tcW w:w="2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808426" w14:textId="77777777" w:rsidR="00C751A3" w:rsidRDefault="00000000">
            <w:r>
              <w:rPr>
                <w:sz w:val="16"/>
              </w:rPr>
              <w:t>Rendah</w:t>
            </w:r>
          </w:p>
        </w:tc>
      </w:tr>
    </w:tbl>
    <w:p w14:paraId="66E56E5A" w14:textId="77777777" w:rsidR="00C751A3" w:rsidRDefault="00000000">
      <w:pPr>
        <w:spacing w:before="80" w:after="40"/>
      </w:pPr>
      <w:r>
        <w:rPr>
          <w:b/>
        </w:rPr>
        <w:t>Data Rinci dan Perhitungan N-Gain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88"/>
        <w:gridCol w:w="3107"/>
        <w:gridCol w:w="2831"/>
        <w:gridCol w:w="1532"/>
        <w:gridCol w:w="1532"/>
        <w:gridCol w:w="1691"/>
        <w:gridCol w:w="1866"/>
        <w:gridCol w:w="2273"/>
      </w:tblGrid>
      <w:tr w:rsidR="00C751A3" w14:paraId="404A04E9" w14:textId="77777777" w:rsidTr="00CF49AE">
        <w:trPr>
          <w:tblHeader/>
          <w:jc w:val="center"/>
        </w:trPr>
        <w:tc>
          <w:tcPr>
            <w:tcW w:w="342" w:type="pct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AC76A36" w14:textId="77777777" w:rsidR="00C751A3" w:rsidRDefault="00000000" w:rsidP="00CF49AE">
            <w:pPr>
              <w:jc w:val="center"/>
            </w:pPr>
            <w:r>
              <w:rPr>
                <w:b/>
                <w:sz w:val="15"/>
              </w:rPr>
              <w:t>No.</w:t>
            </w:r>
          </w:p>
        </w:tc>
        <w:tc>
          <w:tcPr>
            <w:tcW w:w="976" w:type="pct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42423B" w14:textId="77777777" w:rsidR="00C751A3" w:rsidRDefault="00000000">
            <w:pPr>
              <w:jc w:val="center"/>
            </w:pPr>
            <w:r>
              <w:rPr>
                <w:b/>
                <w:sz w:val="15"/>
              </w:rPr>
              <w:t>kode_subjek</w:t>
            </w:r>
          </w:p>
        </w:tc>
        <w:tc>
          <w:tcPr>
            <w:tcW w:w="889" w:type="pct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F39624" w14:textId="77777777" w:rsidR="00C751A3" w:rsidRDefault="00000000">
            <w:pPr>
              <w:jc w:val="center"/>
            </w:pPr>
            <w:r>
              <w:rPr>
                <w:b/>
                <w:sz w:val="15"/>
              </w:rPr>
              <w:t>Kelompok</w:t>
            </w:r>
          </w:p>
        </w:tc>
        <w:tc>
          <w:tcPr>
            <w:tcW w:w="481" w:type="pct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D3D292" w14:textId="77777777" w:rsidR="00C751A3" w:rsidRDefault="00000000" w:rsidP="00CF49AE">
            <w:pPr>
              <w:jc w:val="center"/>
            </w:pPr>
            <w:r>
              <w:rPr>
                <w:b/>
                <w:sz w:val="15"/>
              </w:rPr>
              <w:t>Pre</w:t>
            </w:r>
          </w:p>
        </w:tc>
        <w:tc>
          <w:tcPr>
            <w:tcW w:w="481" w:type="pct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420FAC" w14:textId="77777777" w:rsidR="00C751A3" w:rsidRDefault="00000000" w:rsidP="00CF49AE">
            <w:pPr>
              <w:jc w:val="center"/>
            </w:pPr>
            <w:r>
              <w:rPr>
                <w:b/>
                <w:sz w:val="15"/>
              </w:rPr>
              <w:t>Post</w:t>
            </w:r>
          </w:p>
        </w:tc>
        <w:tc>
          <w:tcPr>
            <w:tcW w:w="531" w:type="pct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5FEACB" w14:textId="77777777" w:rsidR="00C751A3" w:rsidRDefault="00000000" w:rsidP="00CF49AE">
            <w:pPr>
              <w:jc w:val="center"/>
            </w:pPr>
            <w:r>
              <w:rPr>
                <w:b/>
                <w:sz w:val="15"/>
              </w:rPr>
              <w:t>Gain</w:t>
            </w:r>
          </w:p>
        </w:tc>
        <w:tc>
          <w:tcPr>
            <w:tcW w:w="586" w:type="pct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BF0EC9" w14:textId="77777777" w:rsidR="00C751A3" w:rsidRDefault="00000000" w:rsidP="00CF49AE">
            <w:pPr>
              <w:jc w:val="center"/>
            </w:pPr>
            <w:r>
              <w:rPr>
                <w:b/>
                <w:sz w:val="15"/>
              </w:rPr>
              <w:t>N-Gain</w:t>
            </w:r>
          </w:p>
        </w:tc>
        <w:tc>
          <w:tcPr>
            <w:tcW w:w="714" w:type="pct"/>
            <w:shd w:val="clear" w:color="auto" w:fill="EDEDED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A73933" w14:textId="77777777" w:rsidR="00C751A3" w:rsidRDefault="00000000">
            <w:pPr>
              <w:jc w:val="center"/>
            </w:pPr>
            <w:r>
              <w:rPr>
                <w:b/>
                <w:sz w:val="15"/>
              </w:rPr>
              <w:t>Kategori</w:t>
            </w:r>
          </w:p>
        </w:tc>
      </w:tr>
      <w:tr w:rsidR="00C751A3" w14:paraId="6D24C2F9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AB3F0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9CD378" w14:textId="77777777" w:rsidR="00C751A3" w:rsidRDefault="00000000">
            <w:r>
              <w:rPr>
                <w:sz w:val="15"/>
              </w:rPr>
              <w:t>E01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696ECC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CC578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46EAE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AF5CD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9,34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8A712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0,305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241ACA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6DF2C3A4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58B39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EE2EFA" w14:textId="77777777" w:rsidR="00C751A3" w:rsidRDefault="00000000">
            <w:r>
              <w:rPr>
                <w:sz w:val="15"/>
              </w:rPr>
              <w:t>E02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8CEA1C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FE245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70,70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C4F43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86,70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DA07A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16,00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64361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0,546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7BA842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2A9A2758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48585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722C38" w14:textId="77777777" w:rsidR="00C751A3" w:rsidRDefault="00000000">
            <w:r>
              <w:rPr>
                <w:sz w:val="15"/>
              </w:rPr>
              <w:t>E03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172AAD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CCE98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274F6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76,00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1E3CB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0B526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0,143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6610AB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47DA3E4F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E42FC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0A238A" w14:textId="77777777" w:rsidR="00C751A3" w:rsidRDefault="00000000">
            <w:r>
              <w:rPr>
                <w:sz w:val="15"/>
              </w:rPr>
              <w:t>E04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021FCD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8ADDE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64,00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70C0D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81,30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A3AA1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17,30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C1ED7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0,481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C06472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6A800C09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952ED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320B20" w14:textId="77777777" w:rsidR="00C751A3" w:rsidRDefault="00000000">
            <w:r>
              <w:rPr>
                <w:sz w:val="15"/>
              </w:rPr>
              <w:t>E05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E1A67C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BCD76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A0B45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33DF6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9,34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0E2BD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0,305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B3A9A6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6A248E9B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5AA11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E2D7CF" w14:textId="77777777" w:rsidR="00C751A3" w:rsidRDefault="00000000">
            <w:r>
              <w:rPr>
                <w:sz w:val="15"/>
              </w:rPr>
              <w:t>E06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7DDB9F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5F17C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21511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31BB8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9,33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F4C6F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0,318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2F601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60E14FA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7FAF1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6CFCF2" w14:textId="77777777" w:rsidR="00C751A3" w:rsidRDefault="00000000">
            <w:r>
              <w:rPr>
                <w:sz w:val="15"/>
              </w:rPr>
              <w:t>E07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307F7F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97EBB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68,00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3B081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89,30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B1A20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21,30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A1102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0,666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F57173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2049342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47B09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4F18D3" w14:textId="77777777" w:rsidR="00C751A3" w:rsidRDefault="00000000">
            <w:r>
              <w:rPr>
                <w:sz w:val="15"/>
              </w:rPr>
              <w:t>E08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7853C8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3306A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66,70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94380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90,70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37017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24,00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41368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0,721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D4FD41" w14:textId="77777777" w:rsidR="00C751A3" w:rsidRDefault="00000000">
            <w:r>
              <w:rPr>
                <w:sz w:val="15"/>
              </w:rPr>
              <w:t>Tinggi</w:t>
            </w:r>
          </w:p>
        </w:tc>
      </w:tr>
      <w:tr w:rsidR="00C751A3" w14:paraId="18697F76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92335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C8DE95" w14:textId="77777777" w:rsidR="00C751A3" w:rsidRDefault="00000000">
            <w:r>
              <w:rPr>
                <w:sz w:val="15"/>
              </w:rPr>
              <w:t>E09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0FE0A2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296CE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43FA1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DF11B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9,33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B7519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0,318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C25CA9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84B51D8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4B90F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10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04F599" w14:textId="77777777" w:rsidR="00C751A3" w:rsidRDefault="00000000">
            <w:r>
              <w:rPr>
                <w:sz w:val="15"/>
              </w:rPr>
              <w:t>E10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4ECC52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01222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84,00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8927F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88,00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CFDBB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2CEE4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0,250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BDB166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07D411EF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8FC9B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11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3A9A98" w14:textId="77777777" w:rsidR="00C751A3" w:rsidRDefault="00000000">
            <w:r>
              <w:rPr>
                <w:sz w:val="15"/>
              </w:rPr>
              <w:t>E11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991B5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67BA7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90,70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68A49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802F3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-10,70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A1424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-1,151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796993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0DFB3139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C0B61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12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16A05F" w14:textId="77777777" w:rsidR="00C751A3" w:rsidRDefault="00000000">
            <w:r>
              <w:rPr>
                <w:sz w:val="15"/>
              </w:rPr>
              <w:t>E12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13147C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05A6D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DDB4F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88,00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A73FFB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17,33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25A16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0,591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AD3C9E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34E951C8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9C178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13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402669" w14:textId="77777777" w:rsidR="00C751A3" w:rsidRDefault="00000000">
            <w:r>
              <w:rPr>
                <w:sz w:val="15"/>
              </w:rPr>
              <w:t>E13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0E47D0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E5BCD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64,00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8A92D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30434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16,00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9200B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0,444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31507B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8B1DB57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F329F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14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9EC1EE" w14:textId="77777777" w:rsidR="00C751A3" w:rsidRDefault="00000000">
            <w:r>
              <w:rPr>
                <w:sz w:val="15"/>
              </w:rPr>
              <w:t>E14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82740B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AAA6C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74,70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CC355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84,00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284FA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83D6B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0,368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CFF9E0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4F7398D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38980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15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2E503D" w14:textId="77777777" w:rsidR="00C751A3" w:rsidRDefault="00000000">
            <w:r>
              <w:rPr>
                <w:sz w:val="15"/>
              </w:rPr>
              <w:t>E15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C9175E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92378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683F3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89,30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4DAAF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17,30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A3E5D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0,618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B4964F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553C004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67C2C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16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6A8C73A" w14:textId="77777777" w:rsidR="00C751A3" w:rsidRDefault="00000000">
            <w:r>
              <w:rPr>
                <w:sz w:val="15"/>
              </w:rPr>
              <w:t>E16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EFE1F8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BCE87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301E4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92,00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706C1A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20,00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408D5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0,714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7C3D97" w14:textId="77777777" w:rsidR="00C751A3" w:rsidRDefault="00000000">
            <w:r>
              <w:rPr>
                <w:sz w:val="15"/>
              </w:rPr>
              <w:t>Tinggi</w:t>
            </w:r>
          </w:p>
        </w:tc>
      </w:tr>
      <w:tr w:rsidR="00C751A3" w14:paraId="67457104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FA448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17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23B840" w14:textId="77777777" w:rsidR="00C751A3" w:rsidRDefault="00000000">
            <w:r>
              <w:rPr>
                <w:sz w:val="15"/>
              </w:rPr>
              <w:t>E17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60347D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CA4C9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E92B0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23794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F0E10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0,286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F4A406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5DFBBB02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0D839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18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7E093B" w14:textId="77777777" w:rsidR="00C751A3" w:rsidRDefault="00000000">
            <w:r>
              <w:rPr>
                <w:sz w:val="15"/>
              </w:rPr>
              <w:t>E18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34DA19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FDDB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73,30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0A10F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88,00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38EEB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14,70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2B351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0,551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A116FD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0C77A093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42171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19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7BAAC4" w14:textId="77777777" w:rsidR="00C751A3" w:rsidRDefault="00000000">
            <w:r>
              <w:rPr>
                <w:sz w:val="15"/>
              </w:rPr>
              <w:t>E19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52CE89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CA337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60,00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26147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EBA26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20,00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C0F67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0,500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BD33C4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45BB2A73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57EDF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20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51BA6F" w14:textId="77777777" w:rsidR="00C751A3" w:rsidRDefault="00000000">
            <w:r>
              <w:rPr>
                <w:sz w:val="15"/>
              </w:rPr>
              <w:t>E20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69FEA8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5B2DB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70,70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F50E7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39787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CE9F9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0,317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CDD040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1B33EB19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5859B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21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769673" w14:textId="77777777" w:rsidR="00C751A3" w:rsidRDefault="00000000">
            <w:r>
              <w:rPr>
                <w:sz w:val="15"/>
              </w:rPr>
              <w:t>E21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7692DE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ED275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0BF70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92,00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106BB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20,00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01DAF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0,714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39530C" w14:textId="77777777" w:rsidR="00C751A3" w:rsidRDefault="00000000">
            <w:r>
              <w:rPr>
                <w:sz w:val="15"/>
              </w:rPr>
              <w:t>Tinggi</w:t>
            </w:r>
          </w:p>
        </w:tc>
      </w:tr>
      <w:tr w:rsidR="00C751A3" w14:paraId="5EFE4BDC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CEDBC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22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D11B08" w14:textId="77777777" w:rsidR="00C751A3" w:rsidRDefault="00000000">
            <w:r>
              <w:rPr>
                <w:sz w:val="15"/>
              </w:rPr>
              <w:t>E22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06EA48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56A6F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5057A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86,70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3E85A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17,40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9AC43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0,567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665CAD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061F459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B1302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23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914454" w14:textId="77777777" w:rsidR="00C751A3" w:rsidRDefault="00000000">
            <w:r>
              <w:rPr>
                <w:sz w:val="15"/>
              </w:rPr>
              <w:t>E23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F6FD2B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5B2C5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73,30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C1F28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86,70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812F5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13,40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019C0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0,502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CAC12F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11CD51F2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E7F71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24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FEF176" w14:textId="77777777" w:rsidR="00C751A3" w:rsidRDefault="00000000">
            <w:r>
              <w:rPr>
                <w:sz w:val="15"/>
              </w:rPr>
              <w:t>E24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82406A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EE08C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D3DE8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88,00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0D0D9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16,00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CFB2F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0,571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12C99C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3A239C98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CD767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25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45E2D5" w14:textId="77777777" w:rsidR="00C751A3" w:rsidRDefault="00000000">
            <w:r>
              <w:rPr>
                <w:sz w:val="15"/>
              </w:rPr>
              <w:t>E25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1BE30A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E1D26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52404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85,30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78520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13,30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EFFB3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0,475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861014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35DF31A3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3B381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26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E32E56" w14:textId="77777777" w:rsidR="00C751A3" w:rsidRDefault="00000000">
            <w:r>
              <w:rPr>
                <w:sz w:val="15"/>
              </w:rPr>
              <w:t>E26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754F44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6ED31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70,70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629E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88,00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A31E8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17,30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D6C1C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0,590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D52452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461F3042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7FF78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lastRenderedPageBreak/>
              <w:t>27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470009" w14:textId="77777777" w:rsidR="00C751A3" w:rsidRDefault="00000000">
            <w:r>
              <w:rPr>
                <w:sz w:val="15"/>
              </w:rPr>
              <w:t>E27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D90986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4F329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58,70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55C88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FB3A9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21,30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0462C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0,516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4DC8DA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2B230284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8B1E6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28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19573D" w14:textId="77777777" w:rsidR="00C751A3" w:rsidRDefault="00000000">
            <w:r>
              <w:rPr>
                <w:sz w:val="15"/>
              </w:rPr>
              <w:t>E28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349D7F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8ADEE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967F5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9F04C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86B1D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0,286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614865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0938FA65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2441C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29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FCD94A" w14:textId="77777777" w:rsidR="00C751A3" w:rsidRDefault="00000000">
            <w:r>
              <w:rPr>
                <w:sz w:val="15"/>
              </w:rPr>
              <w:t>E29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28F646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7CC82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17492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5E0D7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38A10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0,286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71B8D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7BDF6738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EAA61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30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F1CEE9" w14:textId="77777777" w:rsidR="00C751A3" w:rsidRDefault="00000000">
            <w:r>
              <w:rPr>
                <w:sz w:val="15"/>
              </w:rPr>
              <w:t>E30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9BC0B2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3C56C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73,33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D9587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84,00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23E78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10,67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75401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0,400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279DD9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9FF48CE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87C3E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31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747394" w14:textId="77777777" w:rsidR="00C751A3" w:rsidRDefault="00000000">
            <w:r>
              <w:rPr>
                <w:sz w:val="15"/>
              </w:rPr>
              <w:t>E31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82C0BE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2919E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66,70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D3ADC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68,00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BF671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E3B4F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0,039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A2B4D0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5776B3E6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98FE5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32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626B61" w14:textId="77777777" w:rsidR="00C751A3" w:rsidRDefault="00000000">
            <w:r>
              <w:rPr>
                <w:sz w:val="15"/>
              </w:rPr>
              <w:t>E32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BE5A47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9A415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65,30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C88D0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81,30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D62B4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16,00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46A99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0,461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8E5EB09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0E3186C3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E0738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33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BC7D8C" w14:textId="77777777" w:rsidR="00C751A3" w:rsidRDefault="00000000">
            <w:r>
              <w:rPr>
                <w:sz w:val="15"/>
              </w:rPr>
              <w:t>E33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294198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C646F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73,33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9DA7B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76,00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3892A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2,67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5E720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0,100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491EDB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16E3E1DE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0B9A1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34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23477C" w14:textId="77777777" w:rsidR="00C751A3" w:rsidRDefault="00000000">
            <w:r>
              <w:rPr>
                <w:sz w:val="15"/>
              </w:rPr>
              <w:t>E34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7A45CD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D4969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A15BB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48854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2DA9C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0,286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D6AE28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0A9CB890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CB10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35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FF4568" w14:textId="77777777" w:rsidR="00C751A3" w:rsidRDefault="00000000">
            <w:r>
              <w:rPr>
                <w:sz w:val="15"/>
              </w:rPr>
              <w:t>E35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16A304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788A1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73,33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55C88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FAC3C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6,67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356FF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0,250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14A222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051945F0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61275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36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2FACFE" w14:textId="77777777" w:rsidR="00C751A3" w:rsidRDefault="00000000">
            <w:r>
              <w:rPr>
                <w:sz w:val="15"/>
              </w:rPr>
              <w:t>E36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0C6B6F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824F0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61,30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1E80E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73,30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43209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12,00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4512A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0,310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E93814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0B4D3A65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9CC68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37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7907AD" w14:textId="77777777" w:rsidR="00C751A3" w:rsidRDefault="00000000">
            <w:r>
              <w:rPr>
                <w:sz w:val="15"/>
              </w:rPr>
              <w:t>E37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28617E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31235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73,33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024E71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81,33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C14EB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F4BC2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0,300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E24A68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4F40FBEF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C5FA8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38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28CB9C" w14:textId="77777777" w:rsidR="00C751A3" w:rsidRDefault="00000000">
            <w:r>
              <w:rPr>
                <w:sz w:val="15"/>
              </w:rPr>
              <w:t>E38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17ECD9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E61E1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74,67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1E443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82,70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2B80E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FC8A4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0,317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51FC17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435793DC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0DEA2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39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DC83FB" w14:textId="77777777" w:rsidR="00C751A3" w:rsidRDefault="00000000">
            <w:r>
              <w:rPr>
                <w:sz w:val="15"/>
              </w:rPr>
              <w:t>E39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BFF54C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32388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74,67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AF7DA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82,70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74CEC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2E8BD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0,317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B71970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15E087B5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1D0454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40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FE6CE9" w14:textId="77777777" w:rsidR="00C751A3" w:rsidRDefault="00000000">
            <w:r>
              <w:rPr>
                <w:sz w:val="15"/>
              </w:rPr>
              <w:t>E40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A528B9" w14:textId="77777777" w:rsidR="00C751A3" w:rsidRDefault="00000000">
            <w:r>
              <w:rPr>
                <w:sz w:val="15"/>
              </w:rPr>
              <w:t>Eksperimen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F18014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68,00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F5998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81,33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70F5B0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13,33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251CD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0,417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CFA458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0E3C532C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C2E60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41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FF58A9" w14:textId="77777777" w:rsidR="00C751A3" w:rsidRDefault="00000000">
            <w:r>
              <w:rPr>
                <w:sz w:val="15"/>
              </w:rPr>
              <w:t>K01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F91520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AC3C4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91267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77,33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7E7A2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2203D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0,261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F918E2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2E21362A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4F73E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42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1D8814" w14:textId="77777777" w:rsidR="00C751A3" w:rsidRDefault="00000000">
            <w:r>
              <w:rPr>
                <w:sz w:val="15"/>
              </w:rPr>
              <w:t>K02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FA6571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129BC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AEE371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77,33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C56B5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B3C29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0,261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3D20D3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68659C76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27B84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43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D67A60" w14:textId="77777777" w:rsidR="00C751A3" w:rsidRDefault="00000000">
            <w:r>
              <w:rPr>
                <w:sz w:val="15"/>
              </w:rPr>
              <w:t>K03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21A03F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0D75E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707FF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77,33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EA4CB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D8D2F5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0,261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5D0A6D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17FA6440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3042C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44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F7F3D1C" w14:textId="77777777" w:rsidR="00C751A3" w:rsidRDefault="00000000">
            <w:r>
              <w:rPr>
                <w:sz w:val="15"/>
              </w:rPr>
              <w:t>K04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F58536F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85914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12252D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84,00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D0CEF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14,67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A15AF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0,478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2B58CD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5F13C41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E4B26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45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F9E153C" w14:textId="77777777" w:rsidR="00C751A3" w:rsidRDefault="00000000">
            <w:r>
              <w:rPr>
                <w:sz w:val="15"/>
              </w:rPr>
              <w:t>K05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EA1483C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5CEA6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9A667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82,70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5A8BC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13,37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B1E86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0,436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2D826C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6A07A45F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A16D5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46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EC99D1" w14:textId="77777777" w:rsidR="00C751A3" w:rsidRDefault="00000000">
            <w:r>
              <w:rPr>
                <w:sz w:val="15"/>
              </w:rPr>
              <w:t>K06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D5C064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42918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D5894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81,30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018E6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11,97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C155F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0,390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C0AEBE0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0063D51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239D2F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47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5F0A46" w14:textId="77777777" w:rsidR="00C751A3" w:rsidRDefault="00000000">
            <w:r>
              <w:rPr>
                <w:sz w:val="15"/>
              </w:rPr>
              <w:t>K07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19F047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23AD4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69,33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BA922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84,00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86699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14,67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8E9EC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0,478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6D0930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730147FC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6B462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48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070595B" w14:textId="77777777" w:rsidR="00C751A3" w:rsidRDefault="00000000">
            <w:r>
              <w:rPr>
                <w:sz w:val="15"/>
              </w:rPr>
              <w:t>K08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20E18F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79FB3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A69B9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77,33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9AC7F7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6,66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A3099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0,227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B3CE62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7162B2F8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338C3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49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B9671E5" w14:textId="77777777" w:rsidR="00C751A3" w:rsidRDefault="00000000">
            <w:r>
              <w:rPr>
                <w:sz w:val="15"/>
              </w:rPr>
              <w:t>K09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9C3137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18C85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CACF1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77,33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78114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6,66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3CB6A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0,227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37EBEC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4380134F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278C63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50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58D1AC" w14:textId="77777777" w:rsidR="00C751A3" w:rsidRDefault="00000000">
            <w:r>
              <w:rPr>
                <w:sz w:val="15"/>
              </w:rPr>
              <w:t>K10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70750C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4724B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58C57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9C548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6380E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0,273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551127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3638B229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71873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51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5CB6FF" w14:textId="77777777" w:rsidR="00C751A3" w:rsidRDefault="00000000">
            <w:r>
              <w:rPr>
                <w:sz w:val="15"/>
              </w:rPr>
              <w:t>K11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0E53E0F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8AB51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5225E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859E2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11530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0,273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ABF091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0C3C5291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178D5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52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94F54C" w14:textId="77777777" w:rsidR="00C751A3" w:rsidRDefault="00000000">
            <w:r>
              <w:rPr>
                <w:sz w:val="15"/>
              </w:rPr>
              <w:t>K12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937080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4FBD2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17AB0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81,30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07FD3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10,63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88DA4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0,362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12AA657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31848E3C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383B0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53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53C3CEC" w14:textId="77777777" w:rsidR="00C751A3" w:rsidRDefault="00000000">
            <w:r>
              <w:rPr>
                <w:sz w:val="15"/>
              </w:rPr>
              <w:t>K13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2FA2657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19DBF8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C99BC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69CCD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E3A90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0,273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81403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71B7A7C5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5150C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54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B9529AD" w14:textId="77777777" w:rsidR="00C751A3" w:rsidRDefault="00000000">
            <w:r>
              <w:rPr>
                <w:sz w:val="15"/>
              </w:rPr>
              <w:t>K14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6CB8F4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0019B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E780B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4189E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5531B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0,273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4606962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1B45E7B5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AC223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55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AA2067" w14:textId="77777777" w:rsidR="00C751A3" w:rsidRDefault="00000000">
            <w:r>
              <w:rPr>
                <w:sz w:val="15"/>
              </w:rPr>
              <w:t>K15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CA9E9A1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74BA0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107D3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DA0CAC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C8FEA5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0,273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1CFDEA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3E28FB45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D6BB3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56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FD9B447" w14:textId="77777777" w:rsidR="00C751A3" w:rsidRDefault="00000000">
            <w:r>
              <w:rPr>
                <w:sz w:val="15"/>
              </w:rPr>
              <w:t>K16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DE5EC93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B182A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EDB31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FCF15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C485F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0,273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554B824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3D5151FF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53C56C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57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D968BB" w14:textId="77777777" w:rsidR="00C751A3" w:rsidRDefault="00000000">
            <w:r>
              <w:rPr>
                <w:sz w:val="15"/>
              </w:rPr>
              <w:t>K17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D93AB5E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22226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8E501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A33C3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49531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0,273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0043AD3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0A077C84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C376F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58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B77C1B" w14:textId="77777777" w:rsidR="00C751A3" w:rsidRDefault="00000000">
            <w:r>
              <w:rPr>
                <w:sz w:val="15"/>
              </w:rPr>
              <w:t>K18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20EF41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887431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2699B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E39D5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18756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0,273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D36AD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0A1AFDCC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409C7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59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C0144B" w14:textId="77777777" w:rsidR="00C751A3" w:rsidRDefault="00000000">
            <w:r>
              <w:rPr>
                <w:sz w:val="15"/>
              </w:rPr>
              <w:t>K19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D75385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ABD9B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2CC883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76,00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B918E8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5,33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168D6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0,182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3B0AD3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1F282A1F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88736F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60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54F3AF" w14:textId="77777777" w:rsidR="00C751A3" w:rsidRDefault="00000000">
            <w:r>
              <w:rPr>
                <w:sz w:val="15"/>
              </w:rPr>
              <w:t>K20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153268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3B6B3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76,00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E8DEA7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69836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4,00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BE2863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0,167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42F11A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380E5404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E4992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61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D4B90B" w14:textId="77777777" w:rsidR="00C751A3" w:rsidRDefault="00000000">
            <w:r>
              <w:rPr>
                <w:sz w:val="15"/>
              </w:rPr>
              <w:t>K21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CBE490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E0C550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27034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86,70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B4851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16,03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962B13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0,547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34D64E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6A497DD6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8B9E39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62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5CCBEF" w14:textId="77777777" w:rsidR="00C751A3" w:rsidRDefault="00000000">
            <w:r>
              <w:rPr>
                <w:sz w:val="15"/>
              </w:rPr>
              <w:t>K22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084C84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6C42B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A491DE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20C3D0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6,63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A8EB5F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0,226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E6F4C8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2A31DF48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6D6B2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63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0B3E2E0" w14:textId="77777777" w:rsidR="00C751A3" w:rsidRDefault="00000000">
            <w:r>
              <w:rPr>
                <w:sz w:val="15"/>
              </w:rPr>
              <w:t>K23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1377F4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5ED978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DB896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3359C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6,63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08494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0,226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F06A7C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1A85B02B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4F848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lastRenderedPageBreak/>
              <w:t>64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9C11CC" w14:textId="77777777" w:rsidR="00C751A3" w:rsidRDefault="00000000">
            <w:r>
              <w:rPr>
                <w:sz w:val="15"/>
              </w:rPr>
              <w:t>K24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63A862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3F994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70,67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1E9402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66,70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C4E9A3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-3,97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E7E1FF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-0,135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9D59AA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658A0B45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5C41A3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65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F2DA8F6" w14:textId="77777777" w:rsidR="00C751A3" w:rsidRDefault="00000000">
            <w:r>
              <w:rPr>
                <w:sz w:val="15"/>
              </w:rPr>
              <w:t>K25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5B7B312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5D7AE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43FCC3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84,00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899EC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12,00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9D723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0,429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328E4E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2FF76A52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DF341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66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DEA1B6" w14:textId="77777777" w:rsidR="00C751A3" w:rsidRDefault="00000000">
            <w:r>
              <w:rPr>
                <w:sz w:val="15"/>
              </w:rPr>
              <w:t>K26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3EE9C0F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E5B63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E8CB38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78,67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D0F1F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6,67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DEED4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0,238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B420CF1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4CC8BBC7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B68D8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67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5F4CCE" w14:textId="77777777" w:rsidR="00C751A3" w:rsidRDefault="00000000">
            <w:r>
              <w:rPr>
                <w:sz w:val="15"/>
              </w:rPr>
              <w:t>K27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12447D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9DA5E7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966695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8E35F2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5C7533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0,286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AD0F160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47C8FE0B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BD89B3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68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FC718E5" w14:textId="77777777" w:rsidR="00C751A3" w:rsidRDefault="00000000">
            <w:r>
              <w:rPr>
                <w:sz w:val="15"/>
              </w:rPr>
              <w:t>K28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412DE76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ED237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E767AD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252CE65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2,70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DC4A5B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0,119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168A6B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60F99B3B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4C6B74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672CD81" w14:textId="77777777" w:rsidR="00C751A3" w:rsidRDefault="00000000">
            <w:r>
              <w:rPr>
                <w:sz w:val="15"/>
              </w:rPr>
              <w:t>K29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D42A11D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2B817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011B6D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29F904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E6E9C2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0,286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46A66E0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23F4839C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2C509F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70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C1B1E6B" w14:textId="77777777" w:rsidR="00C751A3" w:rsidRDefault="00000000">
            <w:r>
              <w:rPr>
                <w:sz w:val="15"/>
              </w:rPr>
              <w:t>K30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6ACDBA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763572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12388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0F349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1622CE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0,286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E614081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766146FA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69BD2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71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1898370" w14:textId="77777777" w:rsidR="00C751A3" w:rsidRDefault="00000000">
            <w:r>
              <w:rPr>
                <w:sz w:val="15"/>
              </w:rPr>
              <w:t>K31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84419F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D633C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B8C0F0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2AA92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AA772C4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0,286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EA94F5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0685EB1F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CECEC1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8291CC4" w14:textId="77777777" w:rsidR="00C751A3" w:rsidRDefault="00000000">
            <w:r>
              <w:rPr>
                <w:sz w:val="15"/>
              </w:rPr>
              <w:t>K32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C418E2D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F841A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3FC177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91DCC2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8,00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2D1742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0,286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E20FD4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78F702B1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99B31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73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5786759" w14:textId="77777777" w:rsidR="00C751A3" w:rsidRDefault="00000000">
            <w:r>
              <w:rPr>
                <w:sz w:val="15"/>
              </w:rPr>
              <w:t>K33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721B40D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3050DB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69,30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3EC321E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80,00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4BA6C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10,70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C4A002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0,349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F3B1C1" w14:textId="77777777" w:rsidR="00C751A3" w:rsidRDefault="00000000">
            <w:r>
              <w:rPr>
                <w:sz w:val="15"/>
              </w:rPr>
              <w:t>Sedang</w:t>
            </w:r>
          </w:p>
        </w:tc>
      </w:tr>
      <w:tr w:rsidR="00C751A3" w14:paraId="39DFA6F2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72F286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74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72CD041" w14:textId="77777777" w:rsidR="00C751A3" w:rsidRDefault="00000000">
            <w:r>
              <w:rPr>
                <w:sz w:val="15"/>
              </w:rPr>
              <w:t>K34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D3E1E3C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31ACEB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76,00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794A7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82,70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62AF7C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6,70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9711FE8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0,279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3E1D61A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3641D773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14635C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75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D34AB45" w14:textId="77777777" w:rsidR="00C751A3" w:rsidRDefault="00000000">
            <w:r>
              <w:rPr>
                <w:sz w:val="15"/>
              </w:rPr>
              <w:t>K35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89B50A7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97207A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9CB4F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4D62D29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678F4CCB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0,189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F81EBD9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2475E940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6F314BF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76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6F9F2F" w14:textId="77777777" w:rsidR="00C751A3" w:rsidRDefault="00000000">
            <w:r>
              <w:rPr>
                <w:sz w:val="15"/>
              </w:rPr>
              <w:t>K36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33A7F9B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63E1341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6759C6D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77,30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28FEDD1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5,30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4746683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0,189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08DA169" w14:textId="77777777" w:rsidR="00C751A3" w:rsidRDefault="00000000">
            <w:r>
              <w:rPr>
                <w:sz w:val="15"/>
              </w:rPr>
              <w:t>Rendah</w:t>
            </w:r>
          </w:p>
        </w:tc>
      </w:tr>
      <w:tr w:rsidR="00C751A3" w14:paraId="3EEFA51F" w14:textId="77777777" w:rsidTr="00CF49AE">
        <w:trPr>
          <w:jc w:val="center"/>
        </w:trPr>
        <w:tc>
          <w:tcPr>
            <w:tcW w:w="342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A820740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77</w:t>
            </w:r>
          </w:p>
        </w:tc>
        <w:tc>
          <w:tcPr>
            <w:tcW w:w="97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495D1BA2" w14:textId="77777777" w:rsidR="00C751A3" w:rsidRDefault="00000000">
            <w:r>
              <w:rPr>
                <w:sz w:val="15"/>
              </w:rPr>
              <w:t>K37</w:t>
            </w:r>
          </w:p>
        </w:tc>
        <w:tc>
          <w:tcPr>
            <w:tcW w:w="889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13F9F996" w14:textId="77777777" w:rsidR="00C751A3" w:rsidRDefault="00000000">
            <w:r>
              <w:rPr>
                <w:sz w:val="15"/>
              </w:rPr>
              <w:t>Kontrol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7E899E6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72,00</w:t>
            </w:r>
          </w:p>
        </w:tc>
        <w:tc>
          <w:tcPr>
            <w:tcW w:w="48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3165056A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86,70</w:t>
            </w:r>
          </w:p>
        </w:tc>
        <w:tc>
          <w:tcPr>
            <w:tcW w:w="531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B8D8CE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14,70</w:t>
            </w:r>
          </w:p>
        </w:tc>
        <w:tc>
          <w:tcPr>
            <w:tcW w:w="586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506321C7" w14:textId="77777777" w:rsidR="00C751A3" w:rsidRDefault="00000000" w:rsidP="00CF49AE">
            <w:pPr>
              <w:jc w:val="center"/>
            </w:pPr>
            <w:r>
              <w:rPr>
                <w:sz w:val="15"/>
              </w:rPr>
              <w:t>0,525</w:t>
            </w:r>
          </w:p>
        </w:tc>
        <w:tc>
          <w:tcPr>
            <w:tcW w:w="714" w:type="pct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0613C16A" w14:textId="77777777" w:rsidR="00C751A3" w:rsidRDefault="00000000">
            <w:r>
              <w:rPr>
                <w:sz w:val="15"/>
              </w:rPr>
              <w:t>Sedang</w:t>
            </w:r>
          </w:p>
        </w:tc>
      </w:tr>
    </w:tbl>
    <w:p w14:paraId="0A9E7726" w14:textId="77777777" w:rsidR="00C751A3" w:rsidRDefault="00000000">
      <w:r>
        <w:rPr>
          <w:sz w:val="16"/>
        </w:rPr>
        <w:t>Catatan: skor pre dan post menggunakan skala 0-100; N-Gain dihitung per subjek dari skor akhir masing-masing.</w:t>
      </w:r>
    </w:p>
    <w:sectPr w:rsidR="00C751A3" w:rsidSect="00034616">
      <w:pgSz w:w="16838" w:h="11906" w:orient="landscape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2747299">
    <w:abstractNumId w:val="8"/>
  </w:num>
  <w:num w:numId="2" w16cid:durableId="999698036">
    <w:abstractNumId w:val="6"/>
  </w:num>
  <w:num w:numId="3" w16cid:durableId="329530645">
    <w:abstractNumId w:val="5"/>
  </w:num>
  <w:num w:numId="4" w16cid:durableId="1694066719">
    <w:abstractNumId w:val="4"/>
  </w:num>
  <w:num w:numId="5" w16cid:durableId="1405255510">
    <w:abstractNumId w:val="7"/>
  </w:num>
  <w:num w:numId="6" w16cid:durableId="721683780">
    <w:abstractNumId w:val="3"/>
  </w:num>
  <w:num w:numId="7" w16cid:durableId="1460950541">
    <w:abstractNumId w:val="2"/>
  </w:num>
  <w:num w:numId="8" w16cid:durableId="1315446767">
    <w:abstractNumId w:val="1"/>
  </w:num>
  <w:num w:numId="9" w16cid:durableId="105127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820CB"/>
    <w:rsid w:val="00AA1D8D"/>
    <w:rsid w:val="00AC5575"/>
    <w:rsid w:val="00B46D58"/>
    <w:rsid w:val="00B47730"/>
    <w:rsid w:val="00C751A3"/>
    <w:rsid w:val="00CB0664"/>
    <w:rsid w:val="00CF49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1A3E7A"/>
  <w14:defaultImageDpi w14:val="300"/>
  <w15:docId w15:val="{FA2FBF8B-AD9C-48CF-A5A1-08FE9D9F0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mbria" w:eastAsia="Cambria" w:hAnsi="Cambria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684</Words>
  <Characters>3904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Restu Bias Primandhika</cp:lastModifiedBy>
  <cp:revision>4</cp:revision>
  <dcterms:created xsi:type="dcterms:W3CDTF">2026-06-26T01:31:00Z</dcterms:created>
  <dcterms:modified xsi:type="dcterms:W3CDTF">2026-06-26T01:36:00Z</dcterms:modified>
  <cp:category/>
</cp:coreProperties>
</file>