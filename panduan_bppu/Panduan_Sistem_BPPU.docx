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120"/>
        <w:jc w:val="center"/>
      </w:pPr>
      <w:r>
        <w:rPr>
          <w:rFonts w:ascii="Caladea" w:hAnsi="Caladea"/>
          <w:b/>
          <w:color w:val="996600"/>
          <w:sz w:val="36"/>
        </w:rPr>
        <w:t>PANDUAN SISTEM</w:t>
      </w:r>
    </w:p>
    <w:p>
      <w:pPr>
        <w:spacing w:after="400"/>
        <w:jc w:val="center"/>
      </w:pPr>
      <w:r>
        <w:rPr>
          <w:rFonts w:ascii="Caladea" w:hAnsi="Caladea"/>
          <w:b/>
          <w:color w:val="996600"/>
          <w:sz w:val="36"/>
        </w:rPr>
        <w:t>BPPU IKIP SILIWANGI</w:t>
      </w:r>
    </w:p>
    <w:p>
      <w:pPr>
        <w:spacing w:after="120"/>
        <w:jc w:val="center"/>
      </w:pPr>
      <w:r>
        <w:rPr>
          <w:rFonts w:ascii="Caladea" w:hAnsi="Caladea"/>
          <w:i/>
          <w:sz w:val="26"/>
        </w:rPr>
        <w:t>Badan Pengelola dan Pengembangan Usaha</w:t>
      </w:r>
    </w:p>
    <w:p>
      <w:pPr>
        <w:spacing w:after="800"/>
        <w:jc w:val="center"/>
      </w:pPr>
      <w:r>
        <w:rPr>
          <w:rFonts w:ascii="Caladea" w:hAnsi="Caladea"/>
          <w:i/>
          <w:sz w:val="26"/>
        </w:rPr>
        <w:t>Panduan Operasional Lengkap untuk Seluruh Pengguna</w:t>
      </w:r>
    </w:p>
    <w:p>
      <w:pPr>
        <w:spacing w:after="80"/>
        <w:jc w:val="center"/>
      </w:pPr>
      <w:r>
        <w:rPr>
          <w:rFonts w:ascii="Caladea" w:hAnsi="Caladea"/>
          <w:sz w:val="24"/>
        </w:rPr>
        <w:t>https://bppu.ikipsiliwangi.ac.id</w:t>
      </w:r>
    </w:p>
    <w:p>
      <w:pPr>
        <w:spacing w:after="80"/>
        <w:jc w:val="center"/>
      </w:pPr>
      <w:r>
        <w:rPr>
          <w:rFonts w:ascii="Caladea" w:hAnsi="Caladea"/>
          <w:sz w:val="24"/>
        </w:rPr>
        <w:t>bppu@ikipsiliwangi.ac.id</w:t>
      </w:r>
    </w:p>
    <w:p>
      <w:pPr>
        <w:spacing w:after="80"/>
        <w:jc w:val="center"/>
      </w:pPr>
      <w:r>
        <w:rPr>
          <w:rFonts w:ascii="Caladea" w:hAnsi="Caladea"/>
          <w:sz w:val="24"/>
        </w:rPr>
      </w:r>
    </w:p>
    <w:p>
      <w:pPr>
        <w:spacing w:after="80"/>
        <w:jc w:val="center"/>
      </w:pPr>
      <w:r>
        <w:rPr>
          <w:rFonts w:ascii="Caladea" w:hAnsi="Caladea"/>
          <w:sz w:val="24"/>
        </w:rPr>
        <w:t>Versi 2.0 -- Juli 2026</w:t>
      </w:r>
    </w:p>
    <w:p>
      <w:r>
        <w:br w:type="page"/>
      </w:r>
    </w:p>
    <w:p>
      <w:pPr>
        <w:spacing w:before="480" w:after="240" w:line="276" w:lineRule="auto"/>
        <w:jc w:val="center"/>
      </w:pPr>
      <w:r>
        <w:rPr>
          <w:rFonts w:ascii="Caladea" w:hAnsi="Caladea" w:eastAsia="Caladea"/>
          <w:b/>
          <w:color w:val="996600"/>
          <w:sz w:val="28"/>
        </w:rPr>
        <w:t>Panduan Sistem BPPU IKIP Siliwangi</w:t>
      </w:r>
    </w:p>
    <w:p>
      <w:pPr>
        <w:spacing w:before="0" w:after="60" w:line="276" w:lineRule="auto"/>
        <w:jc w:val="left"/>
      </w:pPr>
      <w:r>
        <w:rPr>
          <w:rFonts w:ascii="Caladea" w:hAnsi="Caladea" w:eastAsia="Caladea"/>
          <w:b/>
          <w:sz w:val="18"/>
        </w:rPr>
        <w:t>Versi:</w:t>
      </w:r>
      <w:r>
        <w:rPr>
          <w:rFonts w:ascii="Caladea" w:hAnsi="Caladea" w:eastAsia="Caladea"/>
          <w:sz w:val="18"/>
        </w:rPr>
        <w:t xml:space="preserve"> 2.0</w:t>
      </w:r>
    </w:p>
    <w:p>
      <w:pPr>
        <w:spacing w:before="0" w:after="60" w:line="276" w:lineRule="auto"/>
        <w:jc w:val="left"/>
      </w:pPr>
      <w:r>
        <w:rPr>
          <w:rFonts w:ascii="Caladea" w:hAnsi="Caladea" w:eastAsia="Caladea"/>
          <w:b/>
          <w:sz w:val="18"/>
        </w:rPr>
        <w:t>Terakhir diperbarui:</w:t>
      </w:r>
      <w:r>
        <w:rPr>
          <w:rFonts w:ascii="Caladea" w:hAnsi="Caladea" w:eastAsia="Caladea"/>
          <w:sz w:val="18"/>
        </w:rPr>
        <w:t xml:space="preserve"> 28 Juli 2026</w:t>
      </w:r>
    </w:p>
    <w:p>
      <w:pPr>
        <w:spacing w:before="0" w:after="120" w:line="276" w:lineRule="auto"/>
        <w:ind w:firstLine="0"/>
        <w:jc w:val="both"/>
      </w:pPr>
      <w:r>
        <w:rPr>
          <w:rFonts w:ascii="Caladea" w:hAnsi="Caladea" w:eastAsia="Caladea"/>
          <w:b/>
          <w:sz w:val="22"/>
        </w:rPr>
        <w:t>Platform:</w:t>
      </w:r>
      <w:r>
        <w:rPr>
          <w:rFonts w:ascii="Caladea" w:hAnsi="Caladea" w:eastAsia="Caladea"/>
          <w:sz w:val="22"/>
        </w:rPr>
        <w:t xml:space="preserve"> https://bppu.ikipsiliwangi.ac.id</w:t>
      </w:r>
    </w:p>
    <w:p>
      <w:r>
        <w:br w:type="page"/>
      </w:r>
    </w:p>
    <w:p>
      <w:pPr>
        <w:spacing w:before="360" w:after="240" w:line="276" w:lineRule="auto"/>
        <w:jc w:val="left"/>
      </w:pPr>
      <w:r>
        <w:rPr>
          <w:rFonts w:ascii="Caladea" w:hAnsi="Caladea" w:eastAsia="Caladea"/>
          <w:b/>
          <w:sz w:val="24"/>
        </w:rPr>
        <w:t>Tentang Dokumen Ini</w:t>
      </w:r>
    </w:p>
    <w:p>
      <w:pPr>
        <w:spacing w:before="0" w:after="120" w:line="276" w:lineRule="auto"/>
        <w:ind w:firstLine="0"/>
        <w:jc w:val="both"/>
      </w:pPr>
      <w:r>
        <w:rPr>
          <w:rFonts w:ascii="Caladea" w:hAnsi="Caladea" w:eastAsia="Caladea"/>
          <w:sz w:val="22"/>
        </w:rPr>
        <w:t>Selamat datang di Buku Panduan Resmi Sistem BPPU (Badan Pengelola dan Pengembangan Usaha) IKIP Siliwangi!</w:t>
      </w:r>
    </w:p>
    <w:p>
      <w:pPr>
        <w:spacing w:before="0" w:after="120" w:line="276" w:lineRule="auto"/>
        <w:ind w:firstLine="0"/>
        <w:jc w:val="both"/>
      </w:pPr>
      <w:r>
        <w:rPr>
          <w:rFonts w:ascii="Caladea" w:hAnsi="Caladea" w:eastAsia="Caladea"/>
          <w:sz w:val="22"/>
        </w:rPr>
        <w:t>Dokumen ini disusun khusus sebagai pegangan utama Anda dalam menjalankan operasional harian menggunakan sistem BPPU. Kami menyadari bahwa pencatatan secara digital mungkin terasa sedikit berbeda pada awalnya. Oleh karena itu, seluruh panduan di dalam buku ini ditulis dengan bahasa yang sangat sederhana, langsung pada intinya (tinggal klik dan ikuti), serta menghindari istilah-istilah rumit agar nyaman dibaca oleh siapa saja, termasuk para pengurus koperasi dan staf yang bertugas di lapangan.</w:t>
      </w:r>
    </w:p>
    <w:p>
      <w:pPr>
        <w:spacing w:before="0" w:after="120" w:line="276" w:lineRule="auto"/>
        <w:ind w:firstLine="0"/>
        <w:jc w:val="both"/>
      </w:pPr>
      <w:r>
        <w:rPr>
          <w:rFonts w:ascii="Caladea" w:hAnsi="Caladea" w:eastAsia="Caladea"/>
          <w:sz w:val="22"/>
        </w:rPr>
        <w:t>Di dalam buku panduan ini, Anda akan menemukan langkah-langkah praktis untuk seluruh siklus kerja Anda. Mulai dari cara mengelola barang yang baru datang (restok), melayani pembeli langsung di kasir, memproses pesanan mandiri (self-order) dari pembeli, hingga proses persetujuan agar uang yang diterima benar-benar tercatat aman dan rapi di Buku Kas.</w:t>
      </w:r>
    </w:p>
    <w:p>
      <w:pPr>
        <w:spacing w:before="0" w:after="120" w:line="276" w:lineRule="auto"/>
        <w:ind w:firstLine="0"/>
        <w:jc w:val="both"/>
      </w:pPr>
      <w:r>
        <w:rPr>
          <w:rFonts w:ascii="Caladea" w:hAnsi="Caladea" w:eastAsia="Caladea"/>
          <w:sz w:val="22"/>
        </w:rPr>
        <w:t xml:space="preserve">Selain panduan klik per klik, kami juga menyertakan bagian khusus bernama "Praktik Baik" (sebelumnya dikenal sebagai Best Practice). Bagian ini tidak hanya memberitahu Anda </w:t>
      </w:r>
      <w:r>
        <w:rPr>
          <w:rFonts w:ascii="Caladea" w:hAnsi="Caladea" w:eastAsia="Caladea"/>
          <w:i/>
          <w:sz w:val="22"/>
        </w:rPr>
        <w:t>apa</w:t>
      </w:r>
      <w:r>
        <w:rPr>
          <w:rFonts w:ascii="Caladea" w:hAnsi="Caladea" w:eastAsia="Caladea"/>
          <w:sz w:val="22"/>
        </w:rPr>
        <w:t xml:space="preserve"> yang harus diklik, tetapi juga </w:t>
      </w:r>
      <w:r>
        <w:rPr>
          <w:rFonts w:ascii="Caladea" w:hAnsi="Caladea" w:eastAsia="Caladea"/>
          <w:i/>
          <w:sz w:val="22"/>
        </w:rPr>
        <w:t>mengapa</w:t>
      </w:r>
      <w:r>
        <w:rPr>
          <w:rFonts w:ascii="Caladea" w:hAnsi="Caladea" w:eastAsia="Caladea"/>
          <w:sz w:val="22"/>
        </w:rPr>
        <w:t xml:space="preserve"> hal itu perlu dilakukan dengan cara tertentu. Tujuannya adalah untuk menjaga keakuratan laporan keuangan dan memastikan bagi hasil dengan mitra usaha berjalan lancar tanpa selisih.</w:t>
      </w:r>
    </w:p>
    <w:p>
      <w:pPr>
        <w:spacing w:before="0" w:after="120" w:line="276" w:lineRule="auto"/>
        <w:ind w:firstLine="0"/>
        <w:jc w:val="both"/>
      </w:pPr>
      <w:r>
        <w:rPr>
          <w:rFonts w:ascii="Caladea" w:hAnsi="Caladea" w:eastAsia="Caladea"/>
          <w:sz w:val="22"/>
        </w:rPr>
        <w:t>Silakan jadikan dokumen ini sebagai teman andalan Anda saat bertugas. Jangan ragu untuk membuka kembali halaman-halamannya kapan pun Anda merasa ragu atau lupa. Selamat bekerja, dan semoga sistem ini semakin mempermudah serta melancarkan tugas harian Anda!</w:t>
      </w:r>
    </w:p>
    <w:p>
      <w:r>
        <w:br w:type="page"/>
      </w:r>
    </w:p>
    <w:p>
      <w:pPr>
        <w:spacing w:before="360" w:after="240" w:line="276" w:lineRule="auto"/>
        <w:jc w:val="left"/>
      </w:pPr>
      <w:r>
        <w:rPr>
          <w:rFonts w:ascii="Caladea" w:hAnsi="Caladea" w:eastAsia="Caladea"/>
          <w:b/>
          <w:sz w:val="24"/>
        </w:rPr>
        <w:t>Daftar Isi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No</w:t>
            </w:r>
          </w:p>
        </w:tc>
        <w:tc>
          <w:tcPr>
            <w:tcW w:type="dxa" w:w="2136"/>
            <w:shd w:fill="F4EFE5" w:val="clear"/>
          </w:tcPr>
          <w:p>
            <w:pPr>
              <w:spacing w:before="40" w:after="40" w:line="276" w:lineRule="auto"/>
            </w:pPr>
            <w:r>
              <w:rPr>
                <w:rFonts w:ascii="Caladea" w:hAnsi="Caladea"/>
                <w:b/>
                <w:sz w:val="18"/>
              </w:rPr>
              <w:t>Dokumen</w:t>
            </w:r>
          </w:p>
        </w:tc>
        <w:tc>
          <w:tcPr>
            <w:tcW w:type="dxa" w:w="2136"/>
            <w:shd w:fill="F4EFE5" w:val="clear"/>
          </w:tcPr>
          <w:p>
            <w:pPr>
              <w:spacing w:before="40" w:after="40" w:line="276" w:lineRule="auto"/>
            </w:pPr>
            <w:r>
              <w:rPr>
                <w:rFonts w:ascii="Caladea" w:hAnsi="Caladea"/>
                <w:b/>
                <w:sz w:val="18"/>
              </w:rPr>
              <w:t>Isi</w:t>
            </w:r>
          </w:p>
        </w:tc>
      </w:tr>
      <w:tr>
        <w:tc>
          <w:tcPr>
            <w:tcW w:type="dxa" w:w="2136"/>
          </w:tcPr>
          <w:p>
            <w:pPr>
              <w:spacing w:before="40" w:after="40" w:line="276" w:lineRule="auto"/>
            </w:pPr>
            <w:r>
              <w:rPr>
                <w:rFonts w:ascii="Caladea" w:hAnsi="Caladea"/>
                <w:sz w:val="18"/>
              </w:rPr>
              <w:t>00</w:t>
            </w:r>
          </w:p>
        </w:tc>
        <w:tc>
          <w:tcPr>
            <w:tcW w:type="dxa" w:w="2136"/>
          </w:tcPr>
          <w:p>
            <w:pPr>
              <w:spacing w:before="40" w:after="40" w:line="276" w:lineRule="auto"/>
            </w:pPr>
            <w:r>
              <w:rPr>
                <w:rFonts w:ascii="Caladea" w:hAnsi="Caladea"/>
                <w:sz w:val="18"/>
              </w:rPr>
              <w:t>Daftar Isi</w:t>
            </w:r>
          </w:p>
        </w:tc>
        <w:tc>
          <w:tcPr>
            <w:tcW w:type="dxa" w:w="2136"/>
          </w:tcPr>
          <w:p>
            <w:pPr>
              <w:spacing w:before="40" w:after="40" w:line="276" w:lineRule="auto"/>
            </w:pPr>
            <w:r>
              <w:rPr>
                <w:rFonts w:ascii="Caladea" w:hAnsi="Caladea"/>
                <w:sz w:val="18"/>
              </w:rPr>
              <w:t>Halaman ini — indeks seluruh panduan</w:t>
            </w:r>
          </w:p>
        </w:tc>
      </w:tr>
      <w:tr>
        <w:tc>
          <w:tcPr>
            <w:tcW w:type="dxa" w:w="2136"/>
          </w:tcPr>
          <w:p>
            <w:pPr>
              <w:spacing w:before="40" w:after="40" w:line="276" w:lineRule="auto"/>
            </w:pPr>
            <w:r>
              <w:rPr>
                <w:rFonts w:ascii="Caladea" w:hAnsi="Caladea"/>
                <w:sz w:val="18"/>
              </w:rPr>
              <w:t>01</w:t>
            </w:r>
          </w:p>
        </w:tc>
        <w:tc>
          <w:tcPr>
            <w:tcW w:type="dxa" w:w="2136"/>
          </w:tcPr>
          <w:p>
            <w:pPr>
              <w:spacing w:before="40" w:after="40" w:line="276" w:lineRule="auto"/>
            </w:pPr>
            <w:r>
              <w:rPr>
                <w:rFonts w:ascii="Caladea" w:hAnsi="Caladea"/>
                <w:sz w:val="18"/>
              </w:rPr>
              <w:t>Panduan Admin &amp; Officer</w:t>
            </w:r>
          </w:p>
        </w:tc>
        <w:tc>
          <w:tcPr>
            <w:tcW w:type="dxa" w:w="2136"/>
          </w:tcPr>
          <w:p>
            <w:pPr>
              <w:spacing w:before="40" w:after="40" w:line="276" w:lineRule="auto"/>
            </w:pPr>
            <w:r>
              <w:rPr>
                <w:rFonts w:ascii="Caladea" w:hAnsi="Caladea"/>
                <w:sz w:val="18"/>
              </w:rPr>
              <w:t>Pengelolaan konten, barang, keuangan, penjualan, pengguna, mitra</w:t>
            </w:r>
          </w:p>
        </w:tc>
      </w:tr>
      <w:tr>
        <w:tc>
          <w:tcPr>
            <w:tcW w:type="dxa" w:w="2136"/>
          </w:tcPr>
          <w:p>
            <w:pPr>
              <w:spacing w:before="40" w:after="40" w:line="276" w:lineRule="auto"/>
            </w:pPr>
            <w:r>
              <w:rPr>
                <w:rFonts w:ascii="Caladea" w:hAnsi="Caladea"/>
                <w:sz w:val="18"/>
              </w:rPr>
              <w:t>02</w:t>
            </w:r>
          </w:p>
        </w:tc>
        <w:tc>
          <w:tcPr>
            <w:tcW w:type="dxa" w:w="2136"/>
          </w:tcPr>
          <w:p>
            <w:pPr>
              <w:spacing w:before="40" w:after="40" w:line="276" w:lineRule="auto"/>
            </w:pPr>
            <w:r>
              <w:rPr>
                <w:rFonts w:ascii="Caladea" w:hAnsi="Caladea"/>
                <w:sz w:val="18"/>
              </w:rPr>
              <w:t>Panduan Kantin &amp; Toko</w:t>
            </w:r>
          </w:p>
        </w:tc>
        <w:tc>
          <w:tcPr>
            <w:tcW w:type="dxa" w:w="2136"/>
          </w:tcPr>
          <w:p>
            <w:pPr>
              <w:spacing w:before="40" w:after="40" w:line="276" w:lineRule="auto"/>
            </w:pPr>
            <w:r>
              <w:rPr>
                <w:rFonts w:ascii="Caladea" w:hAnsi="Caladea"/>
                <w:sz w:val="18"/>
              </w:rPr>
              <w:t>Point of Sale, pesanan self-order, stok, rekap</w:t>
            </w:r>
          </w:p>
        </w:tc>
      </w:tr>
      <w:tr>
        <w:tc>
          <w:tcPr>
            <w:tcW w:type="dxa" w:w="2136"/>
          </w:tcPr>
          <w:p>
            <w:pPr>
              <w:spacing w:before="40" w:after="40" w:line="276" w:lineRule="auto"/>
            </w:pPr>
            <w:r>
              <w:rPr>
                <w:rFonts w:ascii="Caladea" w:hAnsi="Caladea"/>
                <w:sz w:val="18"/>
              </w:rPr>
              <w:t>03</w:t>
            </w:r>
          </w:p>
        </w:tc>
        <w:tc>
          <w:tcPr>
            <w:tcW w:type="dxa" w:w="2136"/>
          </w:tcPr>
          <w:p>
            <w:pPr>
              <w:spacing w:before="40" w:after="40" w:line="276" w:lineRule="auto"/>
            </w:pPr>
            <w:r>
              <w:rPr>
                <w:rFonts w:ascii="Caladea" w:hAnsi="Caladea"/>
                <w:sz w:val="18"/>
              </w:rPr>
              <w:t>Panduan Member Buyer</w:t>
            </w:r>
          </w:p>
        </w:tc>
        <w:tc>
          <w:tcPr>
            <w:tcW w:type="dxa" w:w="2136"/>
          </w:tcPr>
          <w:p>
            <w:pPr>
              <w:spacing w:before="40" w:after="40" w:line="276" w:lineRule="auto"/>
            </w:pPr>
            <w:r>
              <w:rPr>
                <w:rFonts w:ascii="Caladea" w:hAnsi="Caladea"/>
                <w:sz w:val="18"/>
              </w:rPr>
              <w:t>Registrasi, pesan mandiri, bayar, poin, voucher</w:t>
            </w:r>
          </w:p>
        </w:tc>
      </w:tr>
      <w:tr>
        <w:tc>
          <w:tcPr>
            <w:tcW w:type="dxa" w:w="2136"/>
          </w:tcPr>
          <w:p>
            <w:pPr>
              <w:spacing w:before="40" w:after="40" w:line="276" w:lineRule="auto"/>
            </w:pPr>
            <w:r>
              <w:rPr>
                <w:rFonts w:ascii="Caladea" w:hAnsi="Caladea"/>
                <w:sz w:val="18"/>
              </w:rPr>
              <w:t>04a</w:t>
            </w:r>
          </w:p>
        </w:tc>
        <w:tc>
          <w:tcPr>
            <w:tcW w:type="dxa" w:w="2136"/>
          </w:tcPr>
          <w:p>
            <w:pPr>
              <w:spacing w:before="40" w:after="40" w:line="276" w:lineRule="auto"/>
            </w:pPr>
            <w:r>
              <w:rPr>
                <w:rFonts w:ascii="Caladea" w:hAnsi="Caladea"/>
                <w:sz w:val="18"/>
              </w:rPr>
              <w:t>Praktik Baik: Kantin</w:t>
            </w:r>
          </w:p>
        </w:tc>
        <w:tc>
          <w:tcPr>
            <w:tcW w:type="dxa" w:w="2136"/>
          </w:tcPr>
          <w:p>
            <w:pPr>
              <w:spacing w:before="40" w:after="40" w:line="276" w:lineRule="auto"/>
            </w:pPr>
            <w:r>
              <w:rPr>
                <w:rFonts w:ascii="Caladea" w:hAnsi="Caladea"/>
                <w:sz w:val="18"/>
              </w:rPr>
              <w:t>Opname dan voucher untuk kantin</w:t>
            </w:r>
          </w:p>
        </w:tc>
      </w:tr>
      <w:tr>
        <w:tc>
          <w:tcPr>
            <w:tcW w:type="dxa" w:w="2136"/>
          </w:tcPr>
          <w:p>
            <w:pPr>
              <w:spacing w:before="40" w:after="40" w:line="276" w:lineRule="auto"/>
            </w:pPr>
            <w:r>
              <w:rPr>
                <w:rFonts w:ascii="Caladea" w:hAnsi="Caladea"/>
                <w:sz w:val="18"/>
              </w:rPr>
              <w:t>04b</w:t>
            </w:r>
          </w:p>
        </w:tc>
        <w:tc>
          <w:tcPr>
            <w:tcW w:type="dxa" w:w="2136"/>
          </w:tcPr>
          <w:p>
            <w:pPr>
              <w:spacing w:before="40" w:after="40" w:line="276" w:lineRule="auto"/>
            </w:pPr>
            <w:r>
              <w:rPr>
                <w:rFonts w:ascii="Caladea" w:hAnsi="Caladea"/>
                <w:sz w:val="18"/>
              </w:rPr>
              <w:t>Praktik Baik: Admin</w:t>
            </w:r>
          </w:p>
        </w:tc>
        <w:tc>
          <w:tcPr>
            <w:tcW w:type="dxa" w:w="2136"/>
          </w:tcPr>
          <w:p>
            <w:pPr>
              <w:spacing w:before="40" w:after="40" w:line="276" w:lineRule="auto"/>
            </w:pPr>
            <w:r>
              <w:rPr>
                <w:rFonts w:ascii="Caladea" w:hAnsi="Caladea"/>
                <w:sz w:val="18"/>
              </w:rPr>
              <w:t>SOP pembukuan, bagi hasil, persetujuan</w:t>
            </w:r>
          </w:p>
        </w:tc>
      </w:tr>
      <w:tr>
        <w:tc>
          <w:tcPr>
            <w:tcW w:type="dxa" w:w="2136"/>
          </w:tcPr>
          <w:p>
            <w:pPr>
              <w:spacing w:before="40" w:after="40" w:line="276" w:lineRule="auto"/>
            </w:pPr>
            <w:r>
              <w:rPr>
                <w:rFonts w:ascii="Caladea" w:hAnsi="Caladea"/>
                <w:sz w:val="18"/>
              </w:rPr>
              <w:t>04c</w:t>
            </w:r>
          </w:p>
        </w:tc>
        <w:tc>
          <w:tcPr>
            <w:tcW w:type="dxa" w:w="2136"/>
          </w:tcPr>
          <w:p>
            <w:pPr>
              <w:spacing w:before="40" w:after="40" w:line="276" w:lineRule="auto"/>
            </w:pPr>
            <w:r>
              <w:rPr>
                <w:rFonts w:ascii="Caladea" w:hAnsi="Caladea"/>
                <w:sz w:val="18"/>
              </w:rPr>
              <w:t>Praktik Baik: Mitra</w:t>
            </w:r>
          </w:p>
        </w:tc>
        <w:tc>
          <w:tcPr>
            <w:tcW w:type="dxa" w:w="2136"/>
          </w:tcPr>
          <w:p>
            <w:pPr>
              <w:spacing w:before="40" w:after="40" w:line="276" w:lineRule="auto"/>
            </w:pPr>
            <w:r>
              <w:rPr>
                <w:rFonts w:ascii="Caladea" w:hAnsi="Caladea"/>
                <w:sz w:val="18"/>
              </w:rPr>
              <w:t>Aturan konsinyasi dan bagi hasil</w:t>
            </w:r>
          </w:p>
        </w:tc>
      </w:tr>
      <w:tr>
        <w:tc>
          <w:tcPr>
            <w:tcW w:type="dxa" w:w="2136"/>
          </w:tcPr>
          <w:p>
            <w:pPr>
              <w:spacing w:before="40" w:after="40" w:line="276" w:lineRule="auto"/>
            </w:pPr>
            <w:r>
              <w:rPr>
                <w:rFonts w:ascii="Caladea" w:hAnsi="Caladea"/>
                <w:sz w:val="18"/>
              </w:rPr>
              <w:t>05</w:t>
            </w:r>
          </w:p>
        </w:tc>
        <w:tc>
          <w:tcPr>
            <w:tcW w:type="dxa" w:w="2136"/>
          </w:tcPr>
          <w:p>
            <w:pPr>
              <w:spacing w:before="40" w:after="40" w:line="276" w:lineRule="auto"/>
            </w:pPr>
            <w:r>
              <w:rPr>
                <w:rFonts w:ascii="Caladea" w:hAnsi="Caladea"/>
                <w:sz w:val="18"/>
              </w:rPr>
              <w:t>Panduan Mitra Usaha</w:t>
            </w:r>
          </w:p>
        </w:tc>
        <w:tc>
          <w:tcPr>
            <w:tcW w:type="dxa" w:w="2136"/>
          </w:tcPr>
          <w:p>
            <w:pPr>
              <w:spacing w:before="40" w:after="40" w:line="276" w:lineRule="auto"/>
            </w:pPr>
            <w:r>
              <w:rPr>
                <w:rFonts w:ascii="Caladea" w:hAnsi="Caladea"/>
                <w:sz w:val="18"/>
              </w:rPr>
              <w:t>Portal mitra, skema bisnis, pencairan, laporan</w:t>
            </w:r>
          </w:p>
        </w:tc>
      </w:tr>
      <w:tr>
        <w:tc>
          <w:tcPr>
            <w:tcW w:type="dxa" w:w="2136"/>
          </w:tcPr>
          <w:p>
            <w:pPr>
              <w:spacing w:before="40" w:after="40" w:line="276" w:lineRule="auto"/>
            </w:pPr>
            <w:r>
              <w:rPr>
                <w:rFonts w:ascii="Caladea" w:hAnsi="Caladea"/>
                <w:sz w:val="18"/>
              </w:rPr>
              <w:t>06</w:t>
            </w:r>
          </w:p>
        </w:tc>
        <w:tc>
          <w:tcPr>
            <w:tcW w:type="dxa" w:w="2136"/>
          </w:tcPr>
          <w:p>
            <w:pPr>
              <w:spacing w:before="40" w:after="40" w:line="276" w:lineRule="auto"/>
            </w:pPr>
            <w:r>
              <w:rPr>
                <w:rFonts w:ascii="Caladea" w:hAnsi="Caladea"/>
                <w:sz w:val="18"/>
              </w:rPr>
              <w:t>Panduan Pimpinan</w:t>
            </w:r>
          </w:p>
        </w:tc>
        <w:tc>
          <w:tcPr>
            <w:tcW w:type="dxa" w:w="2136"/>
          </w:tcPr>
          <w:p>
            <w:pPr>
              <w:spacing w:before="40" w:after="40" w:line="276" w:lineRule="auto"/>
            </w:pPr>
            <w:r>
              <w:rPr>
                <w:rFonts w:ascii="Caladea" w:hAnsi="Caladea"/>
                <w:sz w:val="18"/>
              </w:rPr>
              <w:t>Dashboard eksekutif, monitoring, analitik</w:t>
            </w:r>
          </w:p>
        </w:tc>
      </w:tr>
      <w:tr>
        <w:tc>
          <w:tcPr>
            <w:tcW w:type="dxa" w:w="2136"/>
          </w:tcPr>
          <w:p>
            <w:pPr>
              <w:spacing w:before="40" w:after="40" w:line="276" w:lineRule="auto"/>
            </w:pPr>
            <w:r>
              <w:rPr>
                <w:rFonts w:ascii="Caladea" w:hAnsi="Caladea"/>
                <w:sz w:val="18"/>
              </w:rPr>
              <w:t>07</w:t>
            </w:r>
          </w:p>
        </w:tc>
        <w:tc>
          <w:tcPr>
            <w:tcW w:type="dxa" w:w="2136"/>
          </w:tcPr>
          <w:p>
            <w:pPr>
              <w:spacing w:before="40" w:after="40" w:line="276" w:lineRule="auto"/>
            </w:pPr>
            <w:r>
              <w:rPr>
                <w:rFonts w:ascii="Caladea" w:hAnsi="Caladea"/>
                <w:sz w:val="18"/>
              </w:rPr>
              <w:t>Arsitektur &amp; Teknis Sistem</w:t>
            </w:r>
          </w:p>
        </w:tc>
        <w:tc>
          <w:tcPr>
            <w:tcW w:type="dxa" w:w="2136"/>
          </w:tcPr>
          <w:p>
            <w:pPr>
              <w:spacing w:before="40" w:after="40" w:line="276" w:lineRule="auto"/>
            </w:pPr>
            <w:r>
              <w:rPr>
                <w:rFonts w:ascii="Caladea" w:hAnsi="Caladea"/>
                <w:sz w:val="18"/>
              </w:rPr>
              <w:t>Tech stack, struktur kode, database, deployment, keamanan</w:t>
            </w:r>
          </w:p>
        </w:tc>
      </w:tr>
      <w:tr>
        <w:tc>
          <w:tcPr>
            <w:tcW w:type="dxa" w:w="2136"/>
          </w:tcPr>
          <w:p>
            <w:pPr>
              <w:spacing w:before="40" w:after="40" w:line="276" w:lineRule="auto"/>
            </w:pPr>
            <w:r>
              <w:rPr>
                <w:rFonts w:ascii="Caladea" w:hAnsi="Caladea"/>
                <w:sz w:val="18"/>
              </w:rPr>
              <w:t>08</w:t>
            </w:r>
          </w:p>
        </w:tc>
        <w:tc>
          <w:tcPr>
            <w:tcW w:type="dxa" w:w="2136"/>
          </w:tcPr>
          <w:p>
            <w:pPr>
              <w:spacing w:before="40" w:after="40" w:line="276" w:lineRule="auto"/>
            </w:pPr>
            <w:r>
              <w:rPr>
                <w:rFonts w:ascii="Caladea" w:hAnsi="Caladea"/>
                <w:sz w:val="18"/>
              </w:rPr>
              <w:t>Sistem Poin &amp; Membership</w:t>
            </w:r>
          </w:p>
        </w:tc>
        <w:tc>
          <w:tcPr>
            <w:tcW w:type="dxa" w:w="2136"/>
          </w:tcPr>
          <w:p>
            <w:pPr>
              <w:spacing w:before="40" w:after="40" w:line="276" w:lineRule="auto"/>
            </w:pPr>
            <w:r>
              <w:rPr>
                <w:rFonts w:ascii="Caladea" w:hAnsi="Caladea"/>
                <w:sz w:val="18"/>
              </w:rPr>
              <w:t>Skema poin, tier, redeem, konfigurasi</w:t>
            </w:r>
          </w:p>
        </w:tc>
      </w:tr>
      <w:tr>
        <w:tc>
          <w:tcPr>
            <w:tcW w:type="dxa" w:w="2136"/>
          </w:tcPr>
          <w:p>
            <w:pPr>
              <w:spacing w:before="40" w:after="40" w:line="276" w:lineRule="auto"/>
            </w:pPr>
            <w:r>
              <w:rPr>
                <w:rFonts w:ascii="Caladea" w:hAnsi="Caladea"/>
                <w:sz w:val="18"/>
              </w:rPr>
              <w:t>09</w:t>
            </w:r>
          </w:p>
        </w:tc>
        <w:tc>
          <w:tcPr>
            <w:tcW w:type="dxa" w:w="2136"/>
          </w:tcPr>
          <w:p>
            <w:pPr>
              <w:spacing w:before="40" w:after="40" w:line="276" w:lineRule="auto"/>
            </w:pPr>
            <w:r>
              <w:rPr>
                <w:rFonts w:ascii="Caladea" w:hAnsi="Caladea"/>
                <w:sz w:val="18"/>
              </w:rPr>
              <w:t>Self-Order Kantin &amp; Toko</w:t>
            </w:r>
          </w:p>
        </w:tc>
        <w:tc>
          <w:tcPr>
            <w:tcW w:type="dxa" w:w="2136"/>
          </w:tcPr>
          <w:p>
            <w:pPr>
              <w:spacing w:before="40" w:after="40" w:line="276" w:lineRule="auto"/>
            </w:pPr>
            <w:r>
              <w:rPr>
                <w:rFonts w:ascii="Caladea" w:hAnsi="Caladea"/>
                <w:sz w:val="18"/>
              </w:rPr>
              <w:t>Alur pemesanan mandiri, invoice, status, notifikasi</w:t>
            </w:r>
          </w:p>
        </w:tc>
      </w:tr>
      <w:tr>
        <w:tc>
          <w:tcPr>
            <w:tcW w:type="dxa" w:w="2136"/>
          </w:tcPr>
          <w:p>
            <w:pPr>
              <w:spacing w:before="40" w:after="40" w:line="276" w:lineRule="auto"/>
            </w:pPr>
            <w:r>
              <w:rPr>
                <w:rFonts w:ascii="Caladea" w:hAnsi="Caladea"/>
                <w:sz w:val="18"/>
              </w:rPr>
              <w:t>10</w:t>
            </w:r>
          </w:p>
        </w:tc>
        <w:tc>
          <w:tcPr>
            <w:tcW w:type="dxa" w:w="2136"/>
          </w:tcPr>
          <w:p>
            <w:pPr>
              <w:spacing w:before="40" w:after="40" w:line="276" w:lineRule="auto"/>
            </w:pPr>
            <w:r>
              <w:rPr>
                <w:rFonts w:ascii="Caladea" w:hAnsi="Caladea"/>
                <w:sz w:val="18"/>
              </w:rPr>
              <w:t>Troubleshooting &amp; FAQ</w:t>
            </w:r>
          </w:p>
        </w:tc>
        <w:tc>
          <w:tcPr>
            <w:tcW w:type="dxa" w:w="2136"/>
          </w:tcPr>
          <w:p>
            <w:pPr>
              <w:spacing w:before="40" w:after="40" w:line="276" w:lineRule="auto"/>
            </w:pPr>
            <w:r>
              <w:rPr>
                <w:rFonts w:ascii="Caladea" w:hAnsi="Caladea"/>
                <w:sz w:val="18"/>
              </w:rPr>
              <w:t>Diagnosis masalah umum, FAQ per role, panduan support</w:t>
            </w:r>
          </w:p>
        </w:tc>
      </w:tr>
      <w:tr>
        <w:tc>
          <w:tcPr>
            <w:tcW w:type="dxa" w:w="2136"/>
          </w:tcPr>
          <w:p>
            <w:pPr>
              <w:spacing w:before="40" w:after="40" w:line="276" w:lineRule="auto"/>
            </w:pPr>
            <w:r>
              <w:rPr>
                <w:rFonts w:ascii="Caladea" w:hAnsi="Caladea"/>
                <w:sz w:val="18"/>
              </w:rPr>
              <w:t>11</w:t>
            </w:r>
          </w:p>
        </w:tc>
        <w:tc>
          <w:tcPr>
            <w:tcW w:type="dxa" w:w="2136"/>
          </w:tcPr>
          <w:p>
            <w:pPr>
              <w:spacing w:before="40" w:after="40" w:line="276" w:lineRule="auto"/>
            </w:pPr>
            <w:r>
              <w:rPr>
                <w:rFonts w:ascii="Caladea" w:hAnsi="Caladea"/>
                <w:sz w:val="18"/>
              </w:rPr>
              <w:t>Alur Utama Operasional</w:t>
            </w:r>
          </w:p>
        </w:tc>
        <w:tc>
          <w:tcPr>
            <w:tcW w:type="dxa" w:w="2136"/>
          </w:tcPr>
          <w:p>
            <w:pPr>
              <w:spacing w:before="40" w:after="40" w:line="276" w:lineRule="auto"/>
            </w:pPr>
            <w:r>
              <w:rPr>
                <w:rFonts w:ascii="Caladea" w:hAnsi="Caladea"/>
                <w:sz w:val="18"/>
              </w:rPr>
              <w:t>Alur harian: restok, penjualan, pencatatan ke buku kas, stock opname</w:t>
            </w:r>
          </w:p>
        </w:tc>
      </w:tr>
    </w:tbl>
    <w:p/>
    <w:p>
      <w:r>
        <w:br w:type="page"/>
      </w:r>
    </w:p>
    <w:p>
      <w:pPr>
        <w:spacing w:before="360" w:after="240" w:line="276" w:lineRule="auto"/>
        <w:jc w:val="left"/>
      </w:pPr>
      <w:r>
        <w:rPr>
          <w:rFonts w:ascii="Caladea" w:hAnsi="Caladea" w:eastAsia="Caladea"/>
          <w:b/>
          <w:sz w:val="24"/>
        </w:rPr>
        <w:t>Role yang Ada di Sistem</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Role</w:t>
            </w:r>
          </w:p>
        </w:tc>
        <w:tc>
          <w:tcPr>
            <w:tcW w:type="dxa" w:w="2136"/>
            <w:shd w:fill="F4EFE5" w:val="clear"/>
          </w:tcPr>
          <w:p>
            <w:pPr>
              <w:spacing w:before="40" w:after="40" w:line="276" w:lineRule="auto"/>
            </w:pPr>
            <w:r>
              <w:rPr>
                <w:rFonts w:ascii="Caladea" w:hAnsi="Caladea"/>
                <w:b/>
                <w:sz w:val="18"/>
              </w:rPr>
              <w:t>Cakupan Akses</w:t>
            </w:r>
          </w:p>
        </w:tc>
        <w:tc>
          <w:tcPr>
            <w:tcW w:type="dxa" w:w="2136"/>
            <w:shd w:fill="F4EFE5" w:val="clear"/>
          </w:tcPr>
          <w:p>
            <w:pPr>
              <w:spacing w:before="40" w:after="40" w:line="276" w:lineRule="auto"/>
            </w:pPr>
            <w:r>
              <w:rPr>
                <w:rFonts w:ascii="Caladea" w:hAnsi="Caladea"/>
                <w:b/>
                <w:sz w:val="18"/>
              </w:rPr>
              <w:t>Portal Login</w:t>
            </w:r>
          </w:p>
        </w:tc>
      </w:tr>
      <w:tr>
        <w:tc>
          <w:tcPr>
            <w:tcW w:type="dxa" w:w="2136"/>
          </w:tcPr>
          <w:p>
            <w:pPr>
              <w:spacing w:before="40" w:after="40" w:line="276" w:lineRule="auto"/>
            </w:pPr>
            <w:r>
              <w:rPr>
                <w:rFonts w:ascii="Caladea" w:hAnsi="Caladea"/>
                <w:color w:val="333333"/>
                <w:sz w:val="18"/>
              </w:rPr>
              <w:t>sysadmin</w:t>
            </w:r>
          </w:p>
        </w:tc>
        <w:tc>
          <w:tcPr>
            <w:tcW w:type="dxa" w:w="2136"/>
          </w:tcPr>
          <w:p>
            <w:pPr>
              <w:spacing w:before="40" w:after="40" w:line="276" w:lineRule="auto"/>
            </w:pPr>
            <w:r>
              <w:rPr>
                <w:rFonts w:ascii="Caladea" w:hAnsi="Caladea"/>
                <w:sz w:val="18"/>
              </w:rPr>
              <w:t>Semua fitur tanpa kecuali</w:t>
            </w:r>
          </w:p>
        </w:tc>
        <w:tc>
          <w:tcPr>
            <w:tcW w:type="dxa" w:w="2136"/>
          </w:tcPr>
          <w:p>
            <w:pPr>
              <w:spacing w:before="40" w:after="40" w:line="276" w:lineRule="auto"/>
            </w:pPr>
            <w:r>
              <w:rPr>
                <w:rFonts w:ascii="Caladea" w:hAnsi="Caladea"/>
                <w:color w:val="333333"/>
                <w:sz w:val="18"/>
              </w:rPr>
              <w:t>/pengelola/login</w:t>
            </w:r>
          </w:p>
        </w:tc>
      </w:tr>
      <w:tr>
        <w:tc>
          <w:tcPr>
            <w:tcW w:type="dxa" w:w="2136"/>
          </w:tcPr>
          <w:p>
            <w:pPr>
              <w:spacing w:before="40" w:after="40" w:line="276" w:lineRule="auto"/>
            </w:pPr>
            <w:r>
              <w:rPr>
                <w:rFonts w:ascii="Caladea" w:hAnsi="Caladea"/>
                <w:color w:val="333333"/>
                <w:sz w:val="18"/>
              </w:rPr>
              <w:t>officer</w:t>
            </w:r>
          </w:p>
        </w:tc>
        <w:tc>
          <w:tcPr>
            <w:tcW w:type="dxa" w:w="2136"/>
          </w:tcPr>
          <w:p>
            <w:pPr>
              <w:spacing w:before="40" w:after="40" w:line="276" w:lineRule="auto"/>
            </w:pPr>
            <w:r>
              <w:rPr>
                <w:rFonts w:ascii="Caladea" w:hAnsi="Caladea"/>
                <w:sz w:val="18"/>
              </w:rPr>
              <w:t>Hampir semua, kecuali Log Aktivitas, Point Rules, Hasil Survey, Recycle Bin</w:t>
            </w:r>
          </w:p>
        </w:tc>
        <w:tc>
          <w:tcPr>
            <w:tcW w:type="dxa" w:w="2136"/>
          </w:tcPr>
          <w:p>
            <w:pPr>
              <w:spacing w:before="40" w:after="40" w:line="276" w:lineRule="auto"/>
            </w:pPr>
            <w:r>
              <w:rPr>
                <w:rFonts w:ascii="Caladea" w:hAnsi="Caladea"/>
                <w:color w:val="333333"/>
                <w:sz w:val="18"/>
              </w:rPr>
              <w:t>/pengelola/login</w:t>
            </w:r>
          </w:p>
        </w:tc>
      </w:tr>
      <w:tr>
        <w:tc>
          <w:tcPr>
            <w:tcW w:type="dxa" w:w="2136"/>
          </w:tcPr>
          <w:p>
            <w:pPr>
              <w:spacing w:before="40" w:after="40" w:line="276" w:lineRule="auto"/>
            </w:pPr>
            <w:r>
              <w:rPr>
                <w:rFonts w:ascii="Caladea" w:hAnsi="Caladea"/>
                <w:color w:val="333333"/>
                <w:sz w:val="18"/>
              </w:rPr>
              <w:t>head</w:t>
            </w:r>
            <w:r>
              <w:rPr>
                <w:rFonts w:ascii="Caladea" w:hAnsi="Caladea"/>
                <w:sz w:val="18"/>
              </w:rPr>
              <w:t xml:space="preserve"> / </w:t>
            </w:r>
            <w:r>
              <w:rPr>
                <w:rFonts w:ascii="Caladea" w:hAnsi="Caladea"/>
                <w:color w:val="333333"/>
                <w:sz w:val="18"/>
              </w:rPr>
              <w:t>pimpinan</w:t>
            </w:r>
          </w:p>
        </w:tc>
        <w:tc>
          <w:tcPr>
            <w:tcW w:type="dxa" w:w="2136"/>
          </w:tcPr>
          <w:p>
            <w:pPr>
              <w:spacing w:before="40" w:after="40" w:line="276" w:lineRule="auto"/>
            </w:pPr>
            <w:r>
              <w:rPr>
                <w:rFonts w:ascii="Caladea" w:hAnsi="Caladea"/>
                <w:sz w:val="18"/>
              </w:rPr>
              <w:t>Dashboard eksekutif, lihat Buku Kas, Rekap, Laporan, Mitra (read-only)</w:t>
            </w:r>
          </w:p>
        </w:tc>
        <w:tc>
          <w:tcPr>
            <w:tcW w:type="dxa" w:w="2136"/>
          </w:tcPr>
          <w:p>
            <w:pPr>
              <w:spacing w:before="40" w:after="40" w:line="276" w:lineRule="auto"/>
            </w:pPr>
            <w:r>
              <w:rPr>
                <w:rFonts w:ascii="Caladea" w:hAnsi="Caladea"/>
                <w:color w:val="333333"/>
                <w:sz w:val="18"/>
              </w:rPr>
              <w:t>/pengelola/login</w:t>
            </w:r>
          </w:p>
        </w:tc>
      </w:tr>
      <w:tr>
        <w:tc>
          <w:tcPr>
            <w:tcW w:type="dxa" w:w="2136"/>
          </w:tcPr>
          <w:p>
            <w:pPr>
              <w:spacing w:before="40" w:after="40" w:line="276" w:lineRule="auto"/>
            </w:pPr>
            <w:r>
              <w:rPr>
                <w:rFonts w:ascii="Caladea" w:hAnsi="Caladea"/>
                <w:color w:val="333333"/>
                <w:sz w:val="18"/>
              </w:rPr>
              <w:t>canteen</w:t>
            </w:r>
            <w:r>
              <w:rPr>
                <w:rFonts w:ascii="Caladea" w:hAnsi="Caladea"/>
                <w:sz w:val="18"/>
              </w:rPr>
              <w:t xml:space="preserve"> (kantin)</w:t>
            </w:r>
          </w:p>
        </w:tc>
        <w:tc>
          <w:tcPr>
            <w:tcW w:type="dxa" w:w="2136"/>
          </w:tcPr>
          <w:p>
            <w:pPr>
              <w:spacing w:before="40" w:after="40" w:line="276" w:lineRule="auto"/>
            </w:pPr>
            <w:r>
              <w:rPr>
                <w:rFonts w:ascii="Caladea" w:hAnsi="Caladea"/>
                <w:sz w:val="18"/>
              </w:rPr>
              <w:t>POS, pesanan kantin, stok, pengajuan barang, rekap</w:t>
            </w:r>
          </w:p>
        </w:tc>
        <w:tc>
          <w:tcPr>
            <w:tcW w:type="dxa" w:w="2136"/>
          </w:tcPr>
          <w:p>
            <w:pPr>
              <w:spacing w:before="40" w:after="40" w:line="276" w:lineRule="auto"/>
            </w:pPr>
            <w:r>
              <w:rPr>
                <w:rFonts w:ascii="Caladea" w:hAnsi="Caladea"/>
                <w:color w:val="333333"/>
                <w:sz w:val="18"/>
              </w:rPr>
              <w:t>/pengelola/login</w:t>
            </w:r>
          </w:p>
        </w:tc>
      </w:tr>
      <w:tr>
        <w:tc>
          <w:tcPr>
            <w:tcW w:type="dxa" w:w="2136"/>
          </w:tcPr>
          <w:p>
            <w:pPr>
              <w:spacing w:before="40" w:after="40" w:line="276" w:lineRule="auto"/>
            </w:pPr>
            <w:r>
              <w:rPr>
                <w:rFonts w:ascii="Caladea" w:hAnsi="Caladea"/>
                <w:color w:val="333333"/>
                <w:sz w:val="18"/>
              </w:rPr>
              <w:t>shop</w:t>
            </w:r>
            <w:r>
              <w:rPr>
                <w:rFonts w:ascii="Caladea" w:hAnsi="Caladea"/>
                <w:sz w:val="18"/>
              </w:rPr>
              <w:t xml:space="preserve"> (toko)</w:t>
            </w:r>
          </w:p>
        </w:tc>
        <w:tc>
          <w:tcPr>
            <w:tcW w:type="dxa" w:w="2136"/>
          </w:tcPr>
          <w:p>
            <w:pPr>
              <w:spacing w:before="40" w:after="40" w:line="276" w:lineRule="auto"/>
            </w:pPr>
            <w:r>
              <w:rPr>
                <w:rFonts w:ascii="Caladea" w:hAnsi="Caladea"/>
                <w:sz w:val="18"/>
              </w:rPr>
              <w:t>POS, item belanja, pesanan toko, rekap</w:t>
            </w:r>
          </w:p>
        </w:tc>
        <w:tc>
          <w:tcPr>
            <w:tcW w:type="dxa" w:w="2136"/>
          </w:tcPr>
          <w:p>
            <w:pPr>
              <w:spacing w:before="40" w:after="40" w:line="276" w:lineRule="auto"/>
            </w:pPr>
            <w:r>
              <w:rPr>
                <w:rFonts w:ascii="Caladea" w:hAnsi="Caladea"/>
                <w:color w:val="333333"/>
                <w:sz w:val="18"/>
              </w:rPr>
              <w:t>/pengelola/login</w:t>
            </w:r>
          </w:p>
        </w:tc>
      </w:tr>
      <w:tr>
        <w:tc>
          <w:tcPr>
            <w:tcW w:type="dxa" w:w="2136"/>
          </w:tcPr>
          <w:p>
            <w:pPr>
              <w:spacing w:before="40" w:after="40" w:line="276" w:lineRule="auto"/>
            </w:pPr>
            <w:r>
              <w:rPr>
                <w:rFonts w:ascii="Caladea" w:hAnsi="Caladea"/>
                <w:color w:val="333333"/>
                <w:sz w:val="18"/>
              </w:rPr>
              <w:t>data_clerk</w:t>
            </w:r>
          </w:p>
        </w:tc>
        <w:tc>
          <w:tcPr>
            <w:tcW w:type="dxa" w:w="2136"/>
          </w:tcPr>
          <w:p>
            <w:pPr>
              <w:spacing w:before="40" w:after="40" w:line="276" w:lineRule="auto"/>
            </w:pPr>
            <w:r>
              <w:rPr>
                <w:rFonts w:ascii="Caladea" w:hAnsi="Caladea"/>
                <w:sz w:val="18"/>
              </w:rPr>
              <w:t>Menu kantin, barang, opname, pengguna (buyer)</w:t>
            </w:r>
          </w:p>
        </w:tc>
        <w:tc>
          <w:tcPr>
            <w:tcW w:type="dxa" w:w="2136"/>
          </w:tcPr>
          <w:p>
            <w:pPr>
              <w:spacing w:before="40" w:after="40" w:line="276" w:lineRule="auto"/>
            </w:pPr>
            <w:r>
              <w:rPr>
                <w:rFonts w:ascii="Caladea" w:hAnsi="Caladea"/>
                <w:color w:val="333333"/>
                <w:sz w:val="18"/>
              </w:rPr>
              <w:t>/pengelola/login</w:t>
            </w:r>
          </w:p>
        </w:tc>
      </w:tr>
      <w:tr>
        <w:tc>
          <w:tcPr>
            <w:tcW w:type="dxa" w:w="2136"/>
          </w:tcPr>
          <w:p>
            <w:pPr>
              <w:spacing w:before="40" w:after="40" w:line="276" w:lineRule="auto"/>
            </w:pPr>
            <w:r>
              <w:rPr>
                <w:rFonts w:ascii="Caladea" w:hAnsi="Caladea"/>
                <w:color w:val="333333"/>
                <w:sz w:val="18"/>
              </w:rPr>
              <w:t>mitra</w:t>
            </w:r>
          </w:p>
        </w:tc>
        <w:tc>
          <w:tcPr>
            <w:tcW w:type="dxa" w:w="2136"/>
          </w:tcPr>
          <w:p>
            <w:pPr>
              <w:spacing w:before="40" w:after="40" w:line="276" w:lineRule="auto"/>
            </w:pPr>
            <w:r>
              <w:rPr>
                <w:rFonts w:ascii="Caladea" w:hAnsi="Caladea"/>
                <w:sz w:val="18"/>
              </w:rPr>
              <w:t>Dashboard mitra, komisi, penarikan, laporan</w:t>
            </w:r>
          </w:p>
        </w:tc>
        <w:tc>
          <w:tcPr>
            <w:tcW w:type="dxa" w:w="2136"/>
          </w:tcPr>
          <w:p>
            <w:pPr>
              <w:spacing w:before="40" w:after="40" w:line="276" w:lineRule="auto"/>
            </w:pPr>
            <w:r>
              <w:rPr>
                <w:rFonts w:ascii="Caladea" w:hAnsi="Caladea"/>
                <w:color w:val="333333"/>
                <w:sz w:val="18"/>
              </w:rPr>
              <w:t>/mitra/login</w:t>
            </w:r>
          </w:p>
        </w:tc>
      </w:tr>
      <w:tr>
        <w:tc>
          <w:tcPr>
            <w:tcW w:type="dxa" w:w="2136"/>
          </w:tcPr>
          <w:p>
            <w:pPr>
              <w:spacing w:before="40" w:after="40" w:line="276" w:lineRule="auto"/>
            </w:pPr>
            <w:r>
              <w:rPr>
                <w:rFonts w:ascii="Caladea" w:hAnsi="Caladea"/>
                <w:color w:val="333333"/>
                <w:sz w:val="18"/>
              </w:rPr>
              <w:t>member</w:t>
            </w:r>
            <w:r>
              <w:rPr>
                <w:rFonts w:ascii="Caladea" w:hAnsi="Caladea"/>
                <w:sz w:val="18"/>
              </w:rPr>
              <w:t xml:space="preserve"> / </w:t>
            </w:r>
            <w:r>
              <w:rPr>
                <w:rFonts w:ascii="Caladea" w:hAnsi="Caladea"/>
                <w:color w:val="333333"/>
                <w:sz w:val="18"/>
              </w:rPr>
              <w:t>buyer</w:t>
            </w:r>
          </w:p>
        </w:tc>
        <w:tc>
          <w:tcPr>
            <w:tcW w:type="dxa" w:w="2136"/>
          </w:tcPr>
          <w:p>
            <w:pPr>
              <w:spacing w:before="40" w:after="40" w:line="276" w:lineRule="auto"/>
            </w:pPr>
            <w:r>
              <w:rPr>
                <w:rFonts w:ascii="Caladea" w:hAnsi="Caladea"/>
                <w:sz w:val="18"/>
              </w:rPr>
              <w:t>Self-order, member area, poin</w:t>
            </w:r>
          </w:p>
        </w:tc>
        <w:tc>
          <w:tcPr>
            <w:tcW w:type="dxa" w:w="2136"/>
          </w:tcPr>
          <w:p>
            <w:pPr>
              <w:spacing w:before="40" w:after="40" w:line="276" w:lineRule="auto"/>
            </w:pPr>
            <w:r>
              <w:rPr>
                <w:rFonts w:ascii="Caladea" w:hAnsi="Caladea"/>
                <w:sz w:val="18"/>
              </w:rPr>
              <w:t>Modal login di halaman self-order</w:t>
            </w:r>
          </w:p>
        </w:tc>
      </w:tr>
    </w:tbl>
    <w:p/>
    <w:p>
      <w:r>
        <w:br w:type="page"/>
      </w:r>
    </w:p>
    <w:p>
      <w:pPr>
        <w:spacing w:before="360" w:after="240" w:line="276" w:lineRule="auto"/>
        <w:jc w:val="left"/>
      </w:pPr>
      <w:r>
        <w:rPr>
          <w:rFonts w:ascii="Caladea" w:hAnsi="Caladea" w:eastAsia="Caladea"/>
          <w:b/>
          <w:sz w:val="24"/>
        </w:rPr>
        <w:t>Cara Akses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Portal Pengelola (admin/officer/kantin/pimpinan):</w:t>
      </w:r>
      <w:r>
        <w:rPr>
          <w:rFonts w:ascii="Caladea" w:hAnsi="Caladea" w:eastAsia="Caladea"/>
          <w:sz w:val="22"/>
        </w:rPr>
        <w:t xml:space="preserve"> https://bppu.ikipsiliwangi.ac.id/pengelola/login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Portal Mitra Usaha:</w:t>
      </w:r>
      <w:r>
        <w:rPr>
          <w:rFonts w:ascii="Caladea" w:hAnsi="Caladea" w:eastAsia="Caladea"/>
          <w:sz w:val="22"/>
        </w:rPr>
        <w:t xml:space="preserve"> https://bppu.ikipsiliwangi.ac.id/mitra/login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Self-Order Kantin:</w:t>
      </w:r>
      <w:r>
        <w:rPr>
          <w:rFonts w:ascii="Caladea" w:hAnsi="Caladea" w:eastAsia="Caladea"/>
          <w:sz w:val="22"/>
        </w:rPr>
        <w:t xml:space="preserve"> https://bppu.ikipsiliwangi.ac.id/kantin/self-order</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Self-Order Toko/Belanja:</w:t>
      </w:r>
      <w:r>
        <w:rPr>
          <w:rFonts w:ascii="Caladea" w:hAnsi="Caladea" w:eastAsia="Caladea"/>
          <w:sz w:val="22"/>
        </w:rPr>
        <w:t xml:space="preserve"> https://bppu.ikipsiliwangi.ac.id/belanja/self-order</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Member Area:</w:t>
      </w:r>
      <w:r>
        <w:rPr>
          <w:rFonts w:ascii="Caladea" w:hAnsi="Caladea" w:eastAsia="Caladea"/>
          <w:sz w:val="22"/>
        </w:rPr>
        <w:t xml:space="preserve"> https://bppu.ikipsiliwangi.ac.id/member-area</w:t>
      </w:r>
    </w:p>
    <w:p>
      <w:r>
        <w:br w:type="page"/>
      </w:r>
    </w:p>
    <w:p>
      <w:pPr>
        <w:spacing w:before="360" w:after="240" w:line="276" w:lineRule="auto"/>
        <w:jc w:val="left"/>
      </w:pPr>
      <w:r>
        <w:rPr>
          <w:rFonts w:ascii="Caladea" w:hAnsi="Caladea" w:eastAsia="Caladea"/>
          <w:b/>
          <w:sz w:val="24"/>
        </w:rPr>
        <w:t>Catatan Penting</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Menu di sidebar otomatis menyesuaikan role yang login.</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Warna utama sistem mengacu pada identitas IKIP Siliwangi: </w:t>
      </w:r>
      <w:r>
        <w:rPr>
          <w:rFonts w:ascii="Caladea" w:hAnsi="Caladea" w:eastAsia="Caladea"/>
          <w:b/>
          <w:sz w:val="22"/>
        </w:rPr>
        <w:t>#996600</w:t>
      </w:r>
      <w:r>
        <w:rPr>
          <w:rFonts w:ascii="Caladea" w:hAnsi="Caladea" w:eastAsia="Caladea"/>
          <w:sz w:val="22"/>
        </w:rPr>
        <w:t xml:space="preserve"> (emas).</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Sistem berjalan di environment </w:t>
      </w:r>
      <w:r>
        <w:rPr>
          <w:rFonts w:ascii="Caladea" w:hAnsi="Caladea" w:eastAsia="Caladea"/>
          <w:b/>
          <w:sz w:val="22"/>
        </w:rPr>
        <w:t>production</w:t>
      </w:r>
      <w:r>
        <w:rPr>
          <w:rFonts w:ascii="Caladea" w:hAnsi="Caladea" w:eastAsia="Caladea"/>
          <w:sz w:val="22"/>
        </w:rPr>
        <w:t xml:space="preserve"> — jangan pernah menjalankan </w:t>
      </w:r>
      <w:r>
        <w:rPr>
          <w:rFonts w:ascii="Caladea" w:hAnsi="Caladea" w:eastAsia="Caladea"/>
          <w:color w:val="333333"/>
          <w:sz w:val="22"/>
        </w:rPr>
        <w:t>migrate:fresh</w:t>
      </w:r>
      <w:r>
        <w:rPr>
          <w:rFonts w:ascii="Caladea" w:hAnsi="Caladea" w:eastAsia="Caladea"/>
          <w:sz w:val="22"/>
        </w:rPr>
        <w:t>.</w:t>
      </w:r>
    </w:p>
    <w:p>
      <w:r>
        <w:br w:type="page"/>
      </w:r>
    </w:p>
    <w:p>
      <w:pPr>
        <w:spacing w:before="480" w:after="240" w:line="276" w:lineRule="auto"/>
        <w:jc w:val="center"/>
      </w:pPr>
      <w:r>
        <w:rPr>
          <w:rFonts w:ascii="Caladea" w:hAnsi="Caladea" w:eastAsia="Caladea"/>
          <w:b/>
          <w:color w:val="996600"/>
          <w:sz w:val="28"/>
        </w:rPr>
        <w:t>Panduan Alur Utama Operasional</w:t>
      </w:r>
    </w:p>
    <w:p>
      <w:pPr>
        <w:spacing w:before="0" w:after="120" w:line="276" w:lineRule="auto"/>
        <w:ind w:firstLine="0"/>
        <w:jc w:val="both"/>
      </w:pPr>
      <w:r>
        <w:rPr>
          <w:rFonts w:ascii="Caladea" w:hAnsi="Caladea" w:eastAsia="Caladea"/>
          <w:sz w:val="22"/>
        </w:rPr>
        <w:t>Panduan ini berisi langkah-langkah kegiatan sehari-hari dari awal hingga akhir. Silakan ikuti panduan ini secara berurutan agar catatan dan laporan keuangan kita selalu tepat.</w:t>
      </w:r>
    </w:p>
    <w:p>
      <w:pPr>
        <w:spacing w:before="360" w:after="240" w:line="276" w:lineRule="auto"/>
        <w:jc w:val="left"/>
      </w:pPr>
      <w:r>
        <w:rPr>
          <w:rFonts w:ascii="Caladea" w:hAnsi="Caladea" w:eastAsia="Caladea"/>
          <w:b/>
          <w:sz w:val="24"/>
        </w:rPr>
        <w:t>ALUR 1: Tambah Stok Barang (Saat Barang Baru Datang)</w:t>
      </w:r>
    </w:p>
    <w:p>
      <w:pPr>
        <w:spacing w:before="0" w:after="120" w:line="276" w:lineRule="auto"/>
        <w:ind w:firstLine="0"/>
        <w:jc w:val="both"/>
      </w:pPr>
      <w:r>
        <w:rPr>
          <w:rFonts w:ascii="Caladea" w:hAnsi="Caladea" w:eastAsia="Caladea"/>
          <w:sz w:val="22"/>
        </w:rPr>
        <w:t>Saat barang baru datang dari pemasok atau mitra, Anda harus mencatatnya ke dalam sistem supaya jumlah stok bertambah dan siap dijual.</w:t>
      </w:r>
    </w:p>
    <w:p>
      <w:pPr>
        <w:spacing w:before="240" w:after="120" w:line="276" w:lineRule="auto"/>
        <w:jc w:val="left"/>
      </w:pPr>
      <w:r>
        <w:rPr>
          <w:rFonts w:ascii="Caladea" w:hAnsi="Caladea" w:eastAsia="Caladea"/>
          <w:b/>
          <w:sz w:val="22"/>
        </w:rPr>
        <w:t>Langkah-langkah Menambah Stok:</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Masuk ke halaman login di </w:t>
      </w:r>
      <w:r>
        <w:rPr>
          <w:rFonts w:ascii="Caladea" w:hAnsi="Caladea" w:eastAsia="Caladea"/>
          <w:color w:val="333333"/>
          <w:sz w:val="22"/>
        </w:rPr>
        <w:t>/pengelola/login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Buka menu </w:t>
      </w:r>
      <w:r>
        <w:rPr>
          <w:rFonts w:ascii="Caladea" w:hAnsi="Caladea" w:eastAsia="Caladea"/>
          <w:b/>
          <w:sz w:val="22"/>
        </w:rPr>
        <w:t>Opname Stock</w:t>
      </w:r>
      <w:r>
        <w:rPr>
          <w:rFonts w:ascii="Caladea" w:hAnsi="Caladea" w:eastAsia="Caladea"/>
          <w:sz w:val="22"/>
        </w:rPr>
        <w:t xml:space="preserve"> pada menu di sebelah kiri</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Pilih tempat Anda bertugas (Kantin atau Toko)</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Buka bagian </w:t>
      </w:r>
      <w:r>
        <w:rPr>
          <w:rFonts w:ascii="Caladea" w:hAnsi="Caladea" w:eastAsia="Caladea"/>
          <w:b/>
          <w:sz w:val="22"/>
        </w:rPr>
        <w:t>Barang</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Cari nama barang yang baru saja datang</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Klik barang tersebut, lalu tambahkan jumlah stok sesuai dengan jumlah barang yang datang</w:t>
      </w:r>
    </w:p>
    <w:p>
      <w:pPr>
        <w:spacing w:before="0" w:after="60" w:line="276" w:lineRule="auto"/>
        <w:ind w:firstLine="0" w:left="454"/>
        <w:jc w:val="both"/>
      </w:pPr>
      <w:r>
        <w:rPr>
          <w:rFonts w:ascii="Caladea" w:hAnsi="Caladea" w:eastAsia="Caladea"/>
          <w:sz w:val="22"/>
        </w:rPr>
        <w:t xml:space="preserve">7. </w:t>
      </w:r>
      <w:r>
        <w:rPr>
          <w:rFonts w:ascii="Caladea" w:hAnsi="Caladea" w:eastAsia="Caladea"/>
          <w:sz w:val="22"/>
        </w:rPr>
        <w:t xml:space="preserve">Jika barang tersebut adalah </w:t>
      </w:r>
      <w:r>
        <w:rPr>
          <w:rFonts w:ascii="Caladea" w:hAnsi="Caladea" w:eastAsia="Caladea"/>
          <w:b/>
          <w:sz w:val="22"/>
        </w:rPr>
        <w:t>BARANG BARU</w:t>
      </w:r>
      <w:r>
        <w:rPr>
          <w:rFonts w:ascii="Caladea" w:hAnsi="Caladea" w:eastAsia="Caladea"/>
          <w:sz w:val="22"/>
        </w:rPr>
        <w:t xml:space="preserve"> (belum pernah dijual sebelumnya), klik tombol </w:t>
      </w:r>
      <w:r>
        <w:rPr>
          <w:rFonts w:ascii="Caladea" w:hAnsi="Caladea" w:eastAsia="Caladea"/>
          <w:b/>
          <w:sz w:val="22"/>
        </w:rPr>
        <w:t>Tambah</w:t>
      </w:r>
      <w:r>
        <w:rPr>
          <w:rFonts w:ascii="Caladea" w:hAnsi="Caladea" w:eastAsia="Caladea"/>
          <w:sz w:val="22"/>
        </w:rPr>
        <w:t>, kemudian isi data berikut: nama barang, PLU (bisa dibuat secara otomatis), harga beli, harga jual, dan kategori</w:t>
      </w:r>
    </w:p>
    <w:p>
      <w:pPr>
        <w:spacing w:before="0" w:after="60" w:line="276" w:lineRule="auto"/>
        <w:ind w:firstLine="0" w:left="454"/>
        <w:jc w:val="both"/>
      </w:pPr>
      <w:r>
        <w:rPr>
          <w:rFonts w:ascii="Caladea" w:hAnsi="Caladea" w:eastAsia="Caladea"/>
          <w:sz w:val="22"/>
        </w:rPr>
        <w:t xml:space="preserve">8. </w:t>
      </w:r>
      <w:r>
        <w:rPr>
          <w:rFonts w:ascii="Caladea" w:hAnsi="Caladea" w:eastAsia="Caladea"/>
          <w:sz w:val="22"/>
        </w:rPr>
        <w:t xml:space="preserve">Terakhir, klik </w:t>
      </w:r>
      <w:r>
        <w:rPr>
          <w:rFonts w:ascii="Caladea" w:hAnsi="Caladea" w:eastAsia="Caladea"/>
          <w:b/>
          <w:sz w:val="22"/>
        </w:rPr>
        <w:t>Simpan</w:t>
      </w:r>
    </w:p>
    <w:p>
      <w:pPr>
        <w:spacing w:before="0" w:after="120" w:line="276" w:lineRule="auto"/>
        <w:ind w:firstLine="0"/>
        <w:jc w:val="both"/>
      </w:pPr>
      <w:r>
        <w:rPr>
          <w:rFonts w:ascii="Caladea" w:hAnsi="Caladea" w:eastAsia="Caladea"/>
          <w:b/>
          <w:sz w:val="22"/>
        </w:rPr>
        <w:t>Penting:</w:t>
      </w:r>
      <w:r>
        <w:rPr>
          <w:rFonts w:ascii="Caladea" w:hAnsi="Caladea" w:eastAsia="Caladea"/>
          <w:sz w:val="22"/>
        </w:rPr>
        <w:t xml:space="preserve"> Tolong jangan menggunakan fitur Stock Opname untuk mencatat barang yang baru datang. Fitur Opname hanya digunakan untuk menghitung ulang barang fisik, bukan untuk menambah stok barang masuk.</w:t>
      </w:r>
    </w:p>
    <w:p>
      <w:pPr>
        <w:spacing w:before="240" w:after="120" w:line="276" w:lineRule="auto"/>
        <w:jc w:val="left"/>
      </w:pPr>
      <w:r>
        <w:rPr>
          <w:rFonts w:ascii="Caladea" w:hAnsi="Caladea" w:eastAsia="Caladea"/>
          <w:b/>
          <w:sz w:val="22"/>
        </w:rPr>
        <w:t>Cara Kantin Mengajukan Tambahan Barang: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data barang yang ingin diajukan, lalu pilih </w:t>
      </w:r>
      <w:r>
        <w:rPr>
          <w:rFonts w:ascii="Caladea" w:hAnsi="Caladea" w:eastAsia="Caladea"/>
          <w:b/>
          <w:sz w:val="22"/>
        </w:rPr>
        <w:t>Pengajuan</w:t>
      </w:r>
      <w:r>
        <w:rPr>
          <w:rFonts w:ascii="Caladea" w:hAnsi="Caladea" w:eastAsia="Caladea"/>
          <w:sz w:val="22"/>
        </w:rPr>
        <w:t>, isi jumlah yang dibutuhkan, dan kirim</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Tunggu sampai pengajuan disetujui oleh admin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Setelah disetujui, jumlah stok akan bertambah secara otomatis</w:t>
      </w:r>
    </w:p>
    <w:p>
      <w:r>
        <w:br w:type="page"/>
      </w:r>
    </w:p>
    <w:p>
      <w:pPr>
        <w:spacing w:before="360" w:after="240" w:line="276" w:lineRule="auto"/>
        <w:jc w:val="left"/>
      </w:pPr>
      <w:r>
        <w:rPr>
          <w:rFonts w:ascii="Caladea" w:hAnsi="Caladea" w:eastAsia="Caladea"/>
          <w:b/>
          <w:sz w:val="24"/>
        </w:rPr>
        <w:t>ALUR 2: Penjualan (Kasir Melayani Pembeli)</w:t>
      </w:r>
    </w:p>
    <w:p>
      <w:pPr>
        <w:spacing w:before="0" w:after="120" w:line="276" w:lineRule="auto"/>
        <w:ind w:firstLine="0"/>
        <w:jc w:val="both"/>
      </w:pPr>
      <w:r>
        <w:rPr>
          <w:rFonts w:ascii="Caladea" w:hAnsi="Caladea" w:eastAsia="Caladea"/>
          <w:sz w:val="22"/>
        </w:rPr>
        <w:t>Saat ada pembeli yang datang dan membayar, kasir bertugas mencatat transaksi agar uang dan barang tercatat dengan baik.</w:t>
      </w:r>
    </w:p>
    <w:p>
      <w:pPr>
        <w:spacing w:before="0" w:after="120" w:line="276" w:lineRule="auto"/>
        <w:ind w:firstLine="0"/>
        <w:jc w:val="both"/>
      </w:pPr>
      <w:r>
        <w:rPr>
          <w:rFonts w:ascii="Caladea" w:hAnsi="Caladea" w:eastAsia="Caladea"/>
          <w:sz w:val="22"/>
        </w:rPr>
        <w:t>Ada 2 cara dalam melayani penjualan:</w:t>
      </w:r>
    </w:p>
    <w:p>
      <w:pPr>
        <w:spacing w:before="240" w:after="120" w:line="276" w:lineRule="auto"/>
        <w:jc w:val="left"/>
      </w:pPr>
      <w:r>
        <w:rPr>
          <w:rFonts w:ascii="Caladea" w:hAnsi="Caladea" w:eastAsia="Caladea"/>
          <w:b/>
          <w:sz w:val="22"/>
        </w:rPr>
        <w:t>A. Lewat Kasir (Jual Langsung)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menu </w:t>
      </w:r>
      <w:r>
        <w:rPr>
          <w:rFonts w:ascii="Caladea" w:hAnsi="Caladea" w:eastAsia="Caladea"/>
          <w:b/>
          <w:sz w:val="22"/>
        </w:rPr>
        <w:t>Point of Sale</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Cari barang dengan mengetik nama barang atau membaca kode unik pada barang</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Klik barang tersebut agar masuk ke daftar belanjaan (keranjang)</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Atur jumlah barang yang dibeli dengan menekan tombol </w:t>
      </w:r>
      <w:r>
        <w:rPr>
          <w:rFonts w:ascii="Caladea" w:hAnsi="Caladea" w:eastAsia="Caladea"/>
          <w:b/>
          <w:sz w:val="22"/>
        </w:rPr>
        <w:t>+</w:t>
      </w:r>
      <w:r>
        <w:rPr>
          <w:rFonts w:ascii="Caladea" w:hAnsi="Caladea" w:eastAsia="Caladea"/>
          <w:sz w:val="22"/>
        </w:rPr>
        <w:t xml:space="preserve"> (tambah) atau </w:t>
      </w:r>
      <w:r>
        <w:rPr>
          <w:rFonts w:ascii="Caladea" w:hAnsi="Caladea" w:eastAsia="Caladea"/>
          <w:b/>
          <w:sz w:val="22"/>
        </w:rPr>
        <w:t>-</w:t>
      </w:r>
      <w:r>
        <w:rPr>
          <w:rFonts w:ascii="Caladea" w:hAnsi="Caladea" w:eastAsia="Caladea"/>
          <w:sz w:val="22"/>
        </w:rPr>
        <w:t xml:space="preserve"> (kurang)</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Jika pembeli memiliki kartu anggota, klik </w:t>
      </w:r>
      <w:r>
        <w:rPr>
          <w:rFonts w:ascii="Caladea" w:hAnsi="Caladea" w:eastAsia="Caladea"/>
          <w:b/>
          <w:sz w:val="22"/>
        </w:rPr>
        <w:t>Cari Member</w:t>
      </w:r>
      <w:r>
        <w:rPr>
          <w:rFonts w:ascii="Caladea" w:hAnsi="Caladea" w:eastAsia="Caladea"/>
          <w:sz w:val="22"/>
        </w:rPr>
        <w:t>, lalu pilih nama pembeli. Poin dan potongan harga akan muncul dengan sendirinya</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Jika pembeli membawa voucher potongan harga, masukkan kode voucher tersebut</w:t>
      </w:r>
    </w:p>
    <w:p>
      <w:pPr>
        <w:spacing w:before="0" w:after="60" w:line="276" w:lineRule="auto"/>
        <w:ind w:firstLine="0" w:left="454"/>
        <w:jc w:val="both"/>
      </w:pPr>
      <w:r>
        <w:rPr>
          <w:rFonts w:ascii="Caladea" w:hAnsi="Caladea" w:eastAsia="Caladea"/>
          <w:sz w:val="22"/>
        </w:rPr>
        <w:t xml:space="preserve">7. </w:t>
      </w:r>
      <w:r>
        <w:rPr>
          <w:rFonts w:ascii="Caladea" w:hAnsi="Caladea" w:eastAsia="Caladea"/>
          <w:sz w:val="22"/>
        </w:rPr>
        <w:t>Masukkan jumlah uang tunai yang diberikan oleh pembeli</w:t>
      </w:r>
    </w:p>
    <w:p>
      <w:pPr>
        <w:spacing w:before="0" w:after="60" w:line="276" w:lineRule="auto"/>
        <w:ind w:firstLine="0" w:left="454"/>
        <w:jc w:val="both"/>
      </w:pPr>
      <w:r>
        <w:rPr>
          <w:rFonts w:ascii="Caladea" w:hAnsi="Caladea" w:eastAsia="Caladea"/>
          <w:sz w:val="22"/>
        </w:rPr>
        <w:t xml:space="preserve">8. </w:t>
      </w:r>
      <w:r>
        <w:rPr>
          <w:rFonts w:ascii="Caladea" w:hAnsi="Caladea" w:eastAsia="Caladea"/>
          <w:sz w:val="22"/>
        </w:rPr>
        <w:t xml:space="preserve">Klik </w:t>
      </w:r>
      <w:r>
        <w:rPr>
          <w:rFonts w:ascii="Caladea" w:hAnsi="Caladea" w:eastAsia="Caladea"/>
          <w:b/>
          <w:sz w:val="22"/>
        </w:rPr>
        <w:t>Simpan</w:t>
      </w:r>
      <w:r>
        <w:rPr>
          <w:rFonts w:ascii="Caladea" w:hAnsi="Caladea" w:eastAsia="Caladea"/>
          <w:sz w:val="22"/>
        </w:rPr>
        <w:t xml:space="preserve"> atau </w:t>
      </w:r>
      <w:r>
        <w:rPr>
          <w:rFonts w:ascii="Caladea" w:hAnsi="Caladea" w:eastAsia="Caladea"/>
          <w:b/>
          <w:sz w:val="22"/>
        </w:rPr>
        <w:t>Bayar</w:t>
      </w:r>
    </w:p>
    <w:p>
      <w:pPr>
        <w:spacing w:before="0" w:after="60" w:line="276" w:lineRule="auto"/>
        <w:ind w:firstLine="0" w:left="454"/>
        <w:jc w:val="both"/>
      </w:pPr>
      <w:r>
        <w:rPr>
          <w:rFonts w:ascii="Caladea" w:hAnsi="Caladea" w:eastAsia="Caladea"/>
          <w:sz w:val="22"/>
        </w:rPr>
        <w:t xml:space="preserve">9. </w:t>
      </w:r>
      <w:r>
        <w:rPr>
          <w:rFonts w:ascii="Caladea" w:hAnsi="Caladea" w:eastAsia="Caladea"/>
          <w:sz w:val="22"/>
        </w:rPr>
        <w:t>Bukti pembayaran akan tersimpan, dan jumlah stok barang otomatis berkurang</w:t>
      </w:r>
    </w:p>
    <w:p>
      <w:pPr>
        <w:spacing w:before="240" w:after="120" w:line="276" w:lineRule="auto"/>
        <w:jc w:val="left"/>
      </w:pPr>
      <w:r>
        <w:rPr>
          <w:rFonts w:ascii="Caladea" w:hAnsi="Caladea" w:eastAsia="Caladea"/>
          <w:b/>
          <w:sz w:val="22"/>
        </w:rPr>
        <w:t>B. Lewat Pesanan Mandiri (Pembeli Pesan dari HP)</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Pesanan akan masuk dengan sendirinya ke halaman </w:t>
      </w:r>
      <w:r>
        <w:rPr>
          <w:rFonts w:ascii="Caladea" w:hAnsi="Caladea" w:eastAsia="Caladea"/>
          <w:b/>
          <w:sz w:val="22"/>
        </w:rPr>
        <w:t>Pesanan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Lihat rincian pesanan dan catatan khusus dari pembeli</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Proses</w:t>
      </w:r>
      <w:r>
        <w:rPr>
          <w:rFonts w:ascii="Caladea" w:hAnsi="Caladea" w:eastAsia="Caladea"/>
          <w:sz w:val="22"/>
        </w:rPr>
        <w:t xml:space="preserve"> sebagai tanda Anda mulai menyiapkan pesanan</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Setelah pesanan selesai disiapkan, klik </w:t>
      </w:r>
      <w:r>
        <w:rPr>
          <w:rFonts w:ascii="Caladea" w:hAnsi="Caladea" w:eastAsia="Caladea"/>
          <w:b/>
          <w:sz w:val="22"/>
        </w:rPr>
        <w:t>Siap Diambil</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Saat pembeli datang ke meja kasir untuk mengambil pesanan dan membayar</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Klik </w:t>
      </w:r>
      <w:r>
        <w:rPr>
          <w:rFonts w:ascii="Caladea" w:hAnsi="Caladea" w:eastAsia="Caladea"/>
          <w:b/>
          <w:sz w:val="22"/>
        </w:rPr>
        <w:t>Selesai</w:t>
      </w:r>
    </w:p>
    <w:p>
      <w:r>
        <w:br w:type="page"/>
      </w:r>
    </w:p>
    <w:p>
      <w:pPr>
        <w:spacing w:before="360" w:after="240" w:line="276" w:lineRule="auto"/>
        <w:jc w:val="left"/>
      </w:pPr>
      <w:r>
        <w:rPr>
          <w:rFonts w:ascii="Caladea" w:hAnsi="Caladea" w:eastAsia="Caladea"/>
          <w:b/>
          <w:sz w:val="24"/>
        </w:rPr>
        <w:t>ALUR 3: Dari Penjualan Masuk ke Buku Kas</w:t>
      </w:r>
    </w:p>
    <w:p>
      <w:pPr>
        <w:spacing w:before="0" w:after="120" w:line="276" w:lineRule="auto"/>
        <w:ind w:firstLine="0"/>
        <w:jc w:val="both"/>
      </w:pPr>
      <w:r>
        <w:rPr>
          <w:rFonts w:ascii="Caladea" w:hAnsi="Caladea" w:eastAsia="Caladea"/>
          <w:sz w:val="22"/>
        </w:rPr>
        <w:t>Setelah barang berhasil dijual, uang hasil penjualan harus dimasukkan ke dalam catatan resmi (Buku Kas) agar laporan keuangan kita benar dan rapi.</w:t>
      </w:r>
    </w:p>
    <w:p>
      <w:pPr>
        <w:spacing w:before="0" w:after="120" w:line="276" w:lineRule="auto"/>
        <w:ind w:firstLine="0"/>
        <w:jc w:val="both"/>
      </w:pPr>
      <w:r>
        <w:rPr>
          <w:rFonts w:ascii="Caladea" w:hAnsi="Caladea" w:eastAsia="Caladea"/>
          <w:b/>
          <w:sz w:val="22"/>
        </w:rPr>
        <w:t>INI ADALAH ALUR YANG SANGAT PENTING</w:t>
      </w:r>
      <w:r>
        <w:rPr>
          <w:rFonts w:ascii="Caladea" w:hAnsi="Caladea" w:eastAsia="Caladea"/>
          <w:sz w:val="22"/>
        </w:rPr>
        <w:t xml:space="preserve"> dan harus dilakukan secara berurutan:</w:t>
      </w:r>
    </w:p>
    <w:p>
      <w:pPr>
        <w:spacing w:before="240" w:after="120" w:line="276" w:lineRule="auto"/>
        <w:jc w:val="left"/>
      </w:pPr>
      <w:r>
        <w:rPr>
          <w:rFonts w:ascii="Caladea" w:hAnsi="Caladea" w:eastAsia="Caladea"/>
          <w:b/>
          <w:sz w:val="22"/>
        </w:rPr>
        <w:t>Tahap 1: Pemeriksaan (dilakukan oleh kasir atau penjaga kantin)</w:t>
      </w:r>
    </w:p>
    <w:p>
      <w:pPr>
        <w:spacing w:before="0" w:after="120" w:line="276" w:lineRule="auto"/>
        <w:ind w:firstLine="0"/>
        <w:jc w:val="both"/>
      </w:pPr>
      <w:r>
        <w:rPr>
          <w:rFonts w:ascii="Caladea" w:hAnsi="Caladea" w:eastAsia="Caladea"/>
          <w:sz w:val="22"/>
        </w:rPr>
        <w:t>Tujuan tahap ini adalah untuk memastikan bahwa transaksi tersebut benar-benar terjadi.</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menu </w:t>
      </w:r>
      <w:r>
        <w:rPr>
          <w:rFonts w:ascii="Caladea" w:hAnsi="Caladea" w:eastAsia="Caladea"/>
          <w:b/>
          <w:sz w:val="22"/>
        </w:rPr>
        <w:t>Rekap Penjualan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tanggal hari ini</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Lihat daftar transaksi yang ada</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Klik </w:t>
      </w:r>
      <w:r>
        <w:rPr>
          <w:rFonts w:ascii="Caladea" w:hAnsi="Caladea" w:eastAsia="Caladea"/>
          <w:b/>
          <w:sz w:val="22"/>
        </w:rPr>
        <w:t>Verify</w:t>
      </w:r>
      <w:r>
        <w:rPr>
          <w:rFonts w:ascii="Caladea" w:hAnsi="Caladea" w:eastAsia="Caladea"/>
          <w:sz w:val="22"/>
        </w:rPr>
        <w:t xml:space="preserve"> pada setiap transaksi yang sudah dipastikan kebenarannya</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Atau Anda bisa klik </w:t>
      </w:r>
      <w:r>
        <w:rPr>
          <w:rFonts w:ascii="Caladea" w:hAnsi="Caladea" w:eastAsia="Caladea"/>
          <w:b/>
          <w:sz w:val="22"/>
        </w:rPr>
        <w:t>Verify All</w:t>
      </w:r>
      <w:r>
        <w:rPr>
          <w:rFonts w:ascii="Caladea" w:hAnsi="Caladea" w:eastAsia="Caladea"/>
          <w:sz w:val="22"/>
        </w:rPr>
        <w:t xml:space="preserve"> untuk memeriksa semua transaksi sekaligus</w:t>
      </w:r>
    </w:p>
    <w:p>
      <w:pPr>
        <w:spacing w:before="240" w:after="120" w:line="276" w:lineRule="auto"/>
        <w:jc w:val="left"/>
      </w:pPr>
      <w:r>
        <w:rPr>
          <w:rFonts w:ascii="Caladea" w:hAnsi="Caladea" w:eastAsia="Caladea"/>
          <w:b/>
          <w:sz w:val="22"/>
        </w:rPr>
        <w:t>Tahap 2: Persetujuan (dilakukan oleh atasan atau admin)</w:t>
      </w:r>
    </w:p>
    <w:p>
      <w:pPr>
        <w:spacing w:before="0" w:after="120" w:line="276" w:lineRule="auto"/>
        <w:ind w:firstLine="0"/>
        <w:jc w:val="both"/>
      </w:pPr>
      <w:r>
        <w:rPr>
          <w:rFonts w:ascii="Caladea" w:hAnsi="Caladea" w:eastAsia="Caladea"/>
          <w:sz w:val="22"/>
        </w:rPr>
        <w:t>Tujuan tahap ini adalah agar atasan menyetujui transaksi yang sudah diperiksa.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menu </w:t>
      </w:r>
      <w:r>
        <w:rPr>
          <w:rFonts w:ascii="Caladea" w:hAnsi="Caladea" w:eastAsia="Caladea"/>
          <w:b/>
          <w:sz w:val="22"/>
        </w:rPr>
        <w:t>Rekap Penjualan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Lihat daftar transaksi yang sudah diperiksa pada tahap sebelumnya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Approve</w:t>
      </w:r>
      <w:r>
        <w:rPr>
          <w:rFonts w:ascii="Caladea" w:hAnsi="Caladea" w:eastAsia="Caladea"/>
          <w:sz w:val="22"/>
        </w:rPr>
        <w:t xml:space="preserve"> pada transaksi yang akan disetujui</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Atau klik </w:t>
      </w:r>
      <w:r>
        <w:rPr>
          <w:rFonts w:ascii="Caladea" w:hAnsi="Caladea" w:eastAsia="Caladea"/>
          <w:b/>
          <w:sz w:val="22"/>
        </w:rPr>
        <w:t>Approve All</w:t>
      </w:r>
      <w:r>
        <w:rPr>
          <w:rFonts w:ascii="Caladea" w:hAnsi="Caladea" w:eastAsia="Caladea"/>
          <w:sz w:val="22"/>
        </w:rPr>
        <w:t xml:space="preserve"> untuk menyetujui semuanya sekaligus</w:t>
      </w:r>
    </w:p>
    <w:p>
      <w:pPr>
        <w:spacing w:before="0" w:after="120" w:line="276" w:lineRule="auto"/>
        <w:ind w:firstLine="0"/>
        <w:jc w:val="both"/>
      </w:pPr>
      <w:r>
        <w:rPr>
          <w:rFonts w:ascii="Caladea" w:hAnsi="Caladea" w:eastAsia="Caladea"/>
          <w:b/>
          <w:sz w:val="22"/>
        </w:rPr>
        <w:t>Penting:</w:t>
      </w:r>
      <w:r>
        <w:rPr>
          <w:rFonts w:ascii="Caladea" w:hAnsi="Caladea" w:eastAsia="Caladea"/>
          <w:sz w:val="22"/>
        </w:rPr>
        <w:t xml:space="preserve"> Orang yang melakukan pemeriksaan sebaiknya berbeda dengan orang yang memberikan persetujuan agar saling mengawasi.</w:t>
      </w:r>
    </w:p>
    <w:p>
      <w:pPr>
        <w:spacing w:before="240" w:after="120" w:line="276" w:lineRule="auto"/>
        <w:jc w:val="left"/>
      </w:pPr>
      <w:r>
        <w:rPr>
          <w:rFonts w:ascii="Caladea" w:hAnsi="Caladea" w:eastAsia="Caladea"/>
          <w:b/>
          <w:sz w:val="22"/>
        </w:rPr>
        <w:t>Tahap 3: Pencatatan ke Buku Kas (dilakukan oleh atasan atau admin)</w:t>
      </w:r>
    </w:p>
    <w:p>
      <w:pPr>
        <w:spacing w:before="0" w:after="120" w:line="276" w:lineRule="auto"/>
        <w:ind w:firstLine="0"/>
        <w:jc w:val="both"/>
      </w:pPr>
      <w:r>
        <w:rPr>
          <w:rFonts w:ascii="Caladea" w:hAnsi="Caladea" w:eastAsia="Caladea"/>
          <w:sz w:val="22"/>
        </w:rPr>
        <w:t>Tujuan tahap ini adalah memasukkan uang hasil penjualan ke dalam buku keuangan resmi kita.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menu </w:t>
      </w:r>
      <w:r>
        <w:rPr>
          <w:rFonts w:ascii="Caladea" w:hAnsi="Caladea" w:eastAsia="Caladea"/>
          <w:b/>
          <w:sz w:val="22"/>
        </w:rPr>
        <w:t>Buku Kas</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buku kas untuk tempat yang bersangkutan (Kantin atau Toko)</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Record Penjualan by Date</w:t>
      </w:r>
      <w:r>
        <w:rPr>
          <w:rFonts w:ascii="Caladea" w:hAnsi="Caladea" w:eastAsia="Caladea"/>
          <w:sz w:val="22"/>
        </w:rPr>
        <w:t xml:space="preserve"> (Catat Penjualan per Tanggal)</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Pilih tanggal transaksi yang akan dicatat</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Sistem akan dengan sendirinya memasukkan semua transaksi penjualan yang sudah disetujui</w:t>
      </w:r>
    </w:p>
    <w:p>
      <w:pPr>
        <w:spacing w:before="0" w:after="60" w:line="276" w:lineRule="auto"/>
        <w:ind w:firstLine="0" w:left="454"/>
        <w:jc w:val="both"/>
      </w:pPr>
      <w:r>
        <w:rPr>
          <w:rFonts w:ascii="Caladea" w:hAnsi="Caladea" w:eastAsia="Caladea"/>
          <w:sz w:val="22"/>
        </w:rPr>
        <w:t xml:space="preserve">6. </w:t>
      </w:r>
      <w:r>
        <w:rPr>
          <w:rFonts w:ascii="Caladea" w:hAnsi="Caladea" w:eastAsia="Caladea"/>
          <w:b/>
          <w:sz w:val="22"/>
        </w:rPr>
        <w:t>Jangan</w:t>
      </w:r>
      <w:r>
        <w:rPr>
          <w:rFonts w:ascii="Caladea" w:hAnsi="Caladea" w:eastAsia="Caladea"/>
          <w:sz w:val="22"/>
        </w:rPr>
        <w:t xml:space="preserve"> mencatat uang masuk satu per satu secara manual, selalu gunakan fitur ini agar tidak ada uang yang tercatat dua kali</w:t>
      </w:r>
    </w:p>
    <w:p>
      <w:pPr>
        <w:spacing w:before="0" w:after="120" w:line="276" w:lineRule="auto"/>
        <w:ind w:firstLine="0"/>
        <w:jc w:val="both"/>
      </w:pPr>
      <w:r>
        <w:rPr>
          <w:rFonts w:ascii="Caladea" w:hAnsi="Caladea" w:eastAsia="Caladea"/>
          <w:sz w:val="22"/>
        </w:rPr>
        <w:t>Jika ada kesalahan dalam pencatatan:</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Hapus catatan transaksi yang salah di dalam </w:t>
      </w:r>
      <w:r>
        <w:rPr>
          <w:rFonts w:ascii="Caladea" w:hAnsi="Caladea" w:eastAsia="Caladea"/>
          <w:b/>
          <w:sz w:val="22"/>
        </w:rPr>
        <w:t>Buku Kas</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Sistem akan mengembalikan status penjualan menjadi 'belum dicatat'</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Lakukan pencatatan ulang dengan cara yang benar</w:t>
      </w:r>
    </w:p>
    <w:p>
      <w:r>
        <w:br w:type="page"/>
      </w:r>
    </w:p>
    <w:p>
      <w:pPr>
        <w:spacing w:before="360" w:after="240" w:line="276" w:lineRule="auto"/>
        <w:jc w:val="left"/>
      </w:pPr>
      <w:r>
        <w:rPr>
          <w:rFonts w:ascii="Caladea" w:hAnsi="Caladea" w:eastAsia="Caladea"/>
          <w:b/>
          <w:sz w:val="24"/>
        </w:rPr>
        <w:t>ALUR 4: Pemeriksaan Fisik Barang (Stock Opname)</w:t>
      </w:r>
    </w:p>
    <w:p>
      <w:pPr>
        <w:spacing w:before="0" w:after="120" w:line="276" w:lineRule="auto"/>
        <w:ind w:firstLine="0"/>
        <w:jc w:val="both"/>
      </w:pPr>
      <w:r>
        <w:rPr>
          <w:rFonts w:ascii="Caladea" w:hAnsi="Caladea" w:eastAsia="Caladea"/>
          <w:sz w:val="22"/>
        </w:rPr>
        <w:t>Secara berkala (setiap minggu atau bulan), kita harus menghitung jumlah fisik barang yang ada di rak, lalu membandingkannya dengan catatan yang ada di sistem komputer.</w:t>
      </w:r>
    </w:p>
    <w:p>
      <w:pPr>
        <w:spacing w:before="240" w:after="120" w:line="276" w:lineRule="auto"/>
        <w:jc w:val="left"/>
      </w:pPr>
      <w:r>
        <w:rPr>
          <w:rFonts w:ascii="Caladea" w:hAnsi="Caladea" w:eastAsia="Caladea"/>
          <w:b/>
          <w:sz w:val="22"/>
        </w:rPr>
        <w:t>Langkah-langkah Memeriksa Fisik Barang: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menu </w:t>
      </w:r>
      <w:r>
        <w:rPr>
          <w:rFonts w:ascii="Caladea" w:hAnsi="Caladea" w:eastAsia="Caladea"/>
          <w:b/>
          <w:sz w:val="22"/>
        </w:rPr>
        <w:t>Opname Stock</w:t>
      </w:r>
      <w:r>
        <w:rPr>
          <w:rFonts w:ascii="Caladea" w:hAnsi="Caladea" w:eastAsia="Caladea"/>
          <w:sz w:val="22"/>
        </w:rPr>
        <w:t>, lalu pilih tempat (Kantin atau Toko)</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Buka bagian </w:t>
      </w:r>
      <w:r>
        <w:rPr>
          <w:rFonts w:ascii="Caladea" w:hAnsi="Caladea" w:eastAsia="Caladea"/>
          <w:b/>
          <w:sz w:val="22"/>
        </w:rPr>
        <w:t>Stock Opname</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Tambah</w:t>
      </w:r>
      <w:r>
        <w:rPr>
          <w:rFonts w:ascii="Caladea" w:hAnsi="Caladea" w:eastAsia="Caladea"/>
          <w:sz w:val="22"/>
        </w:rPr>
        <w:t xml:space="preserve"> atau </w:t>
      </w:r>
      <w:r>
        <w:rPr>
          <w:rFonts w:ascii="Caladea" w:hAnsi="Caladea" w:eastAsia="Caladea"/>
          <w:b/>
          <w:sz w:val="22"/>
        </w:rPr>
        <w:t>Auto Import</w:t>
      </w:r>
      <w:r>
        <w:rPr>
          <w:rFonts w:ascii="Caladea" w:hAnsi="Caladea" w:eastAsia="Caladea"/>
          <w:sz w:val="22"/>
        </w:rPr>
        <w:t xml:space="preserve"> (sistem akan mengambil data sisa barang secara otomatis)</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Hitung barang yang ada di rak satu per satu</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Masukkan jumlah stok yang benar-benar Anda lihat dan hitung</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Klik </w:t>
      </w:r>
      <w:r>
        <w:rPr>
          <w:rFonts w:ascii="Caladea" w:hAnsi="Caladea" w:eastAsia="Caladea"/>
          <w:b/>
          <w:sz w:val="22"/>
        </w:rPr>
        <w:t>Simpan</w:t>
      </w:r>
      <w:r>
        <w:rPr>
          <w:rFonts w:ascii="Caladea" w:hAnsi="Caladea" w:eastAsia="Caladea"/>
          <w:sz w:val="22"/>
        </w:rPr>
        <w:t xml:space="preserve"> — sistem akan mengganti angka jumlah barang yang lama dengan angka yang baru Anda masukkan</w:t>
      </w:r>
    </w:p>
    <w:p>
      <w:pPr>
        <w:spacing w:before="0" w:after="60" w:line="276" w:lineRule="auto"/>
        <w:ind w:firstLine="0" w:left="454"/>
        <w:jc w:val="both"/>
      </w:pPr>
      <w:r>
        <w:rPr>
          <w:rFonts w:ascii="Caladea" w:hAnsi="Caladea" w:eastAsia="Caladea"/>
          <w:sz w:val="22"/>
        </w:rPr>
        <w:t xml:space="preserve">7. </w:t>
      </w:r>
      <w:r>
        <w:rPr>
          <w:rFonts w:ascii="Caladea" w:hAnsi="Caladea" w:eastAsia="Caladea"/>
          <w:sz w:val="22"/>
        </w:rPr>
        <w:t>Lihat selisihnya: jika ada tanda minus, itu berarti ada barang yang hilang atau rusak</w:t>
      </w:r>
    </w:p>
    <w:p>
      <w:pPr>
        <w:spacing w:before="0" w:after="60" w:line="276" w:lineRule="auto"/>
        <w:ind w:firstLine="0" w:left="454"/>
        <w:jc w:val="both"/>
      </w:pPr>
      <w:r>
        <w:rPr>
          <w:rFonts w:ascii="Caladea" w:hAnsi="Caladea" w:eastAsia="Caladea"/>
          <w:sz w:val="22"/>
        </w:rPr>
        <w:t xml:space="preserve">8. </w:t>
      </w:r>
      <w:r>
        <w:rPr>
          <w:rFonts w:ascii="Caladea" w:hAnsi="Caladea" w:eastAsia="Caladea"/>
          <w:sz w:val="22"/>
        </w:rPr>
        <w:t xml:space="preserve">Unduh laporan hasil hitungan: pilih </w:t>
      </w:r>
      <w:r>
        <w:rPr>
          <w:rFonts w:ascii="Caladea" w:hAnsi="Caladea" w:eastAsia="Caladea"/>
          <w:b/>
          <w:sz w:val="22"/>
        </w:rPr>
        <w:t>Download PDF</w:t>
      </w:r>
      <w:r>
        <w:rPr>
          <w:rFonts w:ascii="Caladea" w:hAnsi="Caladea" w:eastAsia="Caladea"/>
          <w:sz w:val="22"/>
        </w:rPr>
        <w:t xml:space="preserve"> atau </w:t>
      </w:r>
      <w:r>
        <w:rPr>
          <w:rFonts w:ascii="Caladea" w:hAnsi="Caladea" w:eastAsia="Caladea"/>
          <w:b/>
          <w:sz w:val="22"/>
        </w:rPr>
        <w:t>Export CSV</w:t>
      </w:r>
    </w:p>
    <w:p>
      <w:pPr>
        <w:spacing w:before="0" w:after="120" w:line="276" w:lineRule="auto"/>
        <w:ind w:firstLine="0"/>
        <w:jc w:val="both"/>
      </w:pPr>
      <w:r>
        <w:rPr>
          <w:rFonts w:ascii="Caladea" w:hAnsi="Caladea" w:eastAsia="Caladea"/>
          <w:b/>
          <w:sz w:val="22"/>
        </w:rPr>
        <w:t>Penting:</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Lakukan penghitungan barang pada saat toko atau kantin </w:t>
      </w:r>
      <w:r>
        <w:rPr>
          <w:rFonts w:ascii="Caladea" w:hAnsi="Caladea" w:eastAsia="Caladea"/>
          <w:b/>
          <w:sz w:val="22"/>
        </w:rPr>
        <w:t>TUTUP</w:t>
      </w:r>
      <w:r>
        <w:rPr>
          <w:rFonts w:ascii="Caladea" w:hAnsi="Caladea" w:eastAsia="Caladea"/>
          <w:sz w:val="22"/>
        </w:rPr>
        <w:t xml:space="preserve"> atau sedang sepi, agar tidak ada barang terjual yang terlewat dari hitungan</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Jika ada hasil hitungan yang minus (barang hilang), Anda juga harus mencatatnya ke dalam Buku Kas sebagai pengeluaran dengan kategori </w:t>
      </w:r>
      <w:r>
        <w:rPr>
          <w:rFonts w:ascii="Caladea" w:hAnsi="Caladea" w:eastAsia="Caladea"/>
          <w:b/>
          <w:sz w:val="22"/>
        </w:rPr>
        <w:t>Kerugian Stok</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Simpan hasil cetakan laporan sebagai bukti fisik</w:t>
      </w:r>
    </w:p>
    <w:p>
      <w:r>
        <w:br w:type="page"/>
      </w:r>
    </w:p>
    <w:p>
      <w:pPr>
        <w:spacing w:before="360" w:after="240" w:line="276" w:lineRule="auto"/>
        <w:jc w:val="left"/>
      </w:pPr>
      <w:r>
        <w:rPr>
          <w:rFonts w:ascii="Caladea" w:hAnsi="Caladea" w:eastAsia="Caladea"/>
          <w:b/>
          <w:sz w:val="24"/>
        </w:rPr>
        <w:t>Ringkasan Kegiatan Harian</w:t>
      </w:r>
    </w:p>
    <w:p>
      <w:pPr>
        <w:spacing w:before="0" w:after="120" w:line="276" w:lineRule="auto"/>
        <w:ind w:firstLine="0"/>
        <w:jc w:val="both"/>
      </w:pPr>
      <w:r>
        <w:rPr>
          <w:rFonts w:ascii="Caladea" w:hAnsi="Caladea" w:eastAsia="Caladea"/>
          <w:sz w:val="22"/>
        </w:rPr>
        <w:t>Berikut adalah ringkasan kegiatan dari pagi sampai malam yang perlu dilakukan: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Waktu</w:t>
            </w:r>
          </w:p>
        </w:tc>
        <w:tc>
          <w:tcPr>
            <w:tcW w:type="dxa" w:w="2136"/>
            <w:shd w:fill="F4EFE5" w:val="clear"/>
          </w:tcPr>
          <w:p>
            <w:pPr>
              <w:spacing w:before="40" w:after="40" w:line="276" w:lineRule="auto"/>
            </w:pPr>
            <w:r>
              <w:rPr>
                <w:rFonts w:ascii="Caladea" w:hAnsi="Caladea"/>
                <w:b/>
                <w:sz w:val="18"/>
              </w:rPr>
              <w:t>Kegiatan</w:t>
            </w:r>
          </w:p>
        </w:tc>
        <w:tc>
          <w:tcPr>
            <w:tcW w:type="dxa" w:w="2136"/>
            <w:shd w:fill="F4EFE5" w:val="clear"/>
          </w:tcPr>
          <w:p>
            <w:pPr>
              <w:spacing w:before="40" w:after="40" w:line="276" w:lineRule="auto"/>
            </w:pPr>
            <w:r>
              <w:rPr>
                <w:rFonts w:ascii="Caladea" w:hAnsi="Caladea"/>
                <w:b/>
                <w:sz w:val="18"/>
              </w:rPr>
              <w:t>Siapa yang Melakukan</w:t>
            </w:r>
          </w:p>
        </w:tc>
      </w:tr>
      <w:tr>
        <w:tc>
          <w:tcPr>
            <w:tcW w:type="dxa" w:w="2136"/>
          </w:tcPr>
          <w:p>
            <w:pPr>
              <w:spacing w:before="40" w:after="40" w:line="276" w:lineRule="auto"/>
            </w:pPr>
            <w:r>
              <w:rPr>
                <w:rFonts w:ascii="Caladea" w:hAnsi="Caladea"/>
                <w:sz w:val="18"/>
              </w:rPr>
              <w:t>Pagi</w:t>
            </w:r>
          </w:p>
        </w:tc>
        <w:tc>
          <w:tcPr>
            <w:tcW w:type="dxa" w:w="2136"/>
          </w:tcPr>
          <w:p>
            <w:pPr>
              <w:spacing w:before="40" w:after="40" w:line="276" w:lineRule="auto"/>
            </w:pPr>
            <w:r>
              <w:rPr>
                <w:rFonts w:ascii="Caladea" w:hAnsi="Caladea"/>
                <w:sz w:val="18"/>
              </w:rPr>
              <w:t>Memeriksa stok barang, menambah stok jika ada barang baru datang</w:t>
            </w:r>
          </w:p>
        </w:tc>
        <w:tc>
          <w:tcPr>
            <w:tcW w:type="dxa" w:w="2136"/>
          </w:tcPr>
          <w:p>
            <w:pPr>
              <w:spacing w:before="40" w:after="40" w:line="276" w:lineRule="auto"/>
            </w:pPr>
            <w:r>
              <w:rPr>
                <w:rFonts w:ascii="Caladea" w:hAnsi="Caladea"/>
                <w:sz w:val="18"/>
              </w:rPr>
              <w:t>Kantin / Toko</w:t>
            </w:r>
          </w:p>
        </w:tc>
      </w:tr>
      <w:tr>
        <w:tc>
          <w:tcPr>
            <w:tcW w:type="dxa" w:w="2136"/>
          </w:tcPr>
          <w:p>
            <w:pPr>
              <w:spacing w:before="40" w:after="40" w:line="276" w:lineRule="auto"/>
            </w:pPr>
            <w:r>
              <w:rPr>
                <w:rFonts w:ascii="Caladea" w:hAnsi="Caladea"/>
                <w:sz w:val="18"/>
              </w:rPr>
              <w:t>Siang - Sore</w:t>
            </w:r>
          </w:p>
        </w:tc>
        <w:tc>
          <w:tcPr>
            <w:tcW w:type="dxa" w:w="2136"/>
          </w:tcPr>
          <w:p>
            <w:pPr>
              <w:spacing w:before="40" w:after="40" w:line="276" w:lineRule="auto"/>
            </w:pPr>
            <w:r>
              <w:rPr>
                <w:rFonts w:ascii="Caladea" w:hAnsi="Caladea"/>
                <w:sz w:val="18"/>
              </w:rPr>
              <w:t>Melayani penjualan melalui kasir langsung atau menerima pesanan mandiri</w:t>
            </w:r>
          </w:p>
        </w:tc>
        <w:tc>
          <w:tcPr>
            <w:tcW w:type="dxa" w:w="2136"/>
          </w:tcPr>
          <w:p>
            <w:pPr>
              <w:spacing w:before="40" w:after="40" w:line="276" w:lineRule="auto"/>
            </w:pPr>
            <w:r>
              <w:rPr>
                <w:rFonts w:ascii="Caladea" w:hAnsi="Caladea"/>
                <w:sz w:val="18"/>
              </w:rPr>
              <w:t>Kantin / Toko</w:t>
            </w:r>
          </w:p>
        </w:tc>
      </w:tr>
      <w:tr>
        <w:tc>
          <w:tcPr>
            <w:tcW w:type="dxa" w:w="2136"/>
          </w:tcPr>
          <w:p>
            <w:pPr>
              <w:spacing w:before="40" w:after="40" w:line="276" w:lineRule="auto"/>
            </w:pPr>
            <w:r>
              <w:rPr>
                <w:rFonts w:ascii="Caladea" w:hAnsi="Caladea"/>
                <w:sz w:val="18"/>
              </w:rPr>
              <w:t>Sore / Malam</w:t>
            </w:r>
          </w:p>
        </w:tc>
        <w:tc>
          <w:tcPr>
            <w:tcW w:type="dxa" w:w="2136"/>
          </w:tcPr>
          <w:p>
            <w:pPr>
              <w:spacing w:before="40" w:after="40" w:line="276" w:lineRule="auto"/>
            </w:pPr>
            <w:r>
              <w:rPr>
                <w:rFonts w:ascii="Caladea" w:hAnsi="Caladea"/>
                <w:sz w:val="18"/>
              </w:rPr>
              <w:t>Memeriksa (memverifikasi) semua transaksi penjualan hari ini</w:t>
            </w:r>
          </w:p>
        </w:tc>
        <w:tc>
          <w:tcPr>
            <w:tcW w:type="dxa" w:w="2136"/>
          </w:tcPr>
          <w:p>
            <w:pPr>
              <w:spacing w:before="40" w:after="40" w:line="276" w:lineRule="auto"/>
            </w:pPr>
            <w:r>
              <w:rPr>
                <w:rFonts w:ascii="Caladea" w:hAnsi="Caladea"/>
                <w:sz w:val="18"/>
              </w:rPr>
              <w:t>Kantin / Toko</w:t>
            </w:r>
          </w:p>
        </w:tc>
      </w:tr>
      <w:tr>
        <w:tc>
          <w:tcPr>
            <w:tcW w:type="dxa" w:w="2136"/>
          </w:tcPr>
          <w:p>
            <w:pPr>
              <w:spacing w:before="40" w:after="40" w:line="276" w:lineRule="auto"/>
            </w:pPr>
            <w:r>
              <w:rPr>
                <w:rFonts w:ascii="Caladea" w:hAnsi="Caladea"/>
                <w:sz w:val="18"/>
              </w:rPr>
              <w:t>Sore / Malam</w:t>
            </w:r>
          </w:p>
        </w:tc>
        <w:tc>
          <w:tcPr>
            <w:tcW w:type="dxa" w:w="2136"/>
          </w:tcPr>
          <w:p>
            <w:pPr>
              <w:spacing w:before="40" w:after="40" w:line="276" w:lineRule="auto"/>
            </w:pPr>
            <w:r>
              <w:rPr>
                <w:rFonts w:ascii="Caladea" w:hAnsi="Caladea"/>
                <w:sz w:val="18"/>
              </w:rPr>
              <w:t>Menyetujui (approve) transaksi yang sudah selesai diperiksa</w:t>
            </w:r>
          </w:p>
        </w:tc>
        <w:tc>
          <w:tcPr>
            <w:tcW w:type="dxa" w:w="2136"/>
          </w:tcPr>
          <w:p>
            <w:pPr>
              <w:spacing w:before="40" w:after="40" w:line="276" w:lineRule="auto"/>
            </w:pPr>
            <w:r>
              <w:rPr>
                <w:rFonts w:ascii="Caladea" w:hAnsi="Caladea"/>
                <w:sz w:val="18"/>
              </w:rPr>
              <w:t>Admin</w:t>
            </w:r>
          </w:p>
        </w:tc>
      </w:tr>
      <w:tr>
        <w:tc>
          <w:tcPr>
            <w:tcW w:type="dxa" w:w="2136"/>
          </w:tcPr>
          <w:p>
            <w:pPr>
              <w:spacing w:before="40" w:after="40" w:line="276" w:lineRule="auto"/>
            </w:pPr>
            <w:r>
              <w:rPr>
                <w:rFonts w:ascii="Caladea" w:hAnsi="Caladea"/>
                <w:sz w:val="18"/>
              </w:rPr>
              <w:t>Sore / Malam</w:t>
            </w:r>
          </w:p>
        </w:tc>
        <w:tc>
          <w:tcPr>
            <w:tcW w:type="dxa" w:w="2136"/>
          </w:tcPr>
          <w:p>
            <w:pPr>
              <w:spacing w:before="40" w:after="40" w:line="276" w:lineRule="auto"/>
            </w:pPr>
            <w:r>
              <w:rPr>
                <w:rFonts w:ascii="Caladea" w:hAnsi="Caladea"/>
                <w:sz w:val="18"/>
              </w:rPr>
              <w:t>Mencatat seluruh penjualan hari ini ke Buku Kas (Record Penjualan by Date)</w:t>
            </w:r>
          </w:p>
        </w:tc>
        <w:tc>
          <w:tcPr>
            <w:tcW w:type="dxa" w:w="2136"/>
          </w:tcPr>
          <w:p>
            <w:pPr>
              <w:spacing w:before="40" w:after="40" w:line="276" w:lineRule="auto"/>
            </w:pPr>
            <w:r>
              <w:rPr>
                <w:rFonts w:ascii="Caladea" w:hAnsi="Caladea"/>
                <w:sz w:val="18"/>
              </w:rPr>
              <w:t>Admin</w:t>
            </w:r>
          </w:p>
        </w:tc>
      </w:tr>
      <w:tr>
        <w:tc>
          <w:tcPr>
            <w:tcW w:type="dxa" w:w="2136"/>
          </w:tcPr>
          <w:p>
            <w:pPr>
              <w:spacing w:before="40" w:after="40" w:line="276" w:lineRule="auto"/>
            </w:pPr>
            <w:r>
              <w:rPr>
                <w:rFonts w:ascii="Caladea" w:hAnsi="Caladea"/>
                <w:sz w:val="18"/>
              </w:rPr>
              <w:t>Mingguan / Bulanan</w:t>
            </w:r>
          </w:p>
        </w:tc>
        <w:tc>
          <w:tcPr>
            <w:tcW w:type="dxa" w:w="2136"/>
          </w:tcPr>
          <w:p>
            <w:pPr>
              <w:spacing w:before="40" w:after="40" w:line="276" w:lineRule="auto"/>
            </w:pPr>
            <w:r>
              <w:rPr>
                <w:rFonts w:ascii="Caladea" w:hAnsi="Caladea"/>
                <w:sz w:val="18"/>
              </w:rPr>
              <w:t>Menghitung fisik barang di rak (Stock Opname)</w:t>
            </w:r>
          </w:p>
        </w:tc>
        <w:tc>
          <w:tcPr>
            <w:tcW w:type="dxa" w:w="2136"/>
          </w:tcPr>
          <w:p>
            <w:pPr>
              <w:spacing w:before="40" w:after="40" w:line="276" w:lineRule="auto"/>
            </w:pPr>
            <w:r>
              <w:rPr>
                <w:rFonts w:ascii="Caladea" w:hAnsi="Caladea"/>
                <w:sz w:val="18"/>
              </w:rPr>
              <w:t>Kantin dan Admin</w:t>
            </w:r>
          </w:p>
        </w:tc>
      </w:tr>
      <w:tr>
        <w:tc>
          <w:tcPr>
            <w:tcW w:type="dxa" w:w="2136"/>
          </w:tcPr>
          <w:p>
            <w:pPr>
              <w:spacing w:before="40" w:after="40" w:line="276" w:lineRule="auto"/>
            </w:pPr>
            <w:r>
              <w:rPr>
                <w:rFonts w:ascii="Caladea" w:hAnsi="Caladea"/>
                <w:sz w:val="18"/>
              </w:rPr>
              <w:t>Bulanan</w:t>
            </w:r>
          </w:p>
        </w:tc>
        <w:tc>
          <w:tcPr>
            <w:tcW w:type="dxa" w:w="2136"/>
          </w:tcPr>
          <w:p>
            <w:pPr>
              <w:spacing w:before="40" w:after="40" w:line="276" w:lineRule="auto"/>
            </w:pPr>
            <w:r>
              <w:rPr>
                <w:rFonts w:ascii="Caladea" w:hAnsi="Caladea"/>
                <w:sz w:val="18"/>
              </w:rPr>
              <w:t>Menghitung laporan bagi hasil dengan mitra dan memproses pembayarannya</w:t>
            </w:r>
          </w:p>
        </w:tc>
        <w:tc>
          <w:tcPr>
            <w:tcW w:type="dxa" w:w="2136"/>
          </w:tcPr>
          <w:p>
            <w:pPr>
              <w:spacing w:before="40" w:after="40" w:line="276" w:lineRule="auto"/>
            </w:pPr>
            <w:r>
              <w:rPr>
                <w:rFonts w:ascii="Caladea" w:hAnsi="Caladea"/>
                <w:sz w:val="18"/>
              </w:rPr>
              <w:t>Admin</w:t>
            </w:r>
          </w:p>
        </w:tc>
      </w:tr>
    </w:tbl>
    <w:p/>
    <w:p>
      <w:r>
        <w:br w:type="page"/>
      </w:r>
    </w:p>
    <w:p>
      <w:pPr>
        <w:spacing w:before="480" w:after="240" w:line="276" w:lineRule="auto"/>
        <w:jc w:val="center"/>
      </w:pPr>
      <w:r>
        <w:rPr>
          <w:rFonts w:ascii="Caladea" w:hAnsi="Caladea" w:eastAsia="Caladea"/>
          <w:b/>
          <w:color w:val="996600"/>
          <w:sz w:val="28"/>
        </w:rPr>
        <w:t>Panduan Admin &amp; Officer</w:t>
      </w:r>
    </w:p>
    <w:p>
      <w:pPr>
        <w:spacing w:before="0" w:after="120" w:line="276" w:lineRule="auto"/>
        <w:ind w:firstLine="0"/>
        <w:jc w:val="both"/>
      </w:pPr>
      <w:r>
        <w:rPr>
          <w:rFonts w:ascii="Caladea" w:hAnsi="Caladea" w:eastAsia="Caladea"/>
          <w:sz w:val="22"/>
        </w:rPr>
        <w:t xml:space="preserve">Portal pengelola. Login di </w:t>
      </w:r>
      <w:r>
        <w:rPr>
          <w:rFonts w:ascii="Caladea" w:hAnsi="Caladea" w:eastAsia="Caladea"/>
          <w:color w:val="333333"/>
          <w:sz w:val="22"/>
        </w:rPr>
        <w:t>/pengelola/login</w:t>
      </w:r>
      <w:r>
        <w:rPr>
          <w:rFonts w:ascii="Caladea" w:hAnsi="Caladea" w:eastAsia="Caladea"/>
          <w:sz w:val="22"/>
        </w:rPr>
        <w:t>. Menu sidebar menyesuaikan role.</w:t>
      </w:r>
    </w:p>
    <w:p>
      <w:r>
        <w:br w:type="page"/>
      </w:r>
    </w:p>
    <w:p>
      <w:pPr>
        <w:spacing w:before="360" w:after="240" w:line="276" w:lineRule="auto"/>
        <w:jc w:val="left"/>
      </w:pPr>
      <w:r>
        <w:rPr>
          <w:rFonts w:ascii="Caladea" w:hAnsi="Caladea" w:eastAsia="Caladea"/>
          <w:b/>
          <w:sz w:val="24"/>
        </w:rPr>
        <w:t>Login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color w:val="333333"/>
          <w:sz w:val="22"/>
        </w:rPr>
        <w:t>/pengelola/login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email dan password.</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Masuk</w:t>
      </w:r>
      <w:r>
        <w:rPr>
          <w:rFonts w:ascii="Caladea" w:hAnsi="Caladea" w:eastAsia="Caladea"/>
          <w:sz w:val="22"/>
        </w:rPr>
        <w:t xml:space="preserve">. Diarahkan ke </w:t>
      </w:r>
      <w:r>
        <w:rPr>
          <w:rFonts w:ascii="Caladea" w:hAnsi="Caladea" w:eastAsia="Caladea"/>
          <w:b/>
          <w:sz w:val="22"/>
        </w:rPr>
        <w:t>Dasbor</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Dasbor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Klik </w:t>
      </w:r>
      <w:r>
        <w:rPr>
          <w:rFonts w:ascii="Caladea" w:hAnsi="Caladea" w:eastAsia="Caladea"/>
          <w:b/>
          <w:sz w:val="22"/>
        </w:rPr>
        <w:t>Beranda</w:t>
      </w:r>
      <w:r>
        <w:rPr>
          <w:rFonts w:ascii="Caladea" w:hAnsi="Caladea" w:eastAsia="Caladea"/>
          <w:sz w:val="22"/>
        </w:rPr>
        <w:t xml:space="preserve"> di sidebar.</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Lihat ringkasan: penjualan, transaksi, saldo kas, aktivitas terbaru.</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Untuk unduh laporan eksekutif, klik tombol </w:t>
      </w:r>
      <w:r>
        <w:rPr>
          <w:rFonts w:ascii="Caladea" w:hAnsi="Caladea" w:eastAsia="Caladea"/>
          <w:b/>
          <w:sz w:val="22"/>
        </w:rPr>
        <w:t>Export</w:t>
      </w:r>
      <w:r>
        <w:rPr>
          <w:rFonts w:ascii="Caladea" w:hAnsi="Caladea" w:eastAsia="Caladea"/>
          <w:sz w:val="22"/>
        </w:rPr>
        <w:t xml:space="preserve"> di kanan atas.</w:t>
      </w:r>
    </w:p>
    <w:p>
      <w:r>
        <w:br w:type="page"/>
      </w:r>
    </w:p>
    <w:p>
      <w:pPr>
        <w:spacing w:before="360" w:after="240" w:line="276" w:lineRule="auto"/>
        <w:jc w:val="left"/>
      </w:pPr>
      <w:r>
        <w:rPr>
          <w:rFonts w:ascii="Caladea" w:hAnsi="Caladea" w:eastAsia="Caladea"/>
          <w:b/>
          <w:sz w:val="24"/>
        </w:rPr>
        <w:t>Pos Berita</w:t>
      </w:r>
    </w:p>
    <w:p>
      <w:pPr>
        <w:spacing w:before="0" w:after="120" w:line="276" w:lineRule="auto"/>
        <w:ind w:firstLine="0"/>
        <w:jc w:val="both"/>
      </w:pPr>
      <w:r>
        <w:rPr>
          <w:rFonts w:ascii="Caladea" w:hAnsi="Caladea" w:eastAsia="Caladea"/>
          <w:sz w:val="22"/>
        </w:rPr>
        <w:t>Kelola artikel berita publik.</w:t>
      </w:r>
    </w:p>
    <w:p>
      <w:pPr>
        <w:spacing w:before="0" w:after="120" w:line="276" w:lineRule="auto"/>
        <w:ind w:firstLine="0"/>
        <w:jc w:val="both"/>
      </w:pPr>
      <w:r>
        <w:rPr>
          <w:rFonts w:ascii="Caladea" w:hAnsi="Caladea" w:eastAsia="Caladea"/>
          <w:b/>
          <w:sz w:val="22"/>
        </w:rPr>
        <w:t>Tambah berita: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Pos Berita</w:t>
      </w:r>
      <w:r>
        <w:rPr>
          <w:rFonts w:ascii="Caladea" w:hAnsi="Caladea" w:eastAsia="Caladea"/>
          <w:sz w:val="22"/>
        </w:rPr>
        <w:t xml:space="preserve"> &gt; </w:t>
      </w:r>
      <w:r>
        <w:rPr>
          <w:rFonts w:ascii="Caladea" w:hAnsi="Caladea" w:eastAsia="Caladea"/>
          <w:b/>
          <w:sz w:val="22"/>
        </w:rPr>
        <w:t>Tambah</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judul, kategori, konten, tag, dan gambar sampul.</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Untuk sisipkan gambar di isi, gunakan tombol upload gambar pada editor.</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Pilih status </w:t>
      </w:r>
      <w:r>
        <w:rPr>
          <w:rFonts w:ascii="Caladea" w:hAnsi="Caladea" w:eastAsia="Caladea"/>
          <w:b/>
          <w:sz w:val="22"/>
        </w:rPr>
        <w:t>Published</w:t>
      </w:r>
      <w:r>
        <w:rPr>
          <w:rFonts w:ascii="Caladea" w:hAnsi="Caladea" w:eastAsia="Caladea"/>
          <w:sz w:val="22"/>
        </w:rPr>
        <w:t xml:space="preserve"> (tampil publik) atau </w:t>
      </w:r>
      <w:r>
        <w:rPr>
          <w:rFonts w:ascii="Caladea" w:hAnsi="Caladea" w:eastAsia="Caladea"/>
          <w:b/>
          <w:sz w:val="22"/>
        </w:rPr>
        <w:t>Draft</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Klik </w:t>
      </w:r>
      <w:r>
        <w:rPr>
          <w:rFonts w:ascii="Caladea" w:hAnsi="Caladea" w:eastAsia="Caladea"/>
          <w:b/>
          <w:sz w:val="22"/>
        </w:rPr>
        <w:t>Simpan</w:t>
      </w:r>
      <w:r>
        <w:rPr>
          <w:rFonts w:ascii="Caladea" w:hAnsi="Caladea" w:eastAsia="Caladea"/>
          <w:sz w:val="22"/>
        </w:rPr>
        <w:t>.</w:t>
      </w:r>
    </w:p>
    <w:p>
      <w:pPr>
        <w:spacing w:before="0" w:after="120" w:line="276" w:lineRule="auto"/>
        <w:ind w:firstLine="0"/>
        <w:jc w:val="both"/>
      </w:pPr>
      <w:r>
        <w:rPr>
          <w:rFonts w:ascii="Caladea" w:hAnsi="Caladea" w:eastAsia="Caladea"/>
          <w:b/>
          <w:sz w:val="22"/>
        </w:rPr>
        <w:t>Edit / hapus:</w:t>
      </w:r>
      <w:r>
        <w:rPr>
          <w:rFonts w:ascii="Caladea" w:hAnsi="Caladea" w:eastAsia="Caladea"/>
          <w:sz w:val="22"/>
        </w:rPr>
        <w:t xml:space="preserve"> klik ikon edit atau hapus pada baris berita.</w:t>
      </w:r>
    </w:p>
    <w:p>
      <w:r>
        <w:br w:type="page"/>
      </w:r>
    </w:p>
    <w:p>
      <w:pPr>
        <w:spacing w:before="360" w:after="240" w:line="276" w:lineRule="auto"/>
        <w:jc w:val="left"/>
      </w:pPr>
      <w:r>
        <w:rPr>
          <w:rFonts w:ascii="Caladea" w:hAnsi="Caladea" w:eastAsia="Caladea"/>
          <w:b/>
          <w:sz w:val="24"/>
        </w:rPr>
        <w:t>Halaman</w:t>
      </w:r>
    </w:p>
    <w:p>
      <w:pPr>
        <w:spacing w:before="0" w:after="120" w:line="276" w:lineRule="auto"/>
        <w:ind w:firstLine="0"/>
        <w:jc w:val="both"/>
      </w:pPr>
      <w:r>
        <w:rPr>
          <w:rFonts w:ascii="Caladea" w:hAnsi="Caladea" w:eastAsia="Caladea"/>
          <w:sz w:val="22"/>
        </w:rPr>
        <w:t>Kelola halaman statis (profil, kontak, dll).</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Halaman</w:t>
      </w:r>
      <w:r>
        <w:rPr>
          <w:rFonts w:ascii="Caladea" w:hAnsi="Caladea" w:eastAsia="Caladea"/>
          <w:sz w:val="22"/>
        </w:rPr>
        <w:t xml:space="preserve"> &gt; </w:t>
      </w:r>
      <w:r>
        <w:rPr>
          <w:rFonts w:ascii="Caladea" w:hAnsi="Caladea" w:eastAsia="Caladea"/>
          <w:b/>
          <w:sz w:val="22"/>
        </w:rPr>
        <w:t>Tambah</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judul, slug, kategori (opsional), dan konten.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Simpan</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Menu Navbar</w:t>
      </w:r>
    </w:p>
    <w:p>
      <w:pPr>
        <w:spacing w:before="0" w:after="120" w:line="276" w:lineRule="auto"/>
        <w:ind w:firstLine="0"/>
        <w:jc w:val="both"/>
      </w:pPr>
      <w:r>
        <w:rPr>
          <w:rFonts w:ascii="Caladea" w:hAnsi="Caladea" w:eastAsia="Caladea"/>
          <w:sz w:val="22"/>
        </w:rPr>
        <w:t>Atur item menu di navbar publik.</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Menu Navbar</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Tambah</w:t>
      </w:r>
      <w:r>
        <w:rPr>
          <w:rFonts w:ascii="Caladea" w:hAnsi="Caladea" w:eastAsia="Caladea"/>
          <w:sz w:val="22"/>
        </w:rPr>
        <w:t xml:space="preserve"> untuk item baru; isi label dan tautan.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Seret item untuk mengubah urutan.</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Klik </w:t>
      </w:r>
      <w:r>
        <w:rPr>
          <w:rFonts w:ascii="Caladea" w:hAnsi="Caladea" w:eastAsia="Caladea"/>
          <w:b/>
          <w:sz w:val="22"/>
        </w:rPr>
        <w:t>Simpan</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Media Arsip</w:t>
      </w:r>
    </w:p>
    <w:p>
      <w:pPr>
        <w:spacing w:before="0" w:after="120" w:line="276" w:lineRule="auto"/>
        <w:ind w:firstLine="0"/>
        <w:jc w:val="both"/>
      </w:pPr>
      <w:r>
        <w:rPr>
          <w:rFonts w:ascii="Caladea" w:hAnsi="Caladea" w:eastAsia="Caladea"/>
          <w:sz w:val="22"/>
        </w:rPr>
        <w:t>Simpan file/gambar yang dipakai ulang.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Media Arsip</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Upload</w:t>
      </w:r>
      <w:r>
        <w:rPr>
          <w:rFonts w:ascii="Caladea" w:hAnsi="Caladea" w:eastAsia="Caladea"/>
          <w:sz w:val="22"/>
        </w:rPr>
        <w:t>, pilih file.</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Untuk cek pemakaian file, klik </w:t>
      </w:r>
      <w:r>
        <w:rPr>
          <w:rFonts w:ascii="Caladea" w:hAnsi="Caladea" w:eastAsia="Caladea"/>
          <w:b/>
          <w:sz w:val="22"/>
        </w:rPr>
        <w:t>Usage</w:t>
      </w:r>
      <w:r>
        <w:rPr>
          <w:rFonts w:ascii="Caladea" w:hAnsi="Caladea" w:eastAsia="Caladea"/>
          <w:sz w:val="22"/>
        </w:rPr>
        <w:t xml:space="preserve"> pada item.</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Hapus hanya jika tidak dipakai.</w:t>
      </w:r>
    </w:p>
    <w:p>
      <w:r>
        <w:br w:type="page"/>
      </w:r>
    </w:p>
    <w:p>
      <w:pPr>
        <w:spacing w:before="360" w:after="240" w:line="276" w:lineRule="auto"/>
        <w:jc w:val="left"/>
      </w:pPr>
      <w:r>
        <w:rPr>
          <w:rFonts w:ascii="Caladea" w:hAnsi="Caladea" w:eastAsia="Caladea"/>
          <w:b/>
          <w:sz w:val="24"/>
        </w:rPr>
        <w:t>Menu Kantin</w:t>
      </w:r>
    </w:p>
    <w:p>
      <w:pPr>
        <w:spacing w:before="0" w:after="120" w:line="276" w:lineRule="auto"/>
        <w:ind w:firstLine="0"/>
        <w:jc w:val="both"/>
      </w:pPr>
      <w:r>
        <w:rPr>
          <w:rFonts w:ascii="Caladea" w:hAnsi="Caladea" w:eastAsia="Caladea"/>
          <w:sz w:val="22"/>
        </w:rPr>
        <w:t>Atur menu yang tampil di self-order kantin.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Menu Kantin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Untuk tambah menu baru, klik </w:t>
      </w:r>
      <w:r>
        <w:rPr>
          <w:rFonts w:ascii="Caladea" w:hAnsi="Caladea" w:eastAsia="Caladea"/>
          <w:b/>
          <w:sz w:val="22"/>
        </w:rPr>
        <w:t>Buat</w:t>
      </w:r>
      <w:r>
        <w:rPr>
          <w:rFonts w:ascii="Caladea" w:hAnsi="Caladea" w:eastAsia="Caladea"/>
          <w:sz w:val="22"/>
        </w:rPr>
        <w:t>, isi nama, harga, kategori, sub-kategori, foto, deskripsi.</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Untuk atur tampilan (foto/deskripsi display), klik menu lalu edit bagian </w:t>
      </w:r>
      <w:r>
        <w:rPr>
          <w:rFonts w:ascii="Caladea" w:hAnsi="Caladea" w:eastAsia="Caladea"/>
          <w:b/>
          <w:sz w:val="22"/>
        </w:rPr>
        <w:t>Display</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Toggle </w:t>
      </w:r>
      <w:r>
        <w:rPr>
          <w:rFonts w:ascii="Caladea" w:hAnsi="Caladea" w:eastAsia="Caladea"/>
          <w:b/>
          <w:sz w:val="22"/>
        </w:rPr>
        <w:t>Tersedia / Habis</w:t>
      </w:r>
      <w:r>
        <w:rPr>
          <w:rFonts w:ascii="Caladea" w:hAnsi="Caladea" w:eastAsia="Caladea"/>
          <w:sz w:val="22"/>
        </w:rPr>
        <w:t xml:space="preserve"> dengan tombol availability pada tiap item.</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Seret untuk atur urutan tampil.</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Klik </w:t>
      </w:r>
      <w:r>
        <w:rPr>
          <w:rFonts w:ascii="Caladea" w:hAnsi="Caladea" w:eastAsia="Caladea"/>
          <w:b/>
          <w:sz w:val="22"/>
        </w:rPr>
        <w:t>Download</w:t>
      </w:r>
      <w:r>
        <w:rPr>
          <w:rFonts w:ascii="Caladea" w:hAnsi="Caladea" w:eastAsia="Caladea"/>
          <w:sz w:val="22"/>
        </w:rPr>
        <w:t xml:space="preserve"> untuk ekspor daftar menu.</w:t>
      </w:r>
    </w:p>
    <w:p>
      <w:r>
        <w:br w:type="page"/>
      </w:r>
    </w:p>
    <w:p>
      <w:pPr>
        <w:spacing w:before="360" w:after="240" w:line="276" w:lineRule="auto"/>
        <w:jc w:val="left"/>
      </w:pPr>
      <w:r>
        <w:rPr>
          <w:rFonts w:ascii="Caladea" w:hAnsi="Caladea" w:eastAsia="Caladea"/>
          <w:b/>
          <w:sz w:val="24"/>
        </w:rPr>
        <w:t>Item Belanja</w:t>
      </w:r>
    </w:p>
    <w:p>
      <w:pPr>
        <w:spacing w:before="0" w:after="120" w:line="276" w:lineRule="auto"/>
        <w:ind w:firstLine="0"/>
        <w:jc w:val="both"/>
      </w:pPr>
      <w:r>
        <w:rPr>
          <w:rFonts w:ascii="Caladea" w:hAnsi="Caladea" w:eastAsia="Caladea"/>
          <w:sz w:val="22"/>
        </w:rPr>
        <w:t>Sama seperti Menu Kantin, untuk katalog toko/belanja.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Item Belanja</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Atur display, harga, dan status </w:t>
      </w:r>
      <w:r>
        <w:rPr>
          <w:rFonts w:ascii="Caladea" w:hAnsi="Caladea" w:eastAsia="Caladea"/>
          <w:b/>
          <w:sz w:val="22"/>
        </w:rPr>
        <w:t>Tersedia / Habis</w:t>
      </w:r>
      <w:r>
        <w:rPr>
          <w:rFonts w:ascii="Caladea" w:hAnsi="Caladea" w:eastAsia="Caladea"/>
          <w:sz w:val="22"/>
        </w:rPr>
        <w:t xml:space="preserve"> per item.</w:t>
      </w:r>
    </w:p>
    <w:p>
      <w:r>
        <w:br w:type="page"/>
      </w:r>
    </w:p>
    <w:p>
      <w:pPr>
        <w:spacing w:before="360" w:after="240" w:line="276" w:lineRule="auto"/>
        <w:jc w:val="left"/>
      </w:pPr>
      <w:r>
        <w:rPr>
          <w:rFonts w:ascii="Caladea" w:hAnsi="Caladea" w:eastAsia="Caladea"/>
          <w:b/>
          <w:sz w:val="24"/>
        </w:rPr>
        <w:t>Meja</w:t>
      </w:r>
    </w:p>
    <w:p>
      <w:pPr>
        <w:spacing w:before="0" w:after="120" w:line="276" w:lineRule="auto"/>
        <w:ind w:firstLine="0"/>
        <w:jc w:val="both"/>
      </w:pPr>
      <w:r>
        <w:rPr>
          <w:rFonts w:ascii="Caladea" w:hAnsi="Caladea" w:eastAsia="Caladea"/>
          <w:sz w:val="22"/>
        </w:rPr>
        <w:t>Kelola meja dan lokasi meja untuk self-order.</w:t>
      </w:r>
    </w:p>
    <w:p>
      <w:pPr>
        <w:spacing w:before="0" w:after="120" w:line="276" w:lineRule="auto"/>
        <w:ind w:firstLine="0"/>
        <w:jc w:val="both"/>
      </w:pPr>
      <w:r>
        <w:rPr>
          <w:rFonts w:ascii="Caladea" w:hAnsi="Caladea" w:eastAsia="Caladea"/>
          <w:b/>
          <w:sz w:val="22"/>
        </w:rPr>
        <w:t>Lokasi meja: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Meja</w:t>
      </w:r>
      <w:r>
        <w:rPr>
          <w:rFonts w:ascii="Caladea" w:hAnsi="Caladea" w:eastAsia="Caladea"/>
          <w:sz w:val="22"/>
        </w:rPr>
        <w:t xml:space="preserve"> &gt; tab </w:t>
      </w:r>
      <w:r>
        <w:rPr>
          <w:rFonts w:ascii="Caladea" w:hAnsi="Caladea" w:eastAsia="Caladea"/>
          <w:b/>
          <w:sz w:val="22"/>
        </w:rPr>
        <w:t>Lokasi</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Tambah</w:t>
      </w:r>
      <w:r>
        <w:rPr>
          <w:rFonts w:ascii="Caladea" w:hAnsi="Caladea" w:eastAsia="Caladea"/>
          <w:sz w:val="22"/>
        </w:rPr>
        <w:t>, isi nama lokasi (mis. "Lantai 1"). Simpan.</w:t>
      </w:r>
    </w:p>
    <w:p>
      <w:pPr>
        <w:spacing w:before="0" w:after="120" w:line="276" w:lineRule="auto"/>
        <w:ind w:firstLine="0"/>
        <w:jc w:val="both"/>
      </w:pPr>
      <w:r>
        <w:rPr>
          <w:rFonts w:ascii="Caladea" w:hAnsi="Caladea" w:eastAsia="Caladea"/>
          <w:b/>
          <w:sz w:val="22"/>
        </w:rPr>
        <w:t>Meja: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Di tab </w:t>
      </w:r>
      <w:r>
        <w:rPr>
          <w:rFonts w:ascii="Caladea" w:hAnsi="Caladea" w:eastAsia="Caladea"/>
          <w:b/>
          <w:sz w:val="22"/>
        </w:rPr>
        <w:t>Meja</w:t>
      </w:r>
      <w:r>
        <w:rPr>
          <w:rFonts w:ascii="Caladea" w:hAnsi="Caladea" w:eastAsia="Caladea"/>
          <w:sz w:val="22"/>
        </w:rPr>
        <w:t xml:space="preserve">, klik </w:t>
      </w:r>
      <w:r>
        <w:rPr>
          <w:rFonts w:ascii="Caladea" w:hAnsi="Caladea" w:eastAsia="Caladea"/>
          <w:b/>
          <w:sz w:val="22"/>
        </w:rPr>
        <w:t>Tambah</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nomor meja, pilih lokasi. Simpan.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Toggle aktif/nonaktif per meja.</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Klik </w:t>
      </w:r>
      <w:r>
        <w:rPr>
          <w:rFonts w:ascii="Caladea" w:hAnsi="Caladea" w:eastAsia="Caladea"/>
          <w:b/>
          <w:sz w:val="22"/>
        </w:rPr>
        <w:t>Cetak PDF</w:t>
      </w:r>
      <w:r>
        <w:rPr>
          <w:rFonts w:ascii="Caladea" w:hAnsi="Caladea" w:eastAsia="Caladea"/>
          <w:sz w:val="22"/>
        </w:rPr>
        <w:t xml:space="preserve"> untuk mencetak QR/kartu meja.</w:t>
      </w:r>
    </w:p>
    <w:p>
      <w:r>
        <w:br w:type="page"/>
      </w:r>
    </w:p>
    <w:p>
      <w:pPr>
        <w:spacing w:before="360" w:after="240" w:line="276" w:lineRule="auto"/>
        <w:jc w:val="left"/>
      </w:pPr>
      <w:r>
        <w:rPr>
          <w:rFonts w:ascii="Caladea" w:hAnsi="Caladea" w:eastAsia="Caladea"/>
          <w:b/>
          <w:sz w:val="24"/>
        </w:rPr>
        <w:t>Buku Kas</w:t>
      </w:r>
    </w:p>
    <w:p>
      <w:pPr>
        <w:spacing w:before="0" w:after="120" w:line="276" w:lineRule="auto"/>
        <w:ind w:firstLine="0"/>
        <w:jc w:val="both"/>
      </w:pPr>
      <w:r>
        <w:rPr>
          <w:rFonts w:ascii="Caladea" w:hAnsi="Caladea" w:eastAsia="Caladea"/>
          <w:sz w:val="22"/>
        </w:rPr>
        <w:t>Catat pemasukan dan pengeluaran per unit. (Officer/Sysadmin bisa tulis; Head hanya lihat.)</w:t>
      </w:r>
    </w:p>
    <w:p>
      <w:pPr>
        <w:spacing w:before="0" w:after="120" w:line="276" w:lineRule="auto"/>
        <w:ind w:firstLine="0"/>
        <w:jc w:val="both"/>
      </w:pPr>
      <w:r>
        <w:rPr>
          <w:rFonts w:ascii="Caladea" w:hAnsi="Caladea" w:eastAsia="Caladea"/>
          <w:b/>
          <w:sz w:val="22"/>
        </w:rPr>
        <w:t>Buat buku kas:</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Buku Kas</w:t>
      </w:r>
      <w:r>
        <w:rPr>
          <w:rFonts w:ascii="Caladea" w:hAnsi="Caladea" w:eastAsia="Caladea"/>
          <w:sz w:val="22"/>
        </w:rPr>
        <w:t xml:space="preserve"> &gt; </w:t>
      </w:r>
      <w:r>
        <w:rPr>
          <w:rFonts w:ascii="Caladea" w:hAnsi="Caladea" w:eastAsia="Caladea"/>
          <w:b/>
          <w:sz w:val="22"/>
        </w:rPr>
        <w:t>Tambah</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nama buku kas dan saldo awal. Simpan.</w:t>
      </w:r>
    </w:p>
    <w:p>
      <w:pPr>
        <w:spacing w:before="0" w:after="120" w:line="276" w:lineRule="auto"/>
        <w:ind w:firstLine="0"/>
        <w:jc w:val="both"/>
      </w:pPr>
      <w:r>
        <w:rPr>
          <w:rFonts w:ascii="Caladea" w:hAnsi="Caladea" w:eastAsia="Caladea"/>
          <w:b/>
          <w:sz w:val="22"/>
        </w:rPr>
        <w:t>Catat transaksi:</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Klik buku kas untuk membuka detail.</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Tambah Transaksi</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Pilih jenis (masuk/keluar), kategori, nominal, keterangan, tanggal. Simpan.</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Untuk catat penjualan per tanggal otomatis, gunakan </w:t>
      </w:r>
      <w:r>
        <w:rPr>
          <w:rFonts w:ascii="Caladea" w:hAnsi="Caladea" w:eastAsia="Caladea"/>
          <w:b/>
          <w:sz w:val="22"/>
        </w:rPr>
        <w:t>Record Penjualan by Date</w:t>
      </w:r>
      <w:r>
        <w:rPr>
          <w:rFonts w:ascii="Caladea" w:hAnsi="Caladea" w:eastAsia="Caladea"/>
          <w:sz w:val="22"/>
        </w:rPr>
        <w:t>.</w:t>
      </w:r>
    </w:p>
    <w:p>
      <w:pPr>
        <w:spacing w:before="0" w:after="120" w:line="276" w:lineRule="auto"/>
        <w:ind w:firstLine="0"/>
        <w:jc w:val="both"/>
      </w:pPr>
      <w:r>
        <w:rPr>
          <w:rFonts w:ascii="Caladea" w:hAnsi="Caladea" w:eastAsia="Caladea"/>
          <w:b/>
          <w:sz w:val="22"/>
        </w:rPr>
        <w:t>Ekspor:</w:t>
      </w:r>
      <w:r>
        <w:rPr>
          <w:rFonts w:ascii="Caladea" w:hAnsi="Caladea" w:eastAsia="Caladea"/>
          <w:sz w:val="22"/>
        </w:rPr>
        <w:t xml:space="preserve"> klik </w:t>
      </w:r>
      <w:r>
        <w:rPr>
          <w:rFonts w:ascii="Caladea" w:hAnsi="Caladea" w:eastAsia="Caladea"/>
          <w:b/>
          <w:sz w:val="22"/>
        </w:rPr>
        <w:t>Export CSV</w:t>
      </w:r>
      <w:r>
        <w:rPr>
          <w:rFonts w:ascii="Caladea" w:hAnsi="Caladea" w:eastAsia="Caladea"/>
          <w:sz w:val="22"/>
        </w:rPr>
        <w:t xml:space="preserve"> atau </w:t>
      </w:r>
      <w:r>
        <w:rPr>
          <w:rFonts w:ascii="Caladea" w:hAnsi="Caladea" w:eastAsia="Caladea"/>
          <w:b/>
          <w:sz w:val="22"/>
        </w:rPr>
        <w:t>Export XLSX</w:t>
      </w:r>
      <w:r>
        <w:rPr>
          <w:rFonts w:ascii="Caladea" w:hAnsi="Caladea" w:eastAsia="Caladea"/>
          <w:sz w:val="22"/>
        </w:rPr>
        <w:t>.</w:t>
      </w:r>
    </w:p>
    <w:p>
      <w:pPr>
        <w:spacing w:before="0" w:after="120" w:line="276" w:lineRule="auto"/>
        <w:ind w:firstLine="0"/>
        <w:jc w:val="both"/>
      </w:pPr>
      <w:r>
        <w:rPr>
          <w:rFonts w:ascii="Caladea" w:hAnsi="Caladea" w:eastAsia="Caladea"/>
          <w:b/>
          <w:sz w:val="22"/>
        </w:rPr>
        <w:t>Recycle Bin (Sysadmin):</w:t>
      </w:r>
      <w:r>
        <w:rPr>
          <w:rFonts w:ascii="Caladea" w:hAnsi="Caladea" w:eastAsia="Caladea"/>
          <w:sz w:val="22"/>
        </w:rPr>
        <w:t xml:space="preserve"> buka daftar terhapus, klik </w:t>
      </w:r>
      <w:r>
        <w:rPr>
          <w:rFonts w:ascii="Caladea" w:hAnsi="Caladea" w:eastAsia="Caladea"/>
          <w:b/>
          <w:sz w:val="22"/>
        </w:rPr>
        <w:t>Restore</w:t>
      </w:r>
      <w:r>
        <w:rPr>
          <w:rFonts w:ascii="Caladea" w:hAnsi="Caladea" w:eastAsia="Caladea"/>
          <w:sz w:val="22"/>
        </w:rPr>
        <w:t xml:space="preserve"> atau </w:t>
      </w:r>
      <w:r>
        <w:rPr>
          <w:rFonts w:ascii="Caladea" w:hAnsi="Caladea" w:eastAsia="Caladea"/>
          <w:b/>
          <w:sz w:val="22"/>
        </w:rPr>
        <w:t>Hapus Permanen</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Opname Stock</w:t>
      </w:r>
    </w:p>
    <w:p>
      <w:pPr>
        <w:spacing w:before="0" w:after="120" w:line="276" w:lineRule="auto"/>
        <w:ind w:firstLine="0"/>
        <w:jc w:val="both"/>
      </w:pPr>
      <w:r>
        <w:rPr>
          <w:rFonts w:ascii="Caladea" w:hAnsi="Caladea" w:eastAsia="Caladea"/>
          <w:sz w:val="22"/>
        </w:rPr>
        <w:t>Kelola stok, barang, dan pengajuan per unit kerja.</w:t>
      </w:r>
    </w:p>
    <w:p>
      <w:pPr>
        <w:spacing w:before="0" w:after="120" w:line="276" w:lineRule="auto"/>
        <w:ind w:firstLine="0"/>
        <w:jc w:val="both"/>
      </w:pPr>
      <w:r>
        <w:rPr>
          <w:rFonts w:ascii="Caladea" w:hAnsi="Caladea" w:eastAsia="Caladea"/>
          <w:b/>
          <w:sz w:val="22"/>
        </w:rPr>
        <w:t>Pilih unit:</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Opname Stock</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unit kerja yang akan dikelola.</w:t>
      </w:r>
    </w:p>
    <w:p>
      <w:pPr>
        <w:spacing w:before="0" w:after="120" w:line="276" w:lineRule="auto"/>
        <w:ind w:firstLine="0"/>
        <w:jc w:val="both"/>
      </w:pPr>
      <w:r>
        <w:rPr>
          <w:rFonts w:ascii="Caladea" w:hAnsi="Caladea" w:eastAsia="Caladea"/>
          <w:b/>
          <w:sz w:val="22"/>
        </w:rPr>
        <w:t>Kelola barang: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Tab </w:t>
      </w:r>
      <w:r>
        <w:rPr>
          <w:rFonts w:ascii="Caladea" w:hAnsi="Caladea" w:eastAsia="Caladea"/>
          <w:b/>
          <w:sz w:val="22"/>
        </w:rPr>
        <w:t>Barang</w:t>
      </w:r>
      <w:r>
        <w:rPr>
          <w:rFonts w:ascii="Caladea" w:hAnsi="Caladea" w:eastAsia="Caladea"/>
          <w:sz w:val="22"/>
        </w:rPr>
        <w:t xml:space="preserve"> &gt; </w:t>
      </w:r>
      <w:r>
        <w:rPr>
          <w:rFonts w:ascii="Caladea" w:hAnsi="Caladea" w:eastAsia="Caladea"/>
          <w:b/>
          <w:sz w:val="22"/>
        </w:rPr>
        <w:t>Tambah</w:t>
      </w:r>
      <w:r>
        <w:rPr>
          <w:rFonts w:ascii="Caladea" w:hAnsi="Caladea" w:eastAsia="Caladea"/>
          <w:sz w:val="22"/>
        </w:rPr>
        <w:t xml:space="preserve">, isi nama, PLU (bisa </w:t>
      </w:r>
      <w:r>
        <w:rPr>
          <w:rFonts w:ascii="Caladea" w:hAnsi="Caladea" w:eastAsia="Caladea"/>
          <w:b/>
          <w:sz w:val="22"/>
        </w:rPr>
        <w:t>Generate PLU</w:t>
      </w:r>
      <w:r>
        <w:rPr>
          <w:rFonts w:ascii="Caladea" w:hAnsi="Caladea" w:eastAsia="Caladea"/>
          <w:sz w:val="22"/>
        </w:rPr>
        <w:t>), harga beli, harga jual, kategori.</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Import massal via </w:t>
      </w:r>
      <w:r>
        <w:rPr>
          <w:rFonts w:ascii="Caladea" w:hAnsi="Caladea" w:eastAsia="Caladea"/>
          <w:b/>
          <w:sz w:val="22"/>
        </w:rPr>
        <w:t>Import CSV</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Upload gambar barang pada tiap item bila perlu.</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Cetak label harga via </w:t>
      </w:r>
      <w:r>
        <w:rPr>
          <w:rFonts w:ascii="Caladea" w:hAnsi="Caladea" w:eastAsia="Caladea"/>
          <w:b/>
          <w:sz w:val="22"/>
        </w:rPr>
        <w:t>Print Price Tags</w:t>
      </w:r>
      <w:r>
        <w:rPr>
          <w:rFonts w:ascii="Caladea" w:hAnsi="Caladea" w:eastAsia="Caladea"/>
          <w:sz w:val="22"/>
        </w:rPr>
        <w:t>.</w:t>
      </w:r>
    </w:p>
    <w:p>
      <w:pPr>
        <w:spacing w:before="0" w:after="120" w:line="276" w:lineRule="auto"/>
        <w:ind w:firstLine="0"/>
        <w:jc w:val="both"/>
      </w:pPr>
      <w:r>
        <w:rPr>
          <w:rFonts w:ascii="Caladea" w:hAnsi="Caladea" w:eastAsia="Caladea"/>
          <w:b/>
          <w:sz w:val="22"/>
        </w:rPr>
        <w:t>Stock opname:</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Tab </w:t>
      </w:r>
      <w:r>
        <w:rPr>
          <w:rFonts w:ascii="Caladea" w:hAnsi="Caladea" w:eastAsia="Caladea"/>
          <w:b/>
          <w:sz w:val="22"/>
        </w:rPr>
        <w:t>Stock Opname</w:t>
      </w:r>
      <w:r>
        <w:rPr>
          <w:rFonts w:ascii="Caladea" w:hAnsi="Caladea" w:eastAsia="Caladea"/>
          <w:sz w:val="22"/>
        </w:rPr>
        <w:t xml:space="preserve"> &gt; </w:t>
      </w:r>
      <w:r>
        <w:rPr>
          <w:rFonts w:ascii="Caladea" w:hAnsi="Caladea" w:eastAsia="Caladea"/>
          <w:b/>
          <w:sz w:val="22"/>
        </w:rPr>
        <w:t>Tambah</w:t>
      </w:r>
      <w:r>
        <w:rPr>
          <w:rFonts w:ascii="Caladea" w:hAnsi="Caladea" w:eastAsia="Caladea"/>
          <w:sz w:val="22"/>
        </w:rPr>
        <w:t xml:space="preserve"> atau </w:t>
      </w:r>
      <w:r>
        <w:rPr>
          <w:rFonts w:ascii="Caladea" w:hAnsi="Caladea" w:eastAsia="Caladea"/>
          <w:b/>
          <w:sz w:val="22"/>
        </w:rPr>
        <w:t>Auto Import</w:t>
      </w:r>
      <w:r>
        <w:rPr>
          <w:rFonts w:ascii="Caladea" w:hAnsi="Caladea" w:eastAsia="Caladea"/>
          <w:sz w:val="22"/>
        </w:rPr>
        <w:t xml:space="preserve"> dari penjualan.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stok fisik hasil hitung. Simpan.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Lihat selisih di </w:t>
      </w:r>
      <w:r>
        <w:rPr>
          <w:rFonts w:ascii="Caladea" w:hAnsi="Caladea" w:eastAsia="Caladea"/>
          <w:b/>
          <w:sz w:val="22"/>
        </w:rPr>
        <w:t>Summary</w:t>
      </w:r>
      <w:r>
        <w:rPr>
          <w:rFonts w:ascii="Caladea" w:hAnsi="Caladea" w:eastAsia="Caladea"/>
          <w:sz w:val="22"/>
        </w:rPr>
        <w:t xml:space="preserve">; unduh via </w:t>
      </w:r>
      <w:r>
        <w:rPr>
          <w:rFonts w:ascii="Caladea" w:hAnsi="Caladea" w:eastAsia="Caladea"/>
          <w:b/>
          <w:sz w:val="22"/>
        </w:rPr>
        <w:t>Download PDF</w:t>
      </w:r>
      <w:r>
        <w:rPr>
          <w:rFonts w:ascii="Caladea" w:hAnsi="Caladea" w:eastAsia="Caladea"/>
          <w:sz w:val="22"/>
        </w:rPr>
        <w:t xml:space="preserve"> / </w:t>
      </w:r>
      <w:r>
        <w:rPr>
          <w:rFonts w:ascii="Caladea" w:hAnsi="Caladea" w:eastAsia="Caladea"/>
          <w:b/>
          <w:sz w:val="22"/>
        </w:rPr>
        <w:t>Export CSV</w:t>
      </w:r>
      <w:r>
        <w:rPr>
          <w:rFonts w:ascii="Caladea" w:hAnsi="Caladea" w:eastAsia="Caladea"/>
          <w:sz w:val="22"/>
        </w:rPr>
        <w:t>.</w:t>
      </w:r>
    </w:p>
    <w:p>
      <w:pPr>
        <w:spacing w:before="0" w:after="120" w:line="276" w:lineRule="auto"/>
        <w:ind w:firstLine="0"/>
        <w:jc w:val="both"/>
      </w:pPr>
      <w:r>
        <w:rPr>
          <w:rFonts w:ascii="Caladea" w:hAnsi="Caladea" w:eastAsia="Caladea"/>
          <w:b/>
          <w:sz w:val="22"/>
        </w:rPr>
        <w:t>Proses pengajuan barang (dari kantin):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b/>
          <w:sz w:val="22"/>
        </w:rPr>
        <w:t>Pengajuan</w:t>
      </w:r>
      <w:r>
        <w:rPr>
          <w:rFonts w:ascii="Caladea" w:hAnsi="Caladea" w:eastAsia="Caladea"/>
          <w:sz w:val="22"/>
        </w:rPr>
        <w:t xml:space="preserve"> pada barang terkait.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Setujui satu per satu, atau </w:t>
      </w:r>
      <w:r>
        <w:rPr>
          <w:rFonts w:ascii="Caladea" w:hAnsi="Caladea" w:eastAsia="Caladea"/>
          <w:b/>
          <w:sz w:val="22"/>
        </w:rPr>
        <w:t>Bulk Approve</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Pengajuan tambah barang baru: tab </w:t>
      </w:r>
      <w:r>
        <w:rPr>
          <w:rFonts w:ascii="Caladea" w:hAnsi="Caladea" w:eastAsia="Caladea"/>
          <w:b/>
          <w:sz w:val="22"/>
        </w:rPr>
        <w:t>Pengajuan Tambah</w:t>
      </w:r>
      <w:r>
        <w:rPr>
          <w:rFonts w:ascii="Caladea" w:hAnsi="Caladea" w:eastAsia="Caladea"/>
          <w:sz w:val="22"/>
        </w:rPr>
        <w:t xml:space="preserve"> &gt; </w:t>
      </w:r>
      <w:r>
        <w:rPr>
          <w:rFonts w:ascii="Caladea" w:hAnsi="Caladea" w:eastAsia="Caladea"/>
          <w:b/>
          <w:sz w:val="22"/>
        </w:rPr>
        <w:t>Proses</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Point of Sale (POS)</w:t>
      </w:r>
    </w:p>
    <w:p>
      <w:pPr>
        <w:spacing w:before="0" w:after="120" w:line="276" w:lineRule="auto"/>
        <w:ind w:firstLine="0"/>
        <w:jc w:val="both"/>
      </w:pPr>
      <w:r>
        <w:rPr>
          <w:rFonts w:ascii="Caladea" w:hAnsi="Caladea" w:eastAsia="Caladea"/>
          <w:sz w:val="22"/>
        </w:rPr>
        <w:t>Lihat panduan kasir lengkap di bagian Panduan Kantin &amp; Toko. Officer/Sysadmin punya akses penuh POS.</w:t>
      </w:r>
    </w:p>
    <w:p>
      <w:r>
        <w:br w:type="page"/>
      </w:r>
    </w:p>
    <w:p>
      <w:pPr>
        <w:spacing w:before="360" w:after="240" w:line="276" w:lineRule="auto"/>
        <w:jc w:val="left"/>
      </w:pPr>
      <w:r>
        <w:rPr>
          <w:rFonts w:ascii="Caladea" w:hAnsi="Caladea" w:eastAsia="Caladea"/>
          <w:b/>
          <w:sz w:val="24"/>
        </w:rPr>
        <w:t>Rekap Penjualan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Rekap Penjualan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rentang tanggal dan unit.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Ekspor: </w:t>
      </w:r>
      <w:r>
        <w:rPr>
          <w:rFonts w:ascii="Caladea" w:hAnsi="Caladea" w:eastAsia="Caladea"/>
          <w:b/>
          <w:sz w:val="22"/>
        </w:rPr>
        <w:t>Export Item Summary</w:t>
      </w:r>
      <w:r>
        <w:rPr>
          <w:rFonts w:ascii="Caladea" w:hAnsi="Caladea" w:eastAsia="Caladea"/>
          <w:sz w:val="22"/>
        </w:rPr>
        <w:t xml:space="preserve"> atau </w:t>
      </w:r>
      <w:r>
        <w:rPr>
          <w:rFonts w:ascii="Caladea" w:hAnsi="Caladea" w:eastAsia="Caladea"/>
          <w:b/>
          <w:sz w:val="22"/>
        </w:rPr>
        <w:t>Download PDF</w:t>
      </w:r>
      <w:r>
        <w:rPr>
          <w:rFonts w:ascii="Caladea" w:hAnsi="Caladea" w:eastAsia="Caladea"/>
          <w:sz w:val="22"/>
        </w:rPr>
        <w:t xml:space="preserve"> (officer/sysadmin).</w:t>
      </w:r>
    </w:p>
    <w:p>
      <w:pPr>
        <w:spacing w:before="0" w:after="120" w:line="276" w:lineRule="auto"/>
        <w:ind w:firstLine="0"/>
        <w:jc w:val="both"/>
      </w:pPr>
      <w:r>
        <w:rPr>
          <w:rFonts w:ascii="Caladea" w:hAnsi="Caladea" w:eastAsia="Caladea"/>
          <w:b/>
          <w:sz w:val="22"/>
        </w:rPr>
        <w:t>Buku Tagihan (mitra):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b/>
          <w:sz w:val="22"/>
        </w:rPr>
        <w:t>Buku Tagihan</w:t>
      </w:r>
      <w:r>
        <w:rPr>
          <w:rFonts w:ascii="Caladea" w:hAnsi="Caladea" w:eastAsia="Caladea"/>
          <w:sz w:val="22"/>
        </w:rPr>
        <w:t>, pilih periode. Ekspor CSV/PDF.</w:t>
      </w:r>
    </w:p>
    <w:p>
      <w:pPr>
        <w:spacing w:before="0" w:after="120" w:line="276" w:lineRule="auto"/>
        <w:ind w:firstLine="0"/>
        <w:jc w:val="both"/>
      </w:pPr>
      <w:r>
        <w:rPr>
          <w:rFonts w:ascii="Caladea" w:hAnsi="Caladea" w:eastAsia="Caladea"/>
          <w:b/>
          <w:sz w:val="22"/>
        </w:rPr>
        <w:t>Pembagian Mitra: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b/>
          <w:sz w:val="22"/>
        </w:rPr>
        <w:t>Pembagian Mitra</w:t>
      </w:r>
      <w:r>
        <w:rPr>
          <w:rFonts w:ascii="Caladea" w:hAnsi="Caladea" w:eastAsia="Caladea"/>
          <w:sz w:val="22"/>
        </w:rPr>
        <w:t>, pilih periode.</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Simpan Riwayat</w:t>
      </w:r>
      <w:r>
        <w:rPr>
          <w:rFonts w:ascii="Caladea" w:hAnsi="Caladea" w:eastAsia="Caladea"/>
          <w:sz w:val="22"/>
        </w:rPr>
        <w:t xml:space="preserve"> untuk mengunci pembagian.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Tandai </w:t>
      </w:r>
      <w:r>
        <w:rPr>
          <w:rFonts w:ascii="Caladea" w:hAnsi="Caladea" w:eastAsia="Caladea"/>
          <w:b/>
          <w:sz w:val="22"/>
        </w:rPr>
        <w:t>Cair</w:t>
      </w:r>
      <w:r>
        <w:rPr>
          <w:rFonts w:ascii="Caladea" w:hAnsi="Caladea" w:eastAsia="Caladea"/>
          <w:sz w:val="22"/>
        </w:rPr>
        <w:t xml:space="preserve"> saat dana dibayarkan; bisa </w:t>
      </w:r>
      <w:r>
        <w:rPr>
          <w:rFonts w:ascii="Caladea" w:hAnsi="Caladea" w:eastAsia="Caladea"/>
          <w:b/>
          <w:sz w:val="22"/>
        </w:rPr>
        <w:t>Batalkan Cair</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Proses </w:t>
      </w:r>
      <w:r>
        <w:rPr>
          <w:rFonts w:ascii="Caladea" w:hAnsi="Caladea" w:eastAsia="Caladea"/>
          <w:b/>
          <w:sz w:val="22"/>
        </w:rPr>
        <w:t>Pengajuan Pencairan</w:t>
      </w:r>
      <w:r>
        <w:rPr>
          <w:rFonts w:ascii="Caladea" w:hAnsi="Caladea" w:eastAsia="Caladea"/>
          <w:sz w:val="22"/>
        </w:rPr>
        <w:t xml:space="preserve"> dari mitra: </w:t>
      </w:r>
      <w:r>
        <w:rPr>
          <w:rFonts w:ascii="Caladea" w:hAnsi="Caladea" w:eastAsia="Caladea"/>
          <w:b/>
          <w:sz w:val="22"/>
        </w:rPr>
        <w:t>Proses</w:t>
      </w:r>
      <w:r>
        <w:rPr>
          <w:rFonts w:ascii="Caladea" w:hAnsi="Caladea" w:eastAsia="Caladea"/>
          <w:sz w:val="22"/>
        </w:rPr>
        <w:t xml:space="preserve"> &gt; </w:t>
      </w:r>
      <w:r>
        <w:rPr>
          <w:rFonts w:ascii="Caladea" w:hAnsi="Caladea" w:eastAsia="Caladea"/>
          <w:b/>
          <w:sz w:val="22"/>
        </w:rPr>
        <w:t>Selesai</w:t>
      </w:r>
      <w:r>
        <w:rPr>
          <w:rFonts w:ascii="Caladea" w:hAnsi="Caladea" w:eastAsia="Caladea"/>
          <w:sz w:val="22"/>
        </w:rPr>
        <w:t xml:space="preserve"> atau </w:t>
      </w:r>
      <w:r>
        <w:rPr>
          <w:rFonts w:ascii="Caladea" w:hAnsi="Caladea" w:eastAsia="Caladea"/>
          <w:b/>
          <w:sz w:val="22"/>
        </w:rPr>
        <w:t>Tolak</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Live Transaction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Live Transaction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unit; masukkan passcode bila diminta.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Pantau transaksi masuk secara real-time.</w:t>
      </w:r>
    </w:p>
    <w:p>
      <w:r>
        <w:br w:type="page"/>
      </w:r>
    </w:p>
    <w:p>
      <w:pPr>
        <w:spacing w:before="360" w:after="240" w:line="276" w:lineRule="auto"/>
        <w:jc w:val="left"/>
      </w:pPr>
      <w:r>
        <w:rPr>
          <w:rFonts w:ascii="Caladea" w:hAnsi="Caladea" w:eastAsia="Caladea"/>
          <w:b/>
          <w:sz w:val="24"/>
        </w:rPr>
        <w:t>Laporan Penjualan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Laporan Penjualan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rentang tanggal.</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baris untuk </w:t>
      </w:r>
      <w:r>
        <w:rPr>
          <w:rFonts w:ascii="Caladea" w:hAnsi="Caladea" w:eastAsia="Caladea"/>
          <w:b/>
          <w:sz w:val="22"/>
        </w:rPr>
        <w:t>detail transaksi barang</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Ekspor via </w:t>
      </w:r>
      <w:r>
        <w:rPr>
          <w:rFonts w:ascii="Caladea" w:hAnsi="Caladea" w:eastAsia="Caladea"/>
          <w:b/>
          <w:sz w:val="22"/>
        </w:rPr>
        <w:t>Export</w:t>
      </w:r>
      <w:r>
        <w:rPr>
          <w:rFonts w:ascii="Caladea" w:hAnsi="Caladea" w:eastAsia="Caladea"/>
          <w:sz w:val="22"/>
        </w:rPr>
        <w:t xml:space="preserve"> atau </w:t>
      </w:r>
      <w:r>
        <w:rPr>
          <w:rFonts w:ascii="Caladea" w:hAnsi="Caladea" w:eastAsia="Caladea"/>
          <w:b/>
          <w:sz w:val="22"/>
        </w:rPr>
        <w:t>PDF Mitra-Produk</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Laporan Umum</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Laporan Umum</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periode untuk lihat ringkasan keuangan.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w:t>
      </w:r>
      <w:r>
        <w:rPr>
          <w:rFonts w:ascii="Caladea" w:hAnsi="Caladea" w:eastAsia="Caladea"/>
          <w:b/>
          <w:sz w:val="22"/>
        </w:rPr>
        <w:t>Detail</w:t>
      </w:r>
      <w:r>
        <w:rPr>
          <w:rFonts w:ascii="Caladea" w:hAnsi="Caladea" w:eastAsia="Caladea"/>
          <w:sz w:val="22"/>
        </w:rPr>
        <w:t xml:space="preserve"> untuk rincian; </w:t>
      </w:r>
      <w:r>
        <w:rPr>
          <w:rFonts w:ascii="Caladea" w:hAnsi="Caladea" w:eastAsia="Caladea"/>
          <w:b/>
          <w:sz w:val="22"/>
        </w:rPr>
        <w:t>Export CSV</w:t>
      </w:r>
      <w:r>
        <w:rPr>
          <w:rFonts w:ascii="Caladea" w:hAnsi="Caladea" w:eastAsia="Caladea"/>
          <w:sz w:val="22"/>
        </w:rPr>
        <w:t xml:space="preserve"> untuk unduh.</w:t>
      </w:r>
    </w:p>
    <w:p>
      <w:r>
        <w:br w:type="page"/>
      </w:r>
    </w:p>
    <w:p>
      <w:pPr>
        <w:spacing w:before="360" w:after="240" w:line="276" w:lineRule="auto"/>
        <w:jc w:val="left"/>
      </w:pPr>
      <w:r>
        <w:rPr>
          <w:rFonts w:ascii="Caladea" w:hAnsi="Caladea" w:eastAsia="Caladea"/>
          <w:b/>
          <w:sz w:val="24"/>
        </w:rPr>
        <w:t>Diskon &amp; Voucher</w:t>
      </w:r>
    </w:p>
    <w:p>
      <w:pPr>
        <w:spacing w:before="0" w:after="120" w:line="276" w:lineRule="auto"/>
        <w:ind w:firstLine="0"/>
        <w:jc w:val="both"/>
      </w:pPr>
      <w:r>
        <w:rPr>
          <w:rFonts w:ascii="Caladea" w:hAnsi="Caladea" w:eastAsia="Caladea"/>
          <w:b/>
          <w:sz w:val="22"/>
        </w:rPr>
        <w:t>Buat diskon: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Diskon &amp; Voucher</w:t>
      </w:r>
      <w:r>
        <w:rPr>
          <w:rFonts w:ascii="Caladea" w:hAnsi="Caladea" w:eastAsia="Caladea"/>
          <w:sz w:val="22"/>
        </w:rPr>
        <w:t xml:space="preserve"> &gt; </w:t>
      </w:r>
      <w:r>
        <w:rPr>
          <w:rFonts w:ascii="Caladea" w:hAnsi="Caladea" w:eastAsia="Caladea"/>
          <w:b/>
          <w:sz w:val="22"/>
        </w:rPr>
        <w:t>Tambah</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nama, tipe (persen/nominal), nilai, syarat, masa berlaku. Simpan.</w:t>
      </w:r>
    </w:p>
    <w:p>
      <w:pPr>
        <w:spacing w:before="0" w:after="120" w:line="276" w:lineRule="auto"/>
        <w:ind w:firstLine="0"/>
        <w:jc w:val="both"/>
      </w:pPr>
      <w:r>
        <w:rPr>
          <w:rFonts w:ascii="Caladea" w:hAnsi="Caladea" w:eastAsia="Caladea"/>
          <w:b/>
          <w:sz w:val="22"/>
        </w:rPr>
        <w:t>Generate voucher: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diskon terkait &gt; </w:t>
      </w:r>
      <w:r>
        <w:rPr>
          <w:rFonts w:ascii="Caladea" w:hAnsi="Caladea" w:eastAsia="Caladea"/>
          <w:b/>
          <w:sz w:val="22"/>
        </w:rPr>
        <w:t>Vouchers</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Generate</w:t>
      </w:r>
      <w:r>
        <w:rPr>
          <w:rFonts w:ascii="Caladea" w:hAnsi="Caladea" w:eastAsia="Caladea"/>
          <w:sz w:val="22"/>
        </w:rPr>
        <w:t>, tentukan jumlah kode.</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Assign</w:t>
      </w:r>
      <w:r>
        <w:rPr>
          <w:rFonts w:ascii="Caladea" w:hAnsi="Caladea" w:eastAsia="Caladea"/>
          <w:sz w:val="22"/>
        </w:rPr>
        <w:t xml:space="preserve"> ke member (satuan atau </w:t>
      </w:r>
      <w:r>
        <w:rPr>
          <w:rFonts w:ascii="Caladea" w:hAnsi="Caladea" w:eastAsia="Caladea"/>
          <w:b/>
          <w:sz w:val="22"/>
        </w:rPr>
        <w:t>Assign Bulk</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Cetak: </w:t>
      </w:r>
      <w:r>
        <w:rPr>
          <w:rFonts w:ascii="Caladea" w:hAnsi="Caladea" w:eastAsia="Caladea"/>
          <w:b/>
          <w:sz w:val="22"/>
        </w:rPr>
        <w:t>Print</w:t>
      </w:r>
      <w:r>
        <w:rPr>
          <w:rFonts w:ascii="Caladea" w:hAnsi="Caladea" w:eastAsia="Caladea"/>
          <w:sz w:val="22"/>
        </w:rPr>
        <w:t xml:space="preserve">, </w:t>
      </w:r>
      <w:r>
        <w:rPr>
          <w:rFonts w:ascii="Caladea" w:hAnsi="Caladea" w:eastAsia="Caladea"/>
          <w:b/>
          <w:sz w:val="22"/>
        </w:rPr>
        <w:t>Print All</w:t>
      </w:r>
      <w:r>
        <w:rPr>
          <w:rFonts w:ascii="Caladea" w:hAnsi="Caladea" w:eastAsia="Caladea"/>
          <w:sz w:val="22"/>
        </w:rPr>
        <w:t xml:space="preserve">, atau </w:t>
      </w:r>
      <w:r>
        <w:rPr>
          <w:rFonts w:ascii="Caladea" w:hAnsi="Caladea" w:eastAsia="Caladea"/>
          <w:b/>
          <w:sz w:val="22"/>
        </w:rPr>
        <w:t>Print PDF</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Import kode via </w:t>
      </w:r>
      <w:r>
        <w:rPr>
          <w:rFonts w:ascii="Caladea" w:hAnsi="Caladea" w:eastAsia="Caladea"/>
          <w:b/>
          <w:sz w:val="22"/>
        </w:rPr>
        <w:t>Import CSV</w:t>
      </w:r>
      <w:r>
        <w:rPr>
          <w:rFonts w:ascii="Caladea" w:hAnsi="Caladea" w:eastAsia="Caladea"/>
          <w:sz w:val="22"/>
        </w:rPr>
        <w:t xml:space="preserve">; ekspor via </w:t>
      </w:r>
      <w:r>
        <w:rPr>
          <w:rFonts w:ascii="Caladea" w:hAnsi="Caladea" w:eastAsia="Caladea"/>
          <w:b/>
          <w:sz w:val="22"/>
        </w:rPr>
        <w:t>Export Voucher</w:t>
      </w:r>
      <w:r>
        <w:rPr>
          <w:rFonts w:ascii="Caladea" w:hAnsi="Caladea" w:eastAsia="Caladea"/>
          <w:sz w:val="22"/>
        </w:rPr>
        <w:t>.</w:t>
      </w:r>
    </w:p>
    <w:p>
      <w:pPr>
        <w:spacing w:before="0" w:after="120" w:line="276" w:lineRule="auto"/>
        <w:ind w:firstLine="0"/>
        <w:jc w:val="both"/>
      </w:pPr>
      <w:r>
        <w:rPr>
          <w:rFonts w:ascii="Caladea" w:hAnsi="Caladea" w:eastAsia="Caladea"/>
          <w:b/>
          <w:sz w:val="22"/>
        </w:rPr>
        <w:t>Redeem Poin: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b/>
          <w:sz w:val="22"/>
        </w:rPr>
        <w:t>Diskon &amp; Voucher</w:t>
      </w:r>
      <w:r>
        <w:rPr>
          <w:rFonts w:ascii="Caladea" w:hAnsi="Caladea" w:eastAsia="Caladea"/>
          <w:sz w:val="22"/>
        </w:rPr>
        <w:t xml:space="preserve"> &gt; </w:t>
      </w:r>
      <w:r>
        <w:rPr>
          <w:rFonts w:ascii="Caladea" w:hAnsi="Caladea" w:eastAsia="Caladea"/>
          <w:b/>
          <w:sz w:val="22"/>
        </w:rPr>
        <w:t>Redeem Poin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Lihat daftar penukaran poin member.</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Catat ke Buku Kas</w:t>
      </w:r>
      <w:r>
        <w:rPr>
          <w:rFonts w:ascii="Caladea" w:hAnsi="Caladea" w:eastAsia="Caladea"/>
          <w:sz w:val="22"/>
        </w:rPr>
        <w:t xml:space="preserve"> untuk membukukan; </w:t>
      </w:r>
      <w:r>
        <w:rPr>
          <w:rFonts w:ascii="Caladea" w:hAnsi="Caladea" w:eastAsia="Caladea"/>
          <w:b/>
          <w:sz w:val="22"/>
        </w:rPr>
        <w:t>Export</w:t>
      </w:r>
      <w:r>
        <w:rPr>
          <w:rFonts w:ascii="Caladea" w:hAnsi="Caladea" w:eastAsia="Caladea"/>
          <w:sz w:val="22"/>
        </w:rPr>
        <w:t xml:space="preserve"> untuk unduh.</w:t>
      </w:r>
    </w:p>
    <w:p>
      <w:r>
        <w:br w:type="page"/>
      </w:r>
    </w:p>
    <w:p>
      <w:pPr>
        <w:spacing w:before="360" w:after="240" w:line="276" w:lineRule="auto"/>
        <w:jc w:val="left"/>
      </w:pPr>
      <w:r>
        <w:rPr>
          <w:rFonts w:ascii="Caladea" w:hAnsi="Caladea" w:eastAsia="Caladea"/>
          <w:b/>
          <w:sz w:val="24"/>
        </w:rPr>
        <w:t>Hasil Survey (Sysadmin)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Hasil Survey</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Lihat jawaban survey saat registrasi member.</w:t>
      </w:r>
    </w:p>
    <w:p>
      <w:r>
        <w:br w:type="page"/>
      </w:r>
    </w:p>
    <w:p>
      <w:pPr>
        <w:spacing w:before="360" w:after="240" w:line="276" w:lineRule="auto"/>
        <w:jc w:val="left"/>
      </w:pPr>
      <w:r>
        <w:rPr>
          <w:rFonts w:ascii="Caladea" w:hAnsi="Caladea" w:eastAsia="Caladea"/>
          <w:b/>
          <w:sz w:val="24"/>
        </w:rPr>
        <w:t>Pengguna</w:t>
      </w:r>
    </w:p>
    <w:p>
      <w:pPr>
        <w:spacing w:before="0" w:after="120" w:line="276" w:lineRule="auto"/>
        <w:ind w:firstLine="0"/>
        <w:jc w:val="both"/>
      </w:pPr>
      <w:r>
        <w:rPr>
          <w:rFonts w:ascii="Caladea" w:hAnsi="Caladea" w:eastAsia="Caladea"/>
          <w:sz w:val="22"/>
        </w:rPr>
        <w:t>Kelola akun. (Data clerk hanya bisa kelola buyer.)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Pengguna</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Tambah</w:t>
      </w:r>
      <w:r>
        <w:rPr>
          <w:rFonts w:ascii="Caladea" w:hAnsi="Caladea" w:eastAsia="Caladea"/>
          <w:sz w:val="22"/>
        </w:rPr>
        <w:t>, isi nama, email, password, role, unit (bila perlu). Simpan.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Edit atau hapus lewat ikon pada baris.</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Cari member via </w:t>
      </w:r>
      <w:r>
        <w:rPr>
          <w:rFonts w:ascii="Caladea" w:hAnsi="Caladea" w:eastAsia="Caladea"/>
          <w:b/>
          <w:sz w:val="22"/>
        </w:rPr>
        <w:t>Search Member</w:t>
      </w:r>
      <w:r>
        <w:rPr>
          <w:rFonts w:ascii="Caladea" w:hAnsi="Caladea" w:eastAsia="Caladea"/>
          <w:sz w:val="22"/>
        </w:rPr>
        <w:t>.</w:t>
      </w:r>
    </w:p>
    <w:p>
      <w:pPr>
        <w:spacing w:before="0" w:after="120" w:line="276" w:lineRule="auto"/>
        <w:ind w:firstLine="0"/>
        <w:jc w:val="both"/>
      </w:pPr>
      <w:r>
        <w:rPr>
          <w:rFonts w:ascii="Caladea" w:hAnsi="Caladea" w:eastAsia="Caladea"/>
          <w:b/>
          <w:sz w:val="22"/>
        </w:rPr>
        <w:t>Sub-menu di Pengguna: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Unit Kerja</w:t>
      </w:r>
      <w:r>
        <w:rPr>
          <w:rFonts w:ascii="Caladea" w:hAnsi="Caladea" w:eastAsia="Caladea"/>
          <w:sz w:val="22"/>
        </w:rPr>
        <w:t xml:space="preserve"> (sysadmin): tambah/edit unit, toggle aktif, atur urutan.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Kategori Transaksi</w:t>
      </w:r>
      <w:r>
        <w:rPr>
          <w:rFonts w:ascii="Caladea" w:hAnsi="Caladea" w:eastAsia="Caladea"/>
          <w:sz w:val="22"/>
        </w:rPr>
        <w:t>: kategori untuk buku kas.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Kategori Barang</w:t>
      </w:r>
      <w:r>
        <w:rPr>
          <w:rFonts w:ascii="Caladea" w:hAnsi="Caladea" w:eastAsia="Caladea"/>
          <w:sz w:val="22"/>
        </w:rPr>
        <w:t>: kategori untuk barang/menu.</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Sub Kategori Menu / Toko</w:t>
      </w:r>
      <w:r>
        <w:rPr>
          <w:rFonts w:ascii="Caladea" w:hAnsi="Caladea" w:eastAsia="Caladea"/>
          <w:sz w:val="22"/>
        </w:rPr>
        <w:t>: sub-kategori tampilan katalog.</w:t>
      </w:r>
    </w:p>
    <w:p>
      <w:r>
        <w:br w:type="page"/>
      </w:r>
    </w:p>
    <w:p>
      <w:pPr>
        <w:spacing w:before="360" w:after="240" w:line="276" w:lineRule="auto"/>
        <w:jc w:val="left"/>
      </w:pPr>
      <w:r>
        <w:rPr>
          <w:rFonts w:ascii="Caladea" w:hAnsi="Caladea" w:eastAsia="Caladea"/>
          <w:b/>
          <w:sz w:val="24"/>
        </w:rPr>
        <w:t>Log Aktivitas (Sysadmin)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Log Aktivitas</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Telusuri riwayat aksi pengguna di sistem.</w:t>
      </w:r>
    </w:p>
    <w:p>
      <w:r>
        <w:br w:type="page"/>
      </w:r>
    </w:p>
    <w:p>
      <w:pPr>
        <w:spacing w:before="360" w:after="240" w:line="276" w:lineRule="auto"/>
        <w:jc w:val="left"/>
      </w:pPr>
      <w:r>
        <w:rPr>
          <w:rFonts w:ascii="Caladea" w:hAnsi="Caladea" w:eastAsia="Caladea"/>
          <w:b/>
          <w:sz w:val="24"/>
        </w:rPr>
        <w:t>Mitra Usaha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Mitra Usaha</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Klik </w:t>
      </w:r>
      <w:r>
        <w:rPr>
          <w:rFonts w:ascii="Caladea" w:hAnsi="Caladea" w:eastAsia="Caladea"/>
          <w:b/>
          <w:sz w:val="22"/>
        </w:rPr>
        <w:t>Tambah</w:t>
      </w:r>
      <w:r>
        <w:rPr>
          <w:rFonts w:ascii="Caladea" w:hAnsi="Caladea" w:eastAsia="Caladea"/>
          <w:sz w:val="22"/>
        </w:rPr>
        <w:t>, isi nama, kontak, logo, bagi hasil. Simpan. (Head hanya lihat.)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Unduh daftar via </w:t>
      </w:r>
      <w:r>
        <w:rPr>
          <w:rFonts w:ascii="Caladea" w:hAnsi="Caladea" w:eastAsia="Caladea"/>
          <w:b/>
          <w:sz w:val="22"/>
        </w:rPr>
        <w:t>Download PDF</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Setting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Setting</w:t>
      </w:r>
      <w:r>
        <w:rPr>
          <w:rFonts w:ascii="Caladea" w:hAnsi="Caladea" w:eastAsia="Caladea"/>
          <w:sz w:val="22"/>
        </w:rPr>
        <w:t xml:space="preserve"> (bukan untuk role kantin).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Atur:</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Report Settings</w:t>
      </w:r>
      <w:r>
        <w:rPr>
          <w:rFonts w:ascii="Caladea" w:hAnsi="Caladea" w:eastAsia="Caladea"/>
          <w:sz w:val="22"/>
        </w:rPr>
        <w:t>: format/isi laporan.</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Points Settings</w:t>
      </w:r>
      <w:r>
        <w:rPr>
          <w:rFonts w:ascii="Caladea" w:hAnsi="Caladea" w:eastAsia="Caladea"/>
          <w:sz w:val="22"/>
        </w:rPr>
        <w:t>: skema poin dan tier member.</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Self-Order Settings</w:t>
      </w:r>
      <w:r>
        <w:rPr>
          <w:rFonts w:ascii="Caladea" w:hAnsi="Caladea" w:eastAsia="Caladea"/>
          <w:sz w:val="22"/>
        </w:rPr>
        <w:t>: opsi checkout, passcode, dsb.</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Point Rules</w:t>
      </w:r>
      <w:r>
        <w:rPr>
          <w:rFonts w:ascii="Caladea" w:hAnsi="Caladea" w:eastAsia="Caladea"/>
          <w:sz w:val="22"/>
        </w:rPr>
        <w:t xml:space="preserve"> (sysadmin): tambah/edit aturan perolehan poin, toggle aktif.</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Klik </w:t>
      </w:r>
      <w:r>
        <w:rPr>
          <w:rFonts w:ascii="Caladea" w:hAnsi="Caladea" w:eastAsia="Caladea"/>
          <w:b/>
          <w:sz w:val="22"/>
        </w:rPr>
        <w:t>Simpan</w:t>
      </w:r>
      <w:r>
        <w:rPr>
          <w:rFonts w:ascii="Caladea" w:hAnsi="Caladea" w:eastAsia="Caladea"/>
          <w:sz w:val="22"/>
        </w:rPr>
        <w:t xml:space="preserve"> di tiap tab.</w:t>
      </w:r>
    </w:p>
    <w:p>
      <w:r>
        <w:br w:type="page"/>
      </w:r>
    </w:p>
    <w:p>
      <w:pPr>
        <w:spacing w:before="360" w:after="240" w:line="276" w:lineRule="auto"/>
        <w:jc w:val="left"/>
      </w:pPr>
      <w:r>
        <w:rPr>
          <w:rFonts w:ascii="Caladea" w:hAnsi="Caladea" w:eastAsia="Caladea"/>
          <w:b/>
          <w:sz w:val="24"/>
        </w:rPr>
        <w:t>Ganti Password</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Klik avatar/nama di kiri bawah sidebar &gt; </w:t>
      </w:r>
      <w:r>
        <w:rPr>
          <w:rFonts w:ascii="Caladea" w:hAnsi="Caladea" w:eastAsia="Caladea"/>
          <w:b/>
          <w:sz w:val="22"/>
        </w:rPr>
        <w:t>Ganti Password</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password lama dan baru. Simpan.</w:t>
      </w:r>
    </w:p>
    <w:p>
      <w:r>
        <w:br w:type="page"/>
      </w:r>
    </w:p>
    <w:p>
      <w:pPr>
        <w:spacing w:before="360" w:after="240" w:line="276" w:lineRule="auto"/>
        <w:jc w:val="left"/>
      </w:pPr>
      <w:r>
        <w:rPr>
          <w:rFonts w:ascii="Caladea" w:hAnsi="Caladea" w:eastAsia="Caladea"/>
          <w:b/>
          <w:sz w:val="24"/>
        </w:rPr>
        <w:t>Logout</w:t>
      </w:r>
    </w:p>
    <w:p>
      <w:pPr>
        <w:spacing w:before="0" w:after="120" w:line="276" w:lineRule="auto"/>
        <w:ind w:firstLine="0"/>
        <w:jc w:val="both"/>
      </w:pPr>
      <w:r>
        <w:rPr>
          <w:rFonts w:ascii="Caladea" w:hAnsi="Caladea" w:eastAsia="Caladea"/>
          <w:sz w:val="22"/>
        </w:rPr>
        <w:t xml:space="preserve">Klik avatar/nama di sidebar &gt; </w:t>
      </w:r>
      <w:r>
        <w:rPr>
          <w:rFonts w:ascii="Caladea" w:hAnsi="Caladea" w:eastAsia="Caladea"/>
          <w:b/>
          <w:sz w:val="22"/>
        </w:rPr>
        <w:t>Logout</w:t>
      </w:r>
      <w:r>
        <w:rPr>
          <w:rFonts w:ascii="Caladea" w:hAnsi="Caladea" w:eastAsia="Caladea"/>
          <w:sz w:val="22"/>
        </w:rPr>
        <w:t>.</w:t>
      </w:r>
    </w:p>
    <w:p>
      <w:r>
        <w:br w:type="page"/>
      </w:r>
    </w:p>
    <w:p>
      <w:pPr>
        <w:spacing w:before="480" w:after="240" w:line="276" w:lineRule="auto"/>
        <w:jc w:val="center"/>
      </w:pPr>
      <w:r>
        <w:rPr>
          <w:rFonts w:ascii="Caladea" w:hAnsi="Caladea" w:eastAsia="Caladea"/>
          <w:b/>
          <w:color w:val="996600"/>
          <w:sz w:val="28"/>
        </w:rPr>
        <w:t>Panduan Kantin</w:t>
      </w:r>
    </w:p>
    <w:p>
      <w:pPr>
        <w:spacing w:before="0" w:after="120" w:line="276" w:lineRule="auto"/>
        <w:ind w:firstLine="0"/>
        <w:jc w:val="both"/>
      </w:pPr>
      <w:r>
        <w:rPr>
          <w:rFonts w:ascii="Caladea" w:hAnsi="Caladea" w:eastAsia="Caladea"/>
          <w:sz w:val="22"/>
        </w:rPr>
        <w:t xml:space="preserve">Untuk role </w:t>
      </w:r>
      <w:r>
        <w:rPr>
          <w:rFonts w:ascii="Caladea" w:hAnsi="Caladea" w:eastAsia="Caladea"/>
          <w:color w:val="333333"/>
          <w:sz w:val="22"/>
        </w:rPr>
        <w:t>canteen</w:t>
      </w:r>
      <w:r>
        <w:rPr>
          <w:rFonts w:ascii="Caladea" w:hAnsi="Caladea" w:eastAsia="Caladea"/>
          <w:sz w:val="22"/>
        </w:rPr>
        <w:t xml:space="preserve"> (kantin) dan </w:t>
      </w:r>
      <w:r>
        <w:rPr>
          <w:rFonts w:ascii="Caladea" w:hAnsi="Caladea" w:eastAsia="Caladea"/>
          <w:color w:val="333333"/>
          <w:sz w:val="22"/>
        </w:rPr>
        <w:t>shop</w:t>
      </w:r>
      <w:r>
        <w:rPr>
          <w:rFonts w:ascii="Caladea" w:hAnsi="Caladea" w:eastAsia="Caladea"/>
          <w:sz w:val="22"/>
        </w:rPr>
        <w:t xml:space="preserve"> (toko). Login di </w:t>
      </w:r>
      <w:r>
        <w:rPr>
          <w:rFonts w:ascii="Caladea" w:hAnsi="Caladea" w:eastAsia="Caladea"/>
          <w:color w:val="333333"/>
          <w:sz w:val="22"/>
        </w:rPr>
        <w:t>/pengelola/login</w:t>
      </w:r>
      <w:r>
        <w:rPr>
          <w:rFonts w:ascii="Caladea" w:hAnsi="Caladea" w:eastAsia="Caladea"/>
          <w:sz w:val="22"/>
        </w:rPr>
        <w:t>. Menu utama: Point of Sale, Pesanan, Stok, Rekap.</w:t>
      </w:r>
    </w:p>
    <w:p>
      <w:r>
        <w:br w:type="page"/>
      </w:r>
    </w:p>
    <w:p>
      <w:pPr>
        <w:spacing w:before="360" w:after="240" w:line="276" w:lineRule="auto"/>
        <w:jc w:val="left"/>
      </w:pPr>
      <w:r>
        <w:rPr>
          <w:rFonts w:ascii="Caladea" w:hAnsi="Caladea" w:eastAsia="Caladea"/>
          <w:b/>
          <w:sz w:val="24"/>
        </w:rPr>
        <w:t>Login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color w:val="333333"/>
          <w:sz w:val="22"/>
        </w:rPr>
        <w:t>/pengelola/login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Isi email dan password. Klik </w:t>
      </w:r>
      <w:r>
        <w:rPr>
          <w:rFonts w:ascii="Caladea" w:hAnsi="Caladea" w:eastAsia="Caladea"/>
          <w:b/>
          <w:sz w:val="22"/>
        </w:rPr>
        <w:t>Masuk</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Point of Sale (Kasir)</w:t>
      </w:r>
    </w:p>
    <w:p>
      <w:pPr>
        <w:spacing w:before="0" w:after="120" w:line="276" w:lineRule="auto"/>
        <w:ind w:firstLine="0"/>
        <w:jc w:val="both"/>
      </w:pPr>
      <w:r>
        <w:rPr>
          <w:rFonts w:ascii="Caladea" w:hAnsi="Caladea" w:eastAsia="Caladea"/>
          <w:sz w:val="22"/>
        </w:rPr>
        <w:t>Untuk transaksi jual langsung.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Point of Sale</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Cari barang: ketik nama/PLU di kolom cari, atau klik kartu barang.</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barang untuk menambah ke keranjang. Atur jumlah dengan tombol </w:t>
      </w:r>
      <w:r>
        <w:rPr>
          <w:rFonts w:ascii="Caladea" w:hAnsi="Caladea" w:eastAsia="Caladea"/>
          <w:b/>
          <w:sz w:val="22"/>
        </w:rPr>
        <w:t>+ / -</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(Opsional) Kaitkan member:</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Klik </w:t>
      </w:r>
      <w:r>
        <w:rPr>
          <w:rFonts w:ascii="Caladea" w:hAnsi="Caladea" w:eastAsia="Caladea"/>
          <w:b/>
          <w:sz w:val="22"/>
        </w:rPr>
        <w:t>Cari Member</w:t>
      </w:r>
      <w:r>
        <w:rPr>
          <w:rFonts w:ascii="Caladea" w:hAnsi="Caladea" w:eastAsia="Caladea"/>
          <w:sz w:val="22"/>
        </w:rPr>
        <w:t>, pilih pembeli.</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Poin dan tier member muncul otomatis.</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(Opsional) Terapkan diskon/voucher:</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Masukkan kode voucher, sistem cek validitas.</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Untuk tukar poin, gunakan </w:t>
      </w:r>
      <w:r>
        <w:rPr>
          <w:rFonts w:ascii="Caladea" w:hAnsi="Caladea" w:eastAsia="Caladea"/>
          <w:b/>
          <w:sz w:val="22"/>
        </w:rPr>
        <w:t>Redeem</w:t>
      </w:r>
      <w:r>
        <w:rPr>
          <w:rFonts w:ascii="Caladea" w:hAnsi="Caladea" w:eastAsia="Caladea"/>
          <w:sz w:val="22"/>
        </w:rPr>
        <w:t xml:space="preserve"> (lihat preview potongan sebelum konfirmasi).</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Isi nominal </w:t>
      </w:r>
      <w:r>
        <w:rPr>
          <w:rFonts w:ascii="Caladea" w:hAnsi="Caladea" w:eastAsia="Caladea"/>
          <w:b/>
          <w:sz w:val="22"/>
        </w:rPr>
        <w:t>Bayar</w:t>
      </w:r>
      <w:r>
        <w:rPr>
          <w:rFonts w:ascii="Caladea" w:hAnsi="Caladea" w:eastAsia="Caladea"/>
          <w:sz w:val="22"/>
        </w:rPr>
        <w:t xml:space="preserve"> (tunai). Kembalian dihitung otomatis.</w:t>
      </w:r>
    </w:p>
    <w:p>
      <w:pPr>
        <w:spacing w:before="0" w:after="60" w:line="276" w:lineRule="auto"/>
        <w:ind w:firstLine="0" w:left="454"/>
        <w:jc w:val="both"/>
      </w:pPr>
      <w:r>
        <w:rPr>
          <w:rFonts w:ascii="Caladea" w:hAnsi="Caladea" w:eastAsia="Caladea"/>
          <w:sz w:val="22"/>
        </w:rPr>
        <w:t xml:space="preserve">7. </w:t>
      </w:r>
      <w:r>
        <w:rPr>
          <w:rFonts w:ascii="Caladea" w:hAnsi="Caladea" w:eastAsia="Caladea"/>
          <w:sz w:val="22"/>
        </w:rPr>
        <w:t xml:space="preserve">Klik </w:t>
      </w:r>
      <w:r>
        <w:rPr>
          <w:rFonts w:ascii="Caladea" w:hAnsi="Caladea" w:eastAsia="Caladea"/>
          <w:b/>
          <w:sz w:val="22"/>
        </w:rPr>
        <w:t>Simpan / Bayar</w:t>
      </w:r>
      <w:r>
        <w:rPr>
          <w:rFonts w:ascii="Caladea" w:hAnsi="Caladea" w:eastAsia="Caladea"/>
          <w:sz w:val="22"/>
        </w:rPr>
        <w:t>. Struk transaksi tersimpan.</w:t>
      </w:r>
    </w:p>
    <w:p>
      <w:pPr>
        <w:spacing w:before="0" w:after="120" w:line="276" w:lineRule="auto"/>
        <w:ind w:firstLine="0"/>
        <w:jc w:val="both"/>
      </w:pPr>
      <w:r>
        <w:rPr>
          <w:rFonts w:ascii="Caladea" w:hAnsi="Caladea" w:eastAsia="Caladea"/>
          <w:b/>
          <w:sz w:val="22"/>
        </w:rPr>
        <w:t>Catatan penting:</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Barang habis stok bisa disembunyikan lewat toggle "Sembunyikan barang habis".</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Klik </w:t>
      </w:r>
      <w:r>
        <w:rPr>
          <w:rFonts w:ascii="Caladea" w:hAnsi="Caladea" w:eastAsia="Caladea"/>
          <w:b/>
          <w:sz w:val="22"/>
        </w:rPr>
        <w:t>Refresh Barang</w:t>
      </w:r>
      <w:r>
        <w:rPr>
          <w:rFonts w:ascii="Caladea" w:hAnsi="Caladea" w:eastAsia="Caladea"/>
          <w:sz w:val="22"/>
        </w:rPr>
        <w:t xml:space="preserve"> bila daftar barang belum ter-update.</w:t>
      </w:r>
    </w:p>
    <w:p>
      <w:r>
        <w:br w:type="page"/>
      </w:r>
    </w:p>
    <w:p>
      <w:pPr>
        <w:spacing w:before="360" w:after="240" w:line="276" w:lineRule="auto"/>
        <w:jc w:val="left"/>
      </w:pPr>
      <w:r>
        <w:rPr>
          <w:rFonts w:ascii="Caladea" w:hAnsi="Caladea" w:eastAsia="Caladea"/>
          <w:b/>
          <w:sz w:val="24"/>
        </w:rPr>
        <w:t>Pesanan Kantin (Self-Order Masuk)</w:t>
      </w:r>
    </w:p>
    <w:p>
      <w:pPr>
        <w:spacing w:before="0" w:after="120" w:line="276" w:lineRule="auto"/>
        <w:ind w:firstLine="0"/>
        <w:jc w:val="both"/>
      </w:pPr>
      <w:r>
        <w:rPr>
          <w:rFonts w:ascii="Caladea" w:hAnsi="Caladea" w:eastAsia="Caladea"/>
          <w:sz w:val="22"/>
        </w:rPr>
        <w:t>Menangani pesanan yang dikirim member lewat self-order.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Point of Sale</w:t>
      </w:r>
      <w:r>
        <w:rPr>
          <w:rFonts w:ascii="Caladea" w:hAnsi="Caladea" w:eastAsia="Caladea"/>
          <w:sz w:val="22"/>
        </w:rPr>
        <w:t xml:space="preserve"> &gt; </w:t>
      </w:r>
      <w:r>
        <w:rPr>
          <w:rFonts w:ascii="Caladea" w:hAnsi="Caladea" w:eastAsia="Caladea"/>
          <w:b/>
          <w:sz w:val="22"/>
        </w:rPr>
        <w:t>Pesanan Kantin</w:t>
      </w:r>
      <w:r>
        <w:rPr>
          <w:rFonts w:ascii="Caladea" w:hAnsi="Caladea" w:eastAsia="Caladea"/>
          <w:sz w:val="22"/>
        </w:rPr>
        <w:t xml:space="preserve"> (atau </w:t>
      </w:r>
      <w:r>
        <w:rPr>
          <w:rFonts w:ascii="Caladea" w:hAnsi="Caladea" w:eastAsia="Caladea"/>
          <w:b/>
          <w:sz w:val="22"/>
        </w:rPr>
        <w:t>Pesanan Toko</w:t>
      </w:r>
      <w:r>
        <w:rPr>
          <w:rFonts w:ascii="Caladea" w:hAnsi="Caladea" w:eastAsia="Caladea"/>
          <w:sz w:val="22"/>
        </w:rPr>
        <w:t xml:space="preserve"> untuk shop).</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Pesanan baru muncul otomatis (ada notifikasi bunyi/pop-up).</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Untuk tiap pesanan:</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Lihat detail</w:t>
      </w:r>
      <w:r>
        <w:rPr>
          <w:rFonts w:ascii="Caladea" w:hAnsi="Caladea" w:eastAsia="Caladea"/>
          <w:sz w:val="22"/>
        </w:rPr>
        <w:t xml:space="preserve"> item dan catatan pembeli.</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Edit item</w:t>
      </w:r>
      <w:r>
        <w:rPr>
          <w:rFonts w:ascii="Caladea" w:hAnsi="Caladea" w:eastAsia="Caladea"/>
          <w:sz w:val="22"/>
        </w:rPr>
        <w:t xml:space="preserve"> bila perlu koreksi (tambah/kurang).</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Cek bukti bayar yang di-upload pembeli.</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Tandai status:</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Tandai Bayar</w:t>
      </w:r>
      <w:r>
        <w:rPr>
          <w:rFonts w:ascii="Caladea" w:hAnsi="Caladea" w:eastAsia="Caladea"/>
          <w:sz w:val="22"/>
        </w:rPr>
        <w:t xml:space="preserve"> jika pembayaran sudah masuk.</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Update Status</w:t>
      </w:r>
      <w:r>
        <w:rPr>
          <w:rFonts w:ascii="Caladea" w:hAnsi="Caladea" w:eastAsia="Caladea"/>
          <w:sz w:val="22"/>
        </w:rPr>
        <w:t xml:space="preserve"> (diproses / siap / selesai).</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Jika pesanan dibatalkan pembeli/kasir, gunakan </w:t>
      </w:r>
      <w:r>
        <w:rPr>
          <w:rFonts w:ascii="Caladea" w:hAnsi="Caladea" w:eastAsia="Caladea"/>
          <w:b/>
          <w:sz w:val="22"/>
        </w:rPr>
        <w:t>Cancel</w:t>
      </w:r>
      <w:r>
        <w:rPr>
          <w:rFonts w:ascii="Caladea" w:hAnsi="Caladea" w:eastAsia="Caladea"/>
          <w:sz w:val="22"/>
        </w:rPr>
        <w:t xml:space="preserve"> atau </w:t>
      </w:r>
      <w:r>
        <w:rPr>
          <w:rFonts w:ascii="Caladea" w:hAnsi="Caladea" w:eastAsia="Caladea"/>
          <w:b/>
          <w:sz w:val="22"/>
        </w:rPr>
        <w:t>Cancel with Penjualan</w:t>
      </w:r>
      <w:r>
        <w:rPr>
          <w:rFonts w:ascii="Caladea" w:hAnsi="Caladea" w:eastAsia="Caladea"/>
          <w:sz w:val="22"/>
        </w:rPr>
        <w:t xml:space="preserve"> (batal sekaligus catat ke penjualan bila sudah terlanjur dibuat).</w:t>
      </w:r>
    </w:p>
    <w:p>
      <w:r>
        <w:br w:type="page"/>
      </w:r>
    </w:p>
    <w:p>
      <w:pPr>
        <w:spacing w:before="360" w:after="240" w:line="276" w:lineRule="auto"/>
        <w:jc w:val="left"/>
      </w:pPr>
      <w:r>
        <w:rPr>
          <w:rFonts w:ascii="Caladea" w:hAnsi="Caladea" w:eastAsia="Caladea"/>
          <w:b/>
          <w:sz w:val="24"/>
        </w:rPr>
        <w:t>Live Order</w:t>
      </w:r>
    </w:p>
    <w:p>
      <w:pPr>
        <w:spacing w:before="0" w:after="120" w:line="276" w:lineRule="auto"/>
        <w:ind w:firstLine="0"/>
        <w:jc w:val="both"/>
      </w:pPr>
      <w:r>
        <w:rPr>
          <w:rFonts w:ascii="Caladea" w:hAnsi="Caladea" w:eastAsia="Caladea"/>
          <w:sz w:val="22"/>
        </w:rPr>
        <w:t>Pantau pesanan masuk real-time (layar dapur/counter).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color w:val="333333"/>
          <w:sz w:val="22"/>
        </w:rPr>
        <w:t>/live-order</w:t>
      </w:r>
      <w:r>
        <w:rPr>
          <w:rFonts w:ascii="Caladea" w:hAnsi="Caladea" w:eastAsia="Caladea"/>
          <w:sz w:val="22"/>
        </w:rPr>
        <w:t xml:space="preserve"> atau pilih per unit.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Masukkan passcode bila diminta.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Layar menampilkan antrian pesanan yang perlu disiapkan.</w:t>
      </w:r>
    </w:p>
    <w:p>
      <w:r>
        <w:br w:type="page"/>
      </w:r>
    </w:p>
    <w:p>
      <w:pPr>
        <w:spacing w:before="360" w:after="240" w:line="276" w:lineRule="auto"/>
        <w:jc w:val="left"/>
      </w:pPr>
      <w:r>
        <w:rPr>
          <w:rFonts w:ascii="Caladea" w:hAnsi="Caladea" w:eastAsia="Caladea"/>
          <w:b/>
          <w:sz w:val="24"/>
        </w:rPr>
        <w:t>Stok Barang (Opname Stock)</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Opname Stock</w:t>
      </w:r>
      <w:r>
        <w:rPr>
          <w:rFonts w:ascii="Caladea" w:hAnsi="Caladea" w:eastAsia="Caladea"/>
          <w:sz w:val="22"/>
        </w:rPr>
        <w:t xml:space="preserve"> &gt; pilih unit.</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Lihat/ubah stok</w:t>
      </w:r>
      <w:r>
        <w:rPr>
          <w:rFonts w:ascii="Caladea" w:hAnsi="Caladea" w:eastAsia="Caladea"/>
          <w:sz w:val="22"/>
        </w:rPr>
        <w:t xml:space="preserve"> di tab Stock Opname: isi stok fisik hasil hitung, simpan.</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Ajukan barang</w:t>
      </w:r>
      <w:r>
        <w:rPr>
          <w:rFonts w:ascii="Caladea" w:hAnsi="Caladea" w:eastAsia="Caladea"/>
          <w:sz w:val="22"/>
        </w:rPr>
        <w:t xml:space="preserve"> (bila stok perlu ditambah): buka barang &gt; </w:t>
      </w:r>
      <w:r>
        <w:rPr>
          <w:rFonts w:ascii="Caladea" w:hAnsi="Caladea" w:eastAsia="Caladea"/>
          <w:b/>
          <w:sz w:val="22"/>
        </w:rPr>
        <w:t>Pengajuan</w:t>
      </w:r>
      <w:r>
        <w:rPr>
          <w:rFonts w:ascii="Caladea" w:hAnsi="Caladea" w:eastAsia="Caladea"/>
          <w:sz w:val="22"/>
        </w:rPr>
        <w:t>, isi jumlah, kirim. Menunggu persetujuan officer.</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Ajukan barang baru</w:t>
      </w:r>
      <w:r>
        <w:rPr>
          <w:rFonts w:ascii="Caladea" w:hAnsi="Caladea" w:eastAsia="Caladea"/>
          <w:sz w:val="22"/>
        </w:rPr>
        <w:t xml:space="preserve">: tab </w:t>
      </w:r>
      <w:r>
        <w:rPr>
          <w:rFonts w:ascii="Caladea" w:hAnsi="Caladea" w:eastAsia="Caladea"/>
          <w:b/>
          <w:sz w:val="22"/>
        </w:rPr>
        <w:t>Pengajuan Tambah</w:t>
      </w:r>
      <w:r>
        <w:rPr>
          <w:rFonts w:ascii="Caladea" w:hAnsi="Caladea" w:eastAsia="Caladea"/>
          <w:sz w:val="22"/>
        </w:rPr>
        <w:t xml:space="preserve"> &gt; isi data barang baru &gt; kirim.</w:t>
      </w:r>
    </w:p>
    <w:p>
      <w:pPr>
        <w:spacing w:before="0" w:after="120" w:line="276" w:lineRule="auto"/>
        <w:ind w:firstLine="0"/>
        <w:jc w:val="both"/>
      </w:pPr>
      <w:r>
        <w:rPr>
          <w:rFonts w:ascii="Caladea" w:hAnsi="Caladea" w:eastAsia="Caladea"/>
          <w:sz w:val="22"/>
        </w:rPr>
        <w:t>Catatan: kantin hanya mengajukan; persetujuan dilakukan officer/sysadmin.</w:t>
      </w:r>
    </w:p>
    <w:p>
      <w:r>
        <w:br w:type="page"/>
      </w:r>
    </w:p>
    <w:p>
      <w:pPr>
        <w:spacing w:before="360" w:after="240" w:line="276" w:lineRule="auto"/>
        <w:jc w:val="left"/>
      </w:pPr>
      <w:r>
        <w:rPr>
          <w:rFonts w:ascii="Caladea" w:hAnsi="Caladea" w:eastAsia="Caladea"/>
          <w:b/>
          <w:sz w:val="24"/>
        </w:rPr>
        <w:t>Verifikasi &amp; Rekap Penjualan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Sidebar &gt; </w:t>
      </w:r>
      <w:r>
        <w:rPr>
          <w:rFonts w:ascii="Caladea" w:hAnsi="Caladea" w:eastAsia="Caladea"/>
          <w:b/>
          <w:sz w:val="22"/>
        </w:rPr>
        <w:t>Rekap Penjualan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rentang tanggal.</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Periksa daftar transaksi. Untuk tiap transaksi bisa:</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Verify</w:t>
      </w:r>
      <w:r>
        <w:rPr>
          <w:rFonts w:ascii="Caladea" w:hAnsi="Caladea" w:eastAsia="Caladea"/>
          <w:sz w:val="22"/>
        </w:rPr>
        <w:t xml:space="preserve"> (tandai sudah dicek) atau </w:t>
      </w:r>
      <w:r>
        <w:rPr>
          <w:rFonts w:ascii="Caladea" w:hAnsi="Caladea" w:eastAsia="Caladea"/>
          <w:b/>
          <w:sz w:val="22"/>
        </w:rPr>
        <w:t>Verify All / Bulk</w:t>
      </w:r>
      <w:r>
        <w:rPr>
          <w:rFonts w:ascii="Caladea" w:hAnsi="Caladea" w:eastAsia="Caladea"/>
          <w:sz w:val="22"/>
        </w:rPr>
        <w:t>.</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Lihat detail dan bukti foto.</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Ekspor ringkasan via </w:t>
      </w:r>
      <w:r>
        <w:rPr>
          <w:rFonts w:ascii="Caladea" w:hAnsi="Caladea" w:eastAsia="Caladea"/>
          <w:b/>
          <w:sz w:val="22"/>
        </w:rPr>
        <w:t>Export Item Summary</w:t>
      </w:r>
      <w:r>
        <w:rPr>
          <w:rFonts w:ascii="Caladea" w:hAnsi="Caladea" w:eastAsia="Caladea"/>
          <w:sz w:val="22"/>
        </w:rPr>
        <w:t>.</w:t>
      </w:r>
    </w:p>
    <w:p>
      <w:pPr>
        <w:spacing w:before="0" w:after="120" w:line="276" w:lineRule="auto"/>
        <w:ind w:firstLine="0"/>
        <w:jc w:val="both"/>
      </w:pPr>
      <w:r>
        <w:rPr>
          <w:rFonts w:ascii="Caladea" w:hAnsi="Caladea" w:eastAsia="Caladea"/>
          <w:sz w:val="22"/>
        </w:rPr>
        <w:t>Catatan: approve final dan pencatatan ke buku kas dilakukan officer/sysadmin.</w:t>
      </w:r>
    </w:p>
    <w:p>
      <w:r>
        <w:br w:type="page"/>
      </w:r>
    </w:p>
    <w:p>
      <w:pPr>
        <w:spacing w:before="360" w:after="240" w:line="276" w:lineRule="auto"/>
        <w:jc w:val="left"/>
      </w:pPr>
      <w:r>
        <w:rPr>
          <w:rFonts w:ascii="Caladea" w:hAnsi="Caladea" w:eastAsia="Caladea"/>
          <w:b/>
          <w:sz w:val="24"/>
        </w:rPr>
        <w:t>Ganti Password</w:t>
      </w:r>
    </w:p>
    <w:p>
      <w:pPr>
        <w:spacing w:before="0" w:after="120" w:line="276" w:lineRule="auto"/>
        <w:ind w:firstLine="0"/>
        <w:jc w:val="both"/>
      </w:pPr>
      <w:r>
        <w:rPr>
          <w:rFonts w:ascii="Caladea" w:hAnsi="Caladea" w:eastAsia="Caladea"/>
          <w:sz w:val="22"/>
        </w:rPr>
        <w:t xml:space="preserve">Klik nama di sidebar &gt; </w:t>
      </w:r>
      <w:r>
        <w:rPr>
          <w:rFonts w:ascii="Caladea" w:hAnsi="Caladea" w:eastAsia="Caladea"/>
          <w:b/>
          <w:sz w:val="22"/>
        </w:rPr>
        <w:t>Ganti Password</w:t>
      </w:r>
      <w:r>
        <w:rPr>
          <w:rFonts w:ascii="Caladea" w:hAnsi="Caladea" w:eastAsia="Caladea"/>
          <w:sz w:val="22"/>
        </w:rPr>
        <w:t>. Isi password lama dan baru. Simpan.</w:t>
      </w:r>
    </w:p>
    <w:p>
      <w:r>
        <w:br w:type="page"/>
      </w:r>
    </w:p>
    <w:p>
      <w:pPr>
        <w:spacing w:before="360" w:after="240" w:line="276" w:lineRule="auto"/>
        <w:jc w:val="left"/>
      </w:pPr>
      <w:r>
        <w:rPr>
          <w:rFonts w:ascii="Caladea" w:hAnsi="Caladea" w:eastAsia="Caladea"/>
          <w:b/>
          <w:sz w:val="24"/>
        </w:rPr>
        <w:t>Logout</w:t>
      </w:r>
    </w:p>
    <w:p>
      <w:pPr>
        <w:spacing w:before="0" w:after="120" w:line="276" w:lineRule="auto"/>
        <w:ind w:firstLine="0"/>
        <w:jc w:val="both"/>
      </w:pPr>
      <w:r>
        <w:rPr>
          <w:rFonts w:ascii="Caladea" w:hAnsi="Caladea" w:eastAsia="Caladea"/>
          <w:sz w:val="22"/>
        </w:rPr>
        <w:t xml:space="preserve">Klik nama di sidebar &gt; </w:t>
      </w:r>
      <w:r>
        <w:rPr>
          <w:rFonts w:ascii="Caladea" w:hAnsi="Caladea" w:eastAsia="Caladea"/>
          <w:b/>
          <w:sz w:val="22"/>
        </w:rPr>
        <w:t>Logout</w:t>
      </w:r>
      <w:r>
        <w:rPr>
          <w:rFonts w:ascii="Caladea" w:hAnsi="Caladea" w:eastAsia="Caladea"/>
          <w:sz w:val="22"/>
        </w:rPr>
        <w:t>.</w:t>
      </w:r>
    </w:p>
    <w:p>
      <w:r>
        <w:br w:type="page"/>
      </w:r>
    </w:p>
    <w:p>
      <w:pPr>
        <w:spacing w:before="480" w:after="240" w:line="276" w:lineRule="auto"/>
        <w:jc w:val="center"/>
      </w:pPr>
      <w:r>
        <w:rPr>
          <w:rFonts w:ascii="Caladea" w:hAnsi="Caladea" w:eastAsia="Caladea"/>
          <w:b/>
          <w:color w:val="996600"/>
          <w:sz w:val="28"/>
        </w:rPr>
        <w:t>Panduan Member Buyer</w:t>
      </w:r>
    </w:p>
    <w:p>
      <w:pPr>
        <w:spacing w:before="0" w:after="120" w:line="276" w:lineRule="auto"/>
        <w:ind w:firstLine="0"/>
        <w:jc w:val="both"/>
      </w:pPr>
      <w:r>
        <w:rPr>
          <w:rFonts w:ascii="Caladea" w:hAnsi="Caladea" w:eastAsia="Caladea"/>
          <w:sz w:val="22"/>
        </w:rPr>
        <w:t>Untuk pembeli yang memesan mandiri lewat website. Berlaku untuk self-order kantin (</w:t>
      </w:r>
      <w:r>
        <w:rPr>
          <w:rFonts w:ascii="Caladea" w:hAnsi="Caladea" w:eastAsia="Caladea"/>
          <w:color w:val="333333"/>
          <w:sz w:val="22"/>
        </w:rPr>
        <w:t>/kantin/self-order</w:t>
      </w:r>
      <w:r>
        <w:rPr>
          <w:rFonts w:ascii="Caladea" w:hAnsi="Caladea" w:eastAsia="Caladea"/>
          <w:sz w:val="22"/>
        </w:rPr>
        <w:t>) dan belanja toko (</w:t>
      </w:r>
      <w:r>
        <w:rPr>
          <w:rFonts w:ascii="Caladea" w:hAnsi="Caladea" w:eastAsia="Caladea"/>
          <w:color w:val="333333"/>
          <w:sz w:val="22"/>
        </w:rPr>
        <w:t>/belanja/self-order</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Registrasi</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color w:val="333333"/>
          <w:sz w:val="22"/>
        </w:rPr>
        <w:t>/member/register</w:t>
      </w:r>
      <w:r>
        <w:rPr>
          <w:rFonts w:ascii="Caladea" w:hAnsi="Caladea" w:eastAsia="Caladea"/>
          <w:sz w:val="22"/>
        </w:rPr>
        <w:t xml:space="preserve"> (atau klik </w:t>
      </w:r>
      <w:r>
        <w:rPr>
          <w:rFonts w:ascii="Caladea" w:hAnsi="Caladea" w:eastAsia="Caladea"/>
          <w:b/>
          <w:sz w:val="22"/>
        </w:rPr>
        <w:t>Daftar</w:t>
      </w:r>
      <w:r>
        <w:rPr>
          <w:rFonts w:ascii="Caladea" w:hAnsi="Caladea" w:eastAsia="Caladea"/>
          <w:sz w:val="22"/>
        </w:rPr>
        <w:t xml:space="preserve"> pada modal login di halaman self-order).</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Isi nama lengkap, email, password, konfirmasi password.</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(Bila diminta) isi survey singkat lalu kirim.</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Cek email untuk kode/verifikasi, buka </w:t>
      </w:r>
      <w:r>
        <w:rPr>
          <w:rFonts w:ascii="Caladea" w:hAnsi="Caladea" w:eastAsia="Caladea"/>
          <w:color w:val="333333"/>
          <w:sz w:val="22"/>
        </w:rPr>
        <w:t>/member/verify-email</w:t>
      </w:r>
      <w:r>
        <w:rPr>
          <w:rFonts w:ascii="Caladea" w:hAnsi="Caladea" w:eastAsia="Caladea"/>
          <w:sz w:val="22"/>
        </w:rPr>
        <w:t>, masukkan kode.</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Akun aktif sebagai buyer.</w:t>
      </w:r>
    </w:p>
    <w:p>
      <w:r>
        <w:br w:type="page"/>
      </w:r>
    </w:p>
    <w:p>
      <w:pPr>
        <w:spacing w:before="360" w:after="240" w:line="276" w:lineRule="auto"/>
        <w:jc w:val="left"/>
      </w:pPr>
      <w:r>
        <w:rPr>
          <w:rFonts w:ascii="Caladea" w:hAnsi="Caladea" w:eastAsia="Caladea"/>
          <w:b/>
          <w:sz w:val="24"/>
        </w:rPr>
        <w:t>Login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Di halaman self-order, klik tombol login.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Masukkan email dan password. Klik </w:t>
      </w:r>
      <w:r>
        <w:rPr>
          <w:rFonts w:ascii="Caladea" w:hAnsi="Caladea" w:eastAsia="Caladea"/>
          <w:b/>
          <w:sz w:val="22"/>
        </w:rPr>
        <w:t>Login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Setelah login, katalog aktif dan nama muncul di kanan atas.</w:t>
      </w:r>
    </w:p>
    <w:p>
      <w:r>
        <w:br w:type="page"/>
      </w:r>
    </w:p>
    <w:p>
      <w:pPr>
        <w:spacing w:before="360" w:after="240" w:line="276" w:lineRule="auto"/>
        <w:jc w:val="left"/>
      </w:pPr>
      <w:r>
        <w:rPr>
          <w:rFonts w:ascii="Caladea" w:hAnsi="Caladea" w:eastAsia="Caladea"/>
          <w:b/>
          <w:sz w:val="24"/>
        </w:rPr>
        <w:t>Memesan (Self-Order Kantin / Belanja)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w:t>
      </w:r>
      <w:r>
        <w:rPr>
          <w:rFonts w:ascii="Caladea" w:hAnsi="Caladea" w:eastAsia="Caladea"/>
          <w:color w:val="333333"/>
          <w:sz w:val="22"/>
        </w:rPr>
        <w:t>/kantin/self-order</w:t>
      </w:r>
      <w:r>
        <w:rPr>
          <w:rFonts w:ascii="Caladea" w:hAnsi="Caladea" w:eastAsia="Caladea"/>
          <w:sz w:val="22"/>
        </w:rPr>
        <w:t xml:space="preserve"> (menu makanan) atau </w:t>
      </w:r>
      <w:r>
        <w:rPr>
          <w:rFonts w:ascii="Caladea" w:hAnsi="Caladea" w:eastAsia="Caladea"/>
          <w:color w:val="333333"/>
          <w:sz w:val="22"/>
        </w:rPr>
        <w:t>/belanja/self-order</w:t>
      </w:r>
      <w:r>
        <w:rPr>
          <w:rFonts w:ascii="Caladea" w:hAnsi="Caladea" w:eastAsia="Caladea"/>
          <w:sz w:val="22"/>
        </w:rPr>
        <w:t xml:space="preserve"> (barang toko).</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Cari menu: pakai </w:t>
      </w:r>
      <w:r>
        <w:rPr>
          <w:rFonts w:ascii="Caladea" w:hAnsi="Caladea" w:eastAsia="Caladea"/>
          <w:b/>
          <w:sz w:val="22"/>
        </w:rPr>
        <w:t>search</w:t>
      </w:r>
      <w:r>
        <w:rPr>
          <w:rFonts w:ascii="Caladea" w:hAnsi="Caladea" w:eastAsia="Caladea"/>
          <w:sz w:val="22"/>
        </w:rPr>
        <w:t xml:space="preserve">, filter </w:t>
      </w:r>
      <w:r>
        <w:rPr>
          <w:rFonts w:ascii="Caladea" w:hAnsi="Caladea" w:eastAsia="Caladea"/>
          <w:b/>
          <w:sz w:val="22"/>
        </w:rPr>
        <w:t>kategori/sub-kategori</w:t>
      </w:r>
      <w:r>
        <w:rPr>
          <w:rFonts w:ascii="Caladea" w:hAnsi="Caladea" w:eastAsia="Caladea"/>
          <w:sz w:val="22"/>
        </w:rPr>
        <w:t xml:space="preserve">, atau </w:t>
      </w:r>
      <w:r>
        <w:rPr>
          <w:rFonts w:ascii="Caladea" w:hAnsi="Caladea" w:eastAsia="Caladea"/>
          <w:b/>
          <w:sz w:val="22"/>
        </w:rPr>
        <w:t>sort</w:t>
      </w:r>
      <w:r>
        <w:rPr>
          <w:rFonts w:ascii="Caladea" w:hAnsi="Caladea" w:eastAsia="Caladea"/>
          <w:sz w:val="22"/>
        </w:rPr>
        <w:t xml:space="preserve"> harga/nama.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Tambah ke keranjang:</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Tanpa varian: klik </w:t>
      </w:r>
      <w:r>
        <w:rPr>
          <w:rFonts w:ascii="Caladea" w:hAnsi="Caladea" w:eastAsia="Caladea"/>
          <w:b/>
          <w:sz w:val="22"/>
        </w:rPr>
        <w:t>+ Keranjang</w:t>
      </w:r>
      <w:r>
        <w:rPr>
          <w:rFonts w:ascii="Caladea" w:hAnsi="Caladea" w:eastAsia="Caladea"/>
          <w:sz w:val="22"/>
        </w:rPr>
        <w:t>.</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Dengan varian: klik </w:t>
      </w:r>
      <w:r>
        <w:rPr>
          <w:rFonts w:ascii="Caladea" w:hAnsi="Caladea" w:eastAsia="Caladea"/>
          <w:b/>
          <w:sz w:val="22"/>
        </w:rPr>
        <w:t>Pilih Varian</w:t>
      </w:r>
      <w:r>
        <w:rPr>
          <w:rFonts w:ascii="Caladea" w:hAnsi="Caladea" w:eastAsia="Caladea"/>
          <w:sz w:val="22"/>
        </w:rPr>
        <w:t xml:space="preserve">, pilih, lalu </w:t>
      </w:r>
      <w:r>
        <w:rPr>
          <w:rFonts w:ascii="Caladea" w:hAnsi="Caladea" w:eastAsia="Caladea"/>
          <w:b/>
          <w:sz w:val="22"/>
        </w:rPr>
        <w:t>Tambah ke Keranjang</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Buka keranjang (ikon di pojok):</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Ubah jumlah dengan </w:t>
      </w:r>
      <w:r>
        <w:rPr>
          <w:rFonts w:ascii="Caladea" w:hAnsi="Caladea" w:eastAsia="Caladea"/>
          <w:b/>
          <w:sz w:val="22"/>
        </w:rPr>
        <w:t>+ / -</w:t>
      </w:r>
      <w:r>
        <w:rPr>
          <w:rFonts w:ascii="Caladea" w:hAnsi="Caladea" w:eastAsia="Caladea"/>
          <w:sz w:val="22"/>
        </w:rPr>
        <w:t xml:space="preserve">, hapus item dengan </w:t>
      </w:r>
      <w:r>
        <w:rPr>
          <w:rFonts w:ascii="Caladea" w:hAnsi="Caladea" w:eastAsia="Caladea"/>
          <w:b/>
          <w:sz w:val="22"/>
        </w:rPr>
        <w:t>X</w:t>
      </w:r>
      <w:r>
        <w:rPr>
          <w:rFonts w:ascii="Caladea" w:hAnsi="Caladea" w:eastAsia="Caladea"/>
          <w:sz w:val="22"/>
        </w:rPr>
        <w:t>.</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Isi </w:t>
      </w:r>
      <w:r>
        <w:rPr>
          <w:rFonts w:ascii="Caladea" w:hAnsi="Caladea" w:eastAsia="Caladea"/>
          <w:b/>
          <w:sz w:val="22"/>
        </w:rPr>
        <w:t>Catatan untuk Kantin</w:t>
      </w:r>
      <w:r>
        <w:rPr>
          <w:rFonts w:ascii="Caladea" w:hAnsi="Caladea" w:eastAsia="Caladea"/>
          <w:sz w:val="22"/>
        </w:rPr>
        <w:t xml:space="preserve"> bila perlu (mis. "tidak pedas"), maks 255 karakter.</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Pastikan sudah login, lalu klik </w:t>
      </w:r>
      <w:r>
        <w:rPr>
          <w:rFonts w:ascii="Caladea" w:hAnsi="Caladea" w:eastAsia="Caladea"/>
          <w:b/>
          <w:sz w:val="22"/>
        </w:rPr>
        <w:t>Checkout</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Otomatis diarahkan ke halaman </w:t>
      </w:r>
      <w:r>
        <w:rPr>
          <w:rFonts w:ascii="Caladea" w:hAnsi="Caladea" w:eastAsia="Caladea"/>
          <w:b/>
          <w:sz w:val="22"/>
        </w:rPr>
        <w:t>Invoice</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Invoice &amp; Nomor Antrian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Halaman invoice menampilkan </w:t>
      </w:r>
      <w:r>
        <w:rPr>
          <w:rFonts w:ascii="Caladea" w:hAnsi="Caladea" w:eastAsia="Caladea"/>
          <w:b/>
          <w:sz w:val="22"/>
        </w:rPr>
        <w:t>nomor antrian</w:t>
      </w:r>
      <w:r>
        <w:rPr>
          <w:rFonts w:ascii="Caladea" w:hAnsi="Caladea" w:eastAsia="Caladea"/>
          <w:sz w:val="22"/>
        </w:rPr>
        <w:t>, status, item, dan total.</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Status berubah otomatis tiap 5 detik:</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Menunggu</w:t>
      </w:r>
      <w:r>
        <w:rPr>
          <w:rFonts w:ascii="Caladea" w:hAnsi="Caladea" w:eastAsia="Caladea"/>
          <w:sz w:val="22"/>
        </w:rPr>
        <w:t xml:space="preserve"> &gt; </w:t>
      </w:r>
      <w:r>
        <w:rPr>
          <w:rFonts w:ascii="Caladea" w:hAnsi="Caladea" w:eastAsia="Caladea"/>
          <w:b/>
          <w:sz w:val="22"/>
        </w:rPr>
        <w:t>Diproses</w:t>
      </w:r>
      <w:r>
        <w:rPr>
          <w:rFonts w:ascii="Caladea" w:hAnsi="Caladea" w:eastAsia="Caladea"/>
          <w:sz w:val="22"/>
        </w:rPr>
        <w:t xml:space="preserve"> &gt; </w:t>
      </w:r>
      <w:r>
        <w:rPr>
          <w:rFonts w:ascii="Caladea" w:hAnsi="Caladea" w:eastAsia="Caladea"/>
          <w:b/>
          <w:sz w:val="22"/>
        </w:rPr>
        <w:t>Siap</w:t>
      </w:r>
      <w:r>
        <w:rPr>
          <w:rFonts w:ascii="Caladea" w:hAnsi="Caladea" w:eastAsia="Caladea"/>
          <w:sz w:val="22"/>
        </w:rPr>
        <w:t xml:space="preserve"> &gt; </w:t>
      </w:r>
      <w:r>
        <w:rPr>
          <w:rFonts w:ascii="Caladea" w:hAnsi="Caladea" w:eastAsia="Caladea"/>
          <w:b/>
          <w:sz w:val="22"/>
        </w:rPr>
        <w:t>Selesai</w:t>
      </w:r>
      <w:r>
        <w:rPr>
          <w:rFonts w:ascii="Caladea" w:hAnsi="Caladea" w:eastAsia="Caladea"/>
          <w:sz w:val="22"/>
        </w:rPr>
        <w:t xml:space="preserve"> (atau </w:t>
      </w:r>
      <w:r>
        <w:rPr>
          <w:rFonts w:ascii="Caladea" w:hAnsi="Caladea" w:eastAsia="Caladea"/>
          <w:b/>
          <w:sz w:val="22"/>
        </w:rPr>
        <w:t>Dibatalkan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Aktifkan notifikasi browser agar dapat pemberitahuan saat status berubah.</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Jangan tutup halaman invoice</w:t>
      </w:r>
      <w:r>
        <w:rPr>
          <w:rFonts w:ascii="Caladea" w:hAnsi="Caladea" w:eastAsia="Caladea"/>
          <w:sz w:val="22"/>
        </w:rPr>
        <w:t xml:space="preserve"> sampai pesanan selesai.</w:t>
      </w:r>
    </w:p>
    <w:p>
      <w:pPr>
        <w:spacing w:before="0" w:after="120" w:line="276" w:lineRule="auto"/>
        <w:ind w:firstLine="0"/>
        <w:jc w:val="both"/>
      </w:pPr>
      <w:r>
        <w:rPr>
          <w:rFonts w:ascii="Caladea" w:hAnsi="Caladea" w:eastAsia="Caladea"/>
          <w:sz w:val="22"/>
        </w:rPr>
        <w:t>Catatan: jika 5 menit tidak diproses kantin, pesanan bisa otomatis batal (ada peringatan 30 detik sebelumnya).</w:t>
      </w:r>
    </w:p>
    <w:p>
      <w:r>
        <w:br w:type="page"/>
      </w:r>
    </w:p>
    <w:p>
      <w:pPr>
        <w:spacing w:before="360" w:after="240" w:line="276" w:lineRule="auto"/>
        <w:jc w:val="left"/>
      </w:pPr>
      <w:r>
        <w:rPr>
          <w:rFonts w:ascii="Caladea" w:hAnsi="Caladea" w:eastAsia="Caladea"/>
          <w:b/>
          <w:sz w:val="24"/>
        </w:rPr>
        <w:t>Bayar &amp; Upload Bukti</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Lakukan pembayaran sesuai metode yang tersedia.</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Bila diminta, klik </w:t>
      </w:r>
      <w:r>
        <w:rPr>
          <w:rFonts w:ascii="Caladea" w:hAnsi="Caladea" w:eastAsia="Caladea"/>
          <w:b/>
          <w:sz w:val="22"/>
        </w:rPr>
        <w:t>Upload Bukti Bayar</w:t>
      </w:r>
      <w:r>
        <w:rPr>
          <w:rFonts w:ascii="Caladea" w:hAnsi="Caladea" w:eastAsia="Caladea"/>
          <w:sz w:val="22"/>
        </w:rPr>
        <w:t xml:space="preserve"> pada halaman invoice, pilih foto bukti transfer.</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Tunggu kantin memverifikasi.</w:t>
      </w:r>
    </w:p>
    <w:p>
      <w:r>
        <w:br w:type="page"/>
      </w:r>
    </w:p>
    <w:p>
      <w:pPr>
        <w:spacing w:before="360" w:after="240" w:line="276" w:lineRule="auto"/>
        <w:jc w:val="left"/>
      </w:pPr>
      <w:r>
        <w:rPr>
          <w:rFonts w:ascii="Caladea" w:hAnsi="Caladea" w:eastAsia="Caladea"/>
          <w:b/>
          <w:sz w:val="24"/>
        </w:rPr>
        <w:t>Ambil Pesanan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Saat status </w:t>
      </w:r>
      <w:r>
        <w:rPr>
          <w:rFonts w:ascii="Caladea" w:hAnsi="Caladea" w:eastAsia="Caladea"/>
          <w:b/>
          <w:sz w:val="22"/>
        </w:rPr>
        <w:t>Siap</w:t>
      </w:r>
      <w:r>
        <w:rPr>
          <w:rFonts w:ascii="Caladea" w:hAnsi="Caladea" w:eastAsia="Caladea"/>
          <w:sz w:val="22"/>
        </w:rPr>
        <w:t>, muncul notifikasi "Pesanan siap".</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Datang ke kasir, tunjukkan halaman invoice (nomor antrian).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Selesaikan pembayaran bila belum, terima pesanan.</w:t>
      </w:r>
    </w:p>
    <w:p>
      <w:r>
        <w:br w:type="page"/>
      </w:r>
    </w:p>
    <w:p>
      <w:pPr>
        <w:spacing w:before="360" w:after="240" w:line="276" w:lineRule="auto"/>
        <w:jc w:val="left"/>
      </w:pPr>
      <w:r>
        <w:rPr>
          <w:rFonts w:ascii="Caladea" w:hAnsi="Caladea" w:eastAsia="Caladea"/>
          <w:b/>
          <w:sz w:val="24"/>
        </w:rPr>
        <w:t>Batalkan Pesanan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Di halaman invoice, selama status masih </w:t>
      </w:r>
      <w:r>
        <w:rPr>
          <w:rFonts w:ascii="Caladea" w:hAnsi="Caladea" w:eastAsia="Caladea"/>
          <w:b/>
          <w:sz w:val="22"/>
        </w:rPr>
        <w:t>Menunggu</w:t>
      </w:r>
      <w:r>
        <w:rPr>
          <w:rFonts w:ascii="Caladea" w:hAnsi="Caladea" w:eastAsia="Caladea"/>
          <w:sz w:val="22"/>
        </w:rPr>
        <w:t xml:space="preserve">, klik </w:t>
      </w:r>
      <w:r>
        <w:rPr>
          <w:rFonts w:ascii="Caladea" w:hAnsi="Caladea" w:eastAsia="Caladea"/>
          <w:b/>
          <w:sz w:val="22"/>
        </w:rPr>
        <w:t>Batalkan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Konfirmasi. Pesanan berpindah ke status </w:t>
      </w:r>
      <w:r>
        <w:rPr>
          <w:rFonts w:ascii="Caladea" w:hAnsi="Caladea" w:eastAsia="Caladea"/>
          <w:b/>
          <w:sz w:val="22"/>
        </w:rPr>
        <w:t>Dibatalkan</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Cetak Invoice (Opsional)</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Di halaman invoice, klik </w:t>
      </w:r>
      <w:r>
        <w:rPr>
          <w:rFonts w:ascii="Caladea" w:hAnsi="Caladea" w:eastAsia="Caladea"/>
          <w:b/>
          <w:sz w:val="22"/>
        </w:rPr>
        <w:t>Cetak</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Pilih printer atau </w:t>
      </w:r>
      <w:r>
        <w:rPr>
          <w:rFonts w:ascii="Caladea" w:hAnsi="Caladea" w:eastAsia="Caladea"/>
          <w:b/>
          <w:sz w:val="22"/>
        </w:rPr>
        <w:t>Save as PDF</w:t>
      </w:r>
      <w:r>
        <w:rPr>
          <w:rFonts w:ascii="Caladea" w:hAnsi="Caladea" w:eastAsia="Caladea"/>
          <w:sz w:val="22"/>
        </w:rPr>
        <w:t xml:space="preserve"> (format struk 58mm).</w:t>
      </w:r>
    </w:p>
    <w:p>
      <w:r>
        <w:br w:type="page"/>
      </w:r>
    </w:p>
    <w:p>
      <w:pPr>
        <w:spacing w:before="360" w:after="240" w:line="276" w:lineRule="auto"/>
        <w:jc w:val="left"/>
      </w:pPr>
      <w:r>
        <w:rPr>
          <w:rFonts w:ascii="Caladea" w:hAnsi="Caladea" w:eastAsia="Caladea"/>
          <w:b/>
          <w:sz w:val="24"/>
        </w:rPr>
        <w:t>Member Area</w:t>
      </w:r>
    </w:p>
    <w:p>
      <w:pPr>
        <w:spacing w:before="0" w:after="120" w:line="276" w:lineRule="auto"/>
        <w:ind w:firstLine="0"/>
        <w:jc w:val="both"/>
      </w:pPr>
      <w:r>
        <w:rPr>
          <w:rFonts w:ascii="Caladea" w:hAnsi="Caladea" w:eastAsia="Caladea"/>
          <w:sz w:val="22"/>
        </w:rPr>
        <w:t xml:space="preserve">Buka </w:t>
      </w:r>
      <w:r>
        <w:rPr>
          <w:rFonts w:ascii="Caladea" w:hAnsi="Caladea" w:eastAsia="Caladea"/>
          <w:color w:val="333333"/>
          <w:sz w:val="22"/>
        </w:rPr>
        <w:t>/member-area</w:t>
      </w:r>
      <w:r>
        <w:rPr>
          <w:rFonts w:ascii="Caladea" w:hAnsi="Caladea" w:eastAsia="Caladea"/>
          <w:sz w:val="22"/>
        </w:rPr>
        <w:t xml:space="preserve"> setelah login.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Profil:</w:t>
      </w:r>
      <w:r>
        <w:rPr>
          <w:rFonts w:ascii="Caladea" w:hAnsi="Caladea" w:eastAsia="Caladea"/>
          <w:sz w:val="22"/>
        </w:rPr>
        <w:t xml:space="preserve"> ubah nama/data diri, klik </w:t>
      </w:r>
      <w:r>
        <w:rPr>
          <w:rFonts w:ascii="Caladea" w:hAnsi="Caladea" w:eastAsia="Caladea"/>
          <w:b/>
          <w:sz w:val="22"/>
        </w:rPr>
        <w:t>Simpan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Password:</w:t>
      </w:r>
      <w:r>
        <w:rPr>
          <w:rFonts w:ascii="Caladea" w:hAnsi="Caladea" w:eastAsia="Caladea"/>
          <w:sz w:val="22"/>
        </w:rPr>
        <w:t xml:space="preserve"> isi password lama dan baru, klik </w:t>
      </w:r>
      <w:r>
        <w:rPr>
          <w:rFonts w:ascii="Caladea" w:hAnsi="Caladea" w:eastAsia="Caladea"/>
          <w:b/>
          <w:sz w:val="22"/>
        </w:rPr>
        <w:t>Simpan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Meja default:</w:t>
      </w:r>
      <w:r>
        <w:rPr>
          <w:rFonts w:ascii="Caladea" w:hAnsi="Caladea" w:eastAsia="Caladea"/>
          <w:sz w:val="22"/>
        </w:rPr>
        <w:t xml:space="preserve"> pilih meja langganan agar tidak perlu pilih tiap pesan.</w:t>
      </w:r>
    </w:p>
    <w:p>
      <w:r>
        <w:br w:type="page"/>
      </w:r>
    </w:p>
    <w:p>
      <w:pPr>
        <w:spacing w:before="360" w:after="240" w:line="276" w:lineRule="auto"/>
        <w:jc w:val="left"/>
      </w:pPr>
      <w:r>
        <w:rPr>
          <w:rFonts w:ascii="Caladea" w:hAnsi="Caladea" w:eastAsia="Caladea"/>
          <w:b/>
          <w:sz w:val="24"/>
        </w:rPr>
        <w:t>Poin &amp; Membership</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Poin bertambah otomatis tiap transaksi (semakin besar transaksi, semakin besar poin).</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Tier: </w:t>
      </w:r>
      <w:r>
        <w:rPr>
          <w:rFonts w:ascii="Caladea" w:hAnsi="Caladea" w:eastAsia="Caladea"/>
          <w:b/>
          <w:sz w:val="22"/>
        </w:rPr>
        <w:t>Bronze &gt; Silver &gt; Gold &gt; Platinum</w:t>
      </w:r>
      <w:r>
        <w:rPr>
          <w:rFonts w:ascii="Caladea" w:hAnsi="Caladea" w:eastAsia="Caladea"/>
          <w:sz w:val="22"/>
        </w:rPr>
        <w:t>. Naik tier berdasarkan total poin, dapat diskon dan pengali poin lebih tinggi.</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Cek saldo poin di </w:t>
      </w:r>
      <w:r>
        <w:rPr>
          <w:rFonts w:ascii="Caladea" w:hAnsi="Caladea" w:eastAsia="Caladea"/>
          <w:b/>
          <w:sz w:val="22"/>
        </w:rPr>
        <w:t>Member Area</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Rincian skema poin ada di bagian Sistem Poin &amp; Membership.</w:t>
      </w:r>
    </w:p>
    <w:p>
      <w:r>
        <w:br w:type="page"/>
      </w:r>
    </w:p>
    <w:p>
      <w:pPr>
        <w:spacing w:before="360" w:after="240" w:line="276" w:lineRule="auto"/>
        <w:jc w:val="left"/>
      </w:pPr>
      <w:r>
        <w:rPr>
          <w:rFonts w:ascii="Caladea" w:hAnsi="Caladea" w:eastAsia="Caladea"/>
          <w:b/>
          <w:sz w:val="24"/>
        </w:rPr>
        <w:t>Voucher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Voucher yang di-assign ke akun muncul saat transaksi.</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Saat bayar di kasir/checkout, sebutkan atau masukkan kode voucher.</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Potongan diterapkan bila voucher valid dan memenuhi syarat.</w:t>
      </w:r>
    </w:p>
    <w:p>
      <w:r>
        <w:br w:type="page"/>
      </w:r>
    </w:p>
    <w:p>
      <w:pPr>
        <w:spacing w:before="360" w:after="240" w:line="276" w:lineRule="auto"/>
        <w:jc w:val="left"/>
      </w:pPr>
      <w:r>
        <w:rPr>
          <w:rFonts w:ascii="Caladea" w:hAnsi="Caladea" w:eastAsia="Caladea"/>
          <w:b/>
          <w:sz w:val="24"/>
        </w:rPr>
        <w:t>Logout</w:t>
      </w:r>
    </w:p>
    <w:p>
      <w:pPr>
        <w:spacing w:before="0" w:after="120" w:line="276" w:lineRule="auto"/>
        <w:ind w:firstLine="0"/>
        <w:jc w:val="both"/>
      </w:pPr>
      <w:r>
        <w:rPr>
          <w:rFonts w:ascii="Caladea" w:hAnsi="Caladea" w:eastAsia="Caladea"/>
          <w:sz w:val="22"/>
        </w:rPr>
        <w:t xml:space="preserve">Klik nama/menu akun di kanan atas, pilih </w:t>
      </w:r>
      <w:r>
        <w:rPr>
          <w:rFonts w:ascii="Caladea" w:hAnsi="Caladea" w:eastAsia="Caladea"/>
          <w:b/>
          <w:sz w:val="22"/>
        </w:rPr>
        <w:t>Logout</w:t>
      </w:r>
      <w:r>
        <w:rPr>
          <w:rFonts w:ascii="Caladea" w:hAnsi="Caladea" w:eastAsia="Caladea"/>
          <w:sz w:val="22"/>
        </w:rPr>
        <w:t>.</w:t>
      </w:r>
    </w:p>
    <w:p>
      <w:r>
        <w:br w:type="page"/>
      </w:r>
    </w:p>
    <w:p>
      <w:pPr>
        <w:spacing w:before="480" w:after="240" w:line="276" w:lineRule="auto"/>
        <w:jc w:val="center"/>
      </w:pPr>
      <w:r>
        <w:rPr>
          <w:rFonts w:ascii="Caladea" w:hAnsi="Caladea" w:eastAsia="Caladea"/>
          <w:b/>
          <w:color w:val="996600"/>
          <w:sz w:val="28"/>
        </w:rPr>
        <w:t>Praktik Baik Operasional: Kantin &amp; Toko</w:t>
      </w:r>
    </w:p>
    <w:p>
      <w:pPr>
        <w:spacing w:before="0" w:after="120" w:line="276" w:lineRule="auto"/>
        <w:ind w:firstLine="0"/>
        <w:jc w:val="both"/>
      </w:pPr>
      <w:r>
        <w:rPr>
          <w:rFonts w:ascii="Caladea" w:hAnsi="Caladea" w:eastAsia="Caladea"/>
          <w:sz w:val="22"/>
        </w:rPr>
        <w:t>Dokumen ini menjelaskan cara pemakaian yang benar untuk area yang rawan salah bagi petugas kantin/toko. Fokusnya adalah mengapa sebuah alur harus dijalankan dengan cara tertentu.</w:t>
      </w:r>
    </w:p>
    <w:p>
      <w:r>
        <w:br w:type="page"/>
      </w:r>
    </w:p>
    <w:p>
      <w:pPr>
        <w:spacing w:before="360" w:after="240" w:line="276" w:lineRule="auto"/>
        <w:jc w:val="left"/>
      </w:pPr>
      <w:r>
        <w:rPr>
          <w:rFonts w:ascii="Caladea" w:hAnsi="Caladea" w:eastAsia="Caladea"/>
          <w:b/>
          <w:sz w:val="24"/>
        </w:rPr>
        <w:t>1. Restok Barang dan Stock Opname</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 xml:space="preserve">Ketika sebuah opname disimpan, sistem tidak menambahkan angka yang Anda masukkan ke stok yang sudah ada. Sistem justru </w:t>
      </w:r>
      <w:r>
        <w:rPr>
          <w:rFonts w:ascii="Caladea" w:hAnsi="Caladea" w:eastAsia="Caladea"/>
          <w:b/>
          <w:sz w:val="22"/>
        </w:rPr>
        <w:t>menimpa</w:t>
      </w:r>
      <w:r>
        <w:rPr>
          <w:rFonts w:ascii="Caladea" w:hAnsi="Caladea" w:eastAsia="Caladea"/>
          <w:sz w:val="22"/>
        </w:rPr>
        <w:t xml:space="preserve"> nilai stok dengan angka fisik hasil hitungan Anda, jadi stok akhir sama persis dengan yang Anda ketik. Selisih dihitung sebagai stok fisik dikurangi stok sistem, dan nilai rupiah selisih itu memakai </w:t>
      </w:r>
      <w:r>
        <w:rPr>
          <w:rFonts w:ascii="Caladea" w:hAnsi="Caladea" w:eastAsia="Caladea"/>
          <w:b/>
          <w:sz w:val="22"/>
        </w:rPr>
        <w:t>harga beli</w:t>
      </w:r>
      <w:r>
        <w:rPr>
          <w:rFonts w:ascii="Caladea" w:hAnsi="Caladea" w:eastAsia="Caladea"/>
          <w:sz w:val="22"/>
        </w:rPr>
        <w:t xml:space="preserve">, bukan harga jual. Hal penting lainnya: selisih hasil opname </w:t>
      </w:r>
      <w:r>
        <w:rPr>
          <w:rFonts w:ascii="Caladea" w:hAnsi="Caladea" w:eastAsia="Caladea"/>
          <w:b/>
          <w:sz w:val="22"/>
        </w:rPr>
        <w:t>tidak</w:t>
      </w:r>
      <w:r>
        <w:rPr>
          <w:rFonts w:ascii="Caladea" w:hAnsi="Caladea" w:eastAsia="Caladea"/>
          <w:sz w:val="22"/>
        </w:rPr>
        <w:t xml:space="preserve"> ikut tercatat ke buku kas secara otomatis. Artinya, jika ada barang hilang atau rusak, kerugiannya tidak akan pernah muncul di pembukuan kecuali Anda mencatatnya sendiri.</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Pisahkan dengan tegas antara kegiatan restok dan kegiatan opname. Restok adalah proses ketika barang baru datang, dan itu dilakukan lewat menu Barang (menambah stok) atau lewat persetujuan pengajuan dari kantin. Opname adalah proses menghitung fisik untuk menemukan selisih. Jangan pernah memakai opname untuk memasukkan barang yang baru datang, karena sistem akan membaca tambahan itu sebagai "kelebihan stok" dan selisihnya menjadi tidak bermakna.</w:t>
      </w:r>
    </w:p>
    <w:p>
      <w:pPr>
        <w:spacing w:before="0" w:after="120" w:line="276" w:lineRule="auto"/>
        <w:ind w:firstLine="0"/>
        <w:jc w:val="both"/>
      </w:pPr>
      <w:r>
        <w:rPr>
          <w:rFonts w:ascii="Caladea" w:hAnsi="Caladea" w:eastAsia="Caladea"/>
          <w:sz w:val="22"/>
        </w:rPr>
        <w:t>Lakukan opname pada waktu yang tenang, misalnya saat toko tutup atau di awal shift, dan bukan ketika transaksi sedang ramai. Karena stok ditimpa, jika ada penjualan yang terjadi di sela-sela antara Anda menghitung dan menyimpan, angka akhirnya akan meleset.</w:t>
      </w:r>
    </w:p>
    <w:p>
      <w:pPr>
        <w:spacing w:before="0" w:after="120" w:line="276" w:lineRule="auto"/>
        <w:ind w:firstLine="0"/>
        <w:jc w:val="both"/>
      </w:pPr>
      <w:r>
        <w:rPr>
          <w:rFonts w:ascii="Caladea" w:hAnsi="Caladea" w:eastAsia="Caladea"/>
          <w:sz w:val="22"/>
        </w:rPr>
        <w:t>Manfaatkan fitur Auto Import sebagai titik awal opname. Sistem akan menarik data barang terjual dari penjualan sehingga Anda tinggal mengoreksi hasil hitungan fisik, bukan mengetik ulang dari nol. Untuk setiap selisih minus, selalu isi kolom keterangan dengan penyebabnya, misalnya rusak, kadaluarsa, atau hilang, dan perhatikan tanggal kadaluarsa untuk barang yang mendekati batas.</w:t>
      </w:r>
    </w:p>
    <w:p>
      <w:pPr>
        <w:spacing w:before="0" w:after="120" w:line="276" w:lineRule="auto"/>
        <w:ind w:firstLine="0"/>
        <w:jc w:val="both"/>
      </w:pPr>
      <w:r>
        <w:rPr>
          <w:rFonts w:ascii="Caladea" w:hAnsi="Caladea" w:eastAsia="Caladea"/>
          <w:sz w:val="22"/>
        </w:rPr>
        <w:t>Terakhir, dan ini yang sering terlewat: tindak lanjuti selisih rupiah yang minus dengan mencatatnya ke Buku Kas sebagai pengeluaran, misalnya dengan kategori "Kerugian Stok" atau "Penyusutan". Karena sistem tidak melakukan ini secara otomatis, laba akan tampak lebih besar dari kenyataan jika Anda melewatkannya. Simpan juga hasil Download PDF atau Export CSV setiap periode sebagai arsip audit.</w:t>
      </w:r>
    </w:p>
    <w:p>
      <w:r>
        <w:br w:type="page"/>
      </w:r>
    </w:p>
    <w:p>
      <w:r>
        <w:br w:type="page"/>
      </w:r>
    </w:p>
    <w:p>
      <w:pPr>
        <w:spacing w:before="360" w:after="240" w:line="276" w:lineRule="auto"/>
        <w:jc w:val="left"/>
      </w:pPr>
      <w:r>
        <w:rPr>
          <w:rFonts w:ascii="Caladea" w:hAnsi="Caladea" w:eastAsia="Caladea"/>
          <w:b/>
          <w:sz w:val="24"/>
        </w:rPr>
        <w:t>3. Potongan dan Voucher untuk Kantin dan Shop</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Saat kasir memeriksa sebuah voucher, sistem menjalankan validasi secara berurutan. Pertama, kode voucher harus ada. Kedua, statusnya harus sudah dicetak, bukan masih draft dan bukan sudah terpakai. Ketiga, program potongannya harus dalam keadaan aktif. Keempat, tanggal transaksi harus berada dalam rentang masa berlaku. Kelima, total transaksi harus memenuhi minimum yang ditetapkan. Sebuah potongan juga bisa dibatasi hanya untuk barang tertentu, dan untuk potongan berjenis persentase terdapat batas maksimum nominal potongan.</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Voucher harus dicetak lebih dulu agar dapat digunakan, sebab voucher yang masih berstatus draft akan ditolak oleh kasir. Alur yang benar adalah membuat voucher, mencetaknya, lalu menetapkannya kepada member. Jangan membagikan kode yang belum dicetak.</w:t>
      </w:r>
    </w:p>
    <w:p>
      <w:pPr>
        <w:spacing w:before="0" w:after="120" w:line="276" w:lineRule="auto"/>
        <w:ind w:firstLine="0"/>
        <w:jc w:val="both"/>
      </w:pPr>
      <w:r>
        <w:rPr>
          <w:rFonts w:ascii="Caladea" w:hAnsi="Caladea" w:eastAsia="Caladea"/>
          <w:sz w:val="22"/>
        </w:rPr>
        <w:t>Di sisi kasir, selalu gunakan tombol pemeriksaan voucher dan jangan pernah memotong harga secara manual. Nilai potongan, termasuk penerapan batas maksimum, dihitung oleh sistem. Apabila voucher ditolak, bacalah pesan yang muncul, karena penyebab tersering adalah total transaksi belum memenuhi minimum atau voucher sudah kadaluarsa, bukan karena kode yang salah.</w:t>
      </w:r>
    </w:p>
    <w:p>
      <w:pPr>
        <w:spacing w:before="0" w:after="120" w:line="276" w:lineRule="auto"/>
        <w:ind w:firstLine="0"/>
        <w:jc w:val="both"/>
      </w:pPr>
      <w:r>
        <w:rPr>
          <w:rFonts w:ascii="Caladea" w:hAnsi="Caladea" w:eastAsia="Caladea"/>
          <w:sz w:val="22"/>
        </w:rPr>
        <w:t>Satu kode voucher hanya berlaku untuk sekali pemakaian dan langsung berubah menjadi terpakai setelah digunakan. Karena itu, jangan membuat satu kode untuk banyak orang. Gunakan fitur penetapan per member atau penetapan massal. Pada setiap program potongan, tetapkan nilai minimum transaksi dan batas maksimum potongan agar diskon berjenis persentase tidak membengkak di transaksi bernilai besar. Jika promo hanya berlaku untuk item tertentu, batasi lewat daftar barang supaya tidak keliru terpakai pada seluruh isi keranjang.</w:t>
      </w:r>
    </w:p>
    <w:p>
      <w:pPr>
        <w:spacing w:before="0" w:after="120" w:line="276" w:lineRule="auto"/>
        <w:ind w:firstLine="0"/>
        <w:jc w:val="both"/>
      </w:pPr>
      <w:r>
        <w:rPr>
          <w:rFonts w:ascii="Caladea" w:hAnsi="Caladea" w:eastAsia="Caladea"/>
          <w:sz w:val="22"/>
        </w:rPr>
        <w:t>Perlu dibedakan bahwa penukaran poin bukanlah voucher. Penukaran poin member dicatat terpisah pada menu Redeem Poin, dan officer perlu mencatatnya ke buku kas secara manual agar nilainya terbukukan sebagai beban promosi. Langkah ini mudah terlewat, jadi jadikan bagian dari rutinitas. Bila sebuah program potongan ingin dihentikan, matikan lewat pengaturan aktif dan jangan menghapus potongan yang vouchernya sudah beredar atau sudah terpakai, karena riwayat transaksi akan kehilangan rujukannya.</w:t>
      </w:r>
    </w:p>
    <w:p>
      <w:r>
        <w:br w:type="page"/>
      </w:r>
    </w:p>
    <w:p>
      <w:r>
        <w:br w:type="page"/>
      </w:r>
    </w:p>
    <w:p>
      <w:pPr>
        <w:spacing w:before="480" w:after="240" w:line="276" w:lineRule="auto"/>
        <w:jc w:val="center"/>
      </w:pPr>
      <w:r>
        <w:rPr>
          <w:rFonts w:ascii="Caladea" w:hAnsi="Caladea" w:eastAsia="Caladea"/>
          <w:b/>
          <w:color w:val="996600"/>
          <w:sz w:val="28"/>
        </w:rPr>
        <w:t>Praktik Baik Operasional: Admin &amp; Officer</w:t>
      </w:r>
    </w:p>
    <w:p>
      <w:pPr>
        <w:spacing w:before="0" w:after="120" w:line="276" w:lineRule="auto"/>
        <w:ind w:firstLine="0"/>
        <w:jc w:val="both"/>
      </w:pPr>
      <w:r>
        <w:rPr>
          <w:rFonts w:ascii="Caladea" w:hAnsi="Caladea" w:eastAsia="Caladea"/>
          <w:sz w:val="22"/>
        </w:rPr>
        <w:t>Dokumen ini menjelaskan cara pemakaian yang benar untuk area krusial bagi admin/officer, supaya angka di sistem tetap dapat dipercaya dan dapat diaudit.</w:t>
      </w:r>
    </w:p>
    <w:p>
      <w:r>
        <w:br w:type="page"/>
      </w:r>
    </w:p>
    <w:p>
      <w:pPr>
        <w:spacing w:before="360" w:after="240" w:line="276" w:lineRule="auto"/>
        <w:jc w:val="left"/>
      </w:pPr>
      <w:r>
        <w:rPr>
          <w:rFonts w:ascii="Caladea" w:hAnsi="Caladea" w:eastAsia="Caladea"/>
          <w:b/>
          <w:sz w:val="24"/>
        </w:rPr>
        <w:t>1. Restok Barang dan Stock Opname</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 xml:space="preserve">Ketika sebuah opname disimpan, sistem tidak menambahkan angka yang Anda masukkan ke stok yang sudah ada. Sistem justru </w:t>
      </w:r>
      <w:r>
        <w:rPr>
          <w:rFonts w:ascii="Caladea" w:hAnsi="Caladea" w:eastAsia="Caladea"/>
          <w:b/>
          <w:sz w:val="22"/>
        </w:rPr>
        <w:t>menimpa</w:t>
      </w:r>
      <w:r>
        <w:rPr>
          <w:rFonts w:ascii="Caladea" w:hAnsi="Caladea" w:eastAsia="Caladea"/>
          <w:sz w:val="22"/>
        </w:rPr>
        <w:t xml:space="preserve"> nilai stok dengan angka fisik hasil hitungan Anda, jadi stok akhir sama persis dengan yang Anda ketik. Selisih dihitung sebagai stok fisik dikurangi stok sistem, dan nilai rupiah selisih itu memakai </w:t>
      </w:r>
      <w:r>
        <w:rPr>
          <w:rFonts w:ascii="Caladea" w:hAnsi="Caladea" w:eastAsia="Caladea"/>
          <w:b/>
          <w:sz w:val="22"/>
        </w:rPr>
        <w:t>harga beli</w:t>
      </w:r>
      <w:r>
        <w:rPr>
          <w:rFonts w:ascii="Caladea" w:hAnsi="Caladea" w:eastAsia="Caladea"/>
          <w:sz w:val="22"/>
        </w:rPr>
        <w:t xml:space="preserve">, bukan harga jual. Hal penting lainnya: selisih hasil opname </w:t>
      </w:r>
      <w:r>
        <w:rPr>
          <w:rFonts w:ascii="Caladea" w:hAnsi="Caladea" w:eastAsia="Caladea"/>
          <w:b/>
          <w:sz w:val="22"/>
        </w:rPr>
        <w:t>tidak</w:t>
      </w:r>
      <w:r>
        <w:rPr>
          <w:rFonts w:ascii="Caladea" w:hAnsi="Caladea" w:eastAsia="Caladea"/>
          <w:sz w:val="22"/>
        </w:rPr>
        <w:t xml:space="preserve"> ikut tercatat ke buku kas secara otomatis. Artinya, jika ada barang hilang atau rusak, kerugiannya tidak akan pernah muncul di pembukuan kecuali Anda mencatatnya sendiri.</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Pisahkan dengan tegas antara kegiatan restok dan kegiatan opname. Restok adalah proses ketika barang baru datang, dan itu dilakukan lewat menu Barang (menambah stok) atau lewat persetujuan pengajuan dari kantin. Opname adalah proses menghitung fisik untuk menemukan selisih. Jangan pernah memakai opname untuk memasukkan barang yang baru datang, karena sistem akan membaca tambahan itu sebagai "kelebihan stok" dan selisihnya menjadi tidak bermakna.</w:t>
      </w:r>
    </w:p>
    <w:p>
      <w:pPr>
        <w:spacing w:before="0" w:after="120" w:line="276" w:lineRule="auto"/>
        <w:ind w:firstLine="0"/>
        <w:jc w:val="both"/>
      </w:pPr>
      <w:r>
        <w:rPr>
          <w:rFonts w:ascii="Caladea" w:hAnsi="Caladea" w:eastAsia="Caladea"/>
          <w:sz w:val="22"/>
        </w:rPr>
        <w:t>Lakukan opname pada waktu yang tenang, misalnya saat toko tutup atau di awal shift, dan bukan ketika transaksi sedang ramai. Karena stok ditimpa, jika ada penjualan yang terjadi di sela-sela antara Anda menghitung dan menyimpan, angka akhirnya akan meleset.</w:t>
      </w:r>
    </w:p>
    <w:p>
      <w:pPr>
        <w:spacing w:before="0" w:after="120" w:line="276" w:lineRule="auto"/>
        <w:ind w:firstLine="0"/>
        <w:jc w:val="both"/>
      </w:pPr>
      <w:r>
        <w:rPr>
          <w:rFonts w:ascii="Caladea" w:hAnsi="Caladea" w:eastAsia="Caladea"/>
          <w:sz w:val="22"/>
        </w:rPr>
        <w:t>Manfaatkan fitur Auto Import sebagai titik awal opname. Sistem akan menarik data barang terjual dari penjualan sehingga Anda tinggal mengoreksi hasil hitungan fisik, bukan mengetik ulang dari nol. Untuk setiap selisih minus, selalu isi kolom keterangan dengan penyebabnya, misalnya rusak, kadaluarsa, atau hilang, dan perhatikan tanggal kadaluarsa untuk barang yang mendekati batas.</w:t>
      </w:r>
    </w:p>
    <w:p>
      <w:pPr>
        <w:spacing w:before="0" w:after="120" w:line="276" w:lineRule="auto"/>
        <w:ind w:firstLine="0"/>
        <w:jc w:val="both"/>
      </w:pPr>
      <w:r>
        <w:rPr>
          <w:rFonts w:ascii="Caladea" w:hAnsi="Caladea" w:eastAsia="Caladea"/>
          <w:sz w:val="22"/>
        </w:rPr>
        <w:t>Terakhir, dan ini yang sering terlewat: tindak lanjuti selisih rupiah yang minus dengan mencatatnya ke Buku Kas sebagai pengeluaran, misalnya dengan kategori "Kerugian Stok" atau "Penyusutan". Karena sistem tidak melakukan ini secara otomatis, laba akan tampak lebih besar dari kenyataan jika Anda melewatkannya. Simpan juga hasil Download PDF atau Export CSV setiap periode sebagai arsip audit.</w:t>
      </w:r>
    </w:p>
    <w:p>
      <w:r>
        <w:br w:type="page"/>
      </w:r>
    </w:p>
    <w:p>
      <w:r>
        <w:br w:type="page"/>
      </w:r>
    </w:p>
    <w:p>
      <w:pPr>
        <w:spacing w:before="360" w:after="240" w:line="276" w:lineRule="auto"/>
        <w:jc w:val="left"/>
      </w:pPr>
      <w:r>
        <w:rPr>
          <w:rFonts w:ascii="Caladea" w:hAnsi="Caladea" w:eastAsia="Caladea"/>
          <w:b/>
          <w:sz w:val="24"/>
        </w:rPr>
        <w:t>2. Pencatatan Buku Kas</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Penjualan yang masuk ke buku kas tidak langsung tercatat begitu saja. Ada rangkaian bertingkat yang saling mengunci, yaitu verifikasi, lalu persetujuan, lalu perekaman. Setiap tahap tidak dapat dibatalkan apabila tahap berikutnya sudah dijalankan. Sebagai contoh, sebuah transaksi tidak bisa di-unverify jika sudah terlanjur di-approve, dan tidak bisa di-unapprove jika sudah terlanjur direkam ke buku kas. Ketika perekaman dijalankan, hanya penjualan berstatus selesai, sudah disetujui, dan belum pernah direkam yang akan ikut. Mekanisme inilah yang mencegah pencatatan ganda.</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Hormati urutan verifikasi, persetujuan, lalu perekaman, dan jangan mencari jalan pintas. Verifikasi adalah pengecekan di tingkat kasir, persetujuan adalah otorisasi oleh officer, dan perekaman adalah pembukuannya. Sebaiknya orang yang memverifikasi dan orang yang menyetujui adalah pihak yang berbeda, sebagai bentuk pemisahan tugas yang sehat.</w:t>
      </w:r>
    </w:p>
    <w:p>
      <w:pPr>
        <w:spacing w:before="0" w:after="120" w:line="276" w:lineRule="auto"/>
        <w:ind w:firstLine="0"/>
        <w:jc w:val="both"/>
      </w:pPr>
      <w:r>
        <w:rPr>
          <w:rFonts w:ascii="Caladea" w:hAnsi="Caladea" w:eastAsia="Caladea"/>
          <w:sz w:val="22"/>
        </w:rPr>
        <w:t>Untuk memasukkan penjualan ke buku kas, gunakan fitur "Record Penjualan by Date", bukan mengetik transaksi satu per satu secara manual. Fitur inilah yang menandai penjualan sebagai sudah direkam sehingga tidak akan tercatat dua kali. Input transaksi manual sebaiknya hanya dipakai untuk hal di luar penjualan, seperti biaya operasional atau setoran.</w:t>
      </w:r>
    </w:p>
    <w:p>
      <w:pPr>
        <w:spacing w:before="0" w:after="120" w:line="276" w:lineRule="auto"/>
        <w:ind w:firstLine="0"/>
        <w:jc w:val="both"/>
      </w:pPr>
      <w:r>
        <w:rPr>
          <w:rFonts w:ascii="Caladea" w:hAnsi="Caladea" w:eastAsia="Caladea"/>
          <w:sz w:val="22"/>
        </w:rPr>
        <w:t>Apabila terjadi kesalahan perekaman, jangan mengutak-atik status penjualan secara langsung. Hapus saja transaksi kas yang bersangkutan, karena sistem akan otomatis mengembalikan status penjualan menjadi belum direkam sehingga bisa direkam ulang dengan benar. Untuk keteraturan laporan, gunakan satu buku kas per unit dan siapkan daftar kategori transaksi yang konsisten terlebih dahulu, supaya Laporan Umum akurat.</w:t>
      </w:r>
    </w:p>
    <w:p>
      <w:pPr>
        <w:spacing w:before="0" w:after="120" w:line="276" w:lineRule="auto"/>
        <w:ind w:firstLine="0"/>
        <w:jc w:val="both"/>
      </w:pPr>
      <w:r>
        <w:rPr>
          <w:rFonts w:ascii="Caladea" w:hAnsi="Caladea" w:eastAsia="Caladea"/>
          <w:sz w:val="22"/>
        </w:rPr>
        <w:t>Buku kas yang terhapus sebaiknya dibiarkan berada di Recycle Bin sebagai jejak, dan penghapusan permanen hanya dilakukan oleh sysadmin. Di akhir hari, pastikan seluruh penjualan yang sudah selesai telah terekam, kemudian lakukan export untuk rekonsiliasi dengan uang fisik.</w:t>
      </w:r>
    </w:p>
    <w:p>
      <w:r>
        <w:br w:type="page"/>
      </w:r>
    </w:p>
    <w:p>
      <w:r>
        <w:br w:type="page"/>
      </w:r>
    </w:p>
    <w:p>
      <w:pPr>
        <w:spacing w:before="360" w:after="240" w:line="276" w:lineRule="auto"/>
        <w:jc w:val="left"/>
      </w:pPr>
      <w:r>
        <w:rPr>
          <w:rFonts w:ascii="Caladea" w:hAnsi="Caladea" w:eastAsia="Caladea"/>
          <w:b/>
          <w:sz w:val="24"/>
        </w:rPr>
        <w:t>3. Potongan dan Voucher untuk Kantin dan Shop</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Saat kasir memeriksa sebuah voucher, sistem menjalankan validasi secara berurutan. Pertama, kode voucher harus ada. Kedua, statusnya harus sudah dicetak, bukan masih draft dan bukan sudah terpakai. Ketiga, program potongannya harus dalam keadaan aktif. Keempat, tanggal transaksi harus berada dalam rentang masa berlaku. Kelima, total transaksi harus memenuhi minimum yang ditetapkan. Sebuah potongan juga bisa dibatasi hanya untuk barang tertentu, dan untuk potongan berjenis persentase terdapat batas maksimum nominal potongan.</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Voucher harus dicetak lebih dulu agar dapat digunakan, sebab voucher yang masih berstatus draft akan ditolak oleh kasir. Alur yang benar adalah membuat voucher, mencetaknya, lalu menetapkannya kepada member. Jangan membagikan kode yang belum dicetak.</w:t>
      </w:r>
    </w:p>
    <w:p>
      <w:pPr>
        <w:spacing w:before="0" w:after="120" w:line="276" w:lineRule="auto"/>
        <w:ind w:firstLine="0"/>
        <w:jc w:val="both"/>
      </w:pPr>
      <w:r>
        <w:rPr>
          <w:rFonts w:ascii="Caladea" w:hAnsi="Caladea" w:eastAsia="Caladea"/>
          <w:sz w:val="22"/>
        </w:rPr>
        <w:t>Di sisi kasir, selalu gunakan tombol pemeriksaan voucher dan jangan pernah memotong harga secara manual. Nilai potongan, termasuk penerapan batas maksimum, dihitung oleh sistem. Apabila voucher ditolak, bacalah pesan yang muncul, karena penyebab tersering adalah total transaksi belum memenuhi minimum atau voucher sudah kadaluarsa, bukan karena kode yang salah.</w:t>
      </w:r>
    </w:p>
    <w:p>
      <w:pPr>
        <w:spacing w:before="0" w:after="120" w:line="276" w:lineRule="auto"/>
        <w:ind w:firstLine="0"/>
        <w:jc w:val="both"/>
      </w:pPr>
      <w:r>
        <w:rPr>
          <w:rFonts w:ascii="Caladea" w:hAnsi="Caladea" w:eastAsia="Caladea"/>
          <w:sz w:val="22"/>
        </w:rPr>
        <w:t>Satu kode voucher hanya berlaku untuk sekali pemakaian dan langsung berubah menjadi terpakai setelah digunakan. Karena itu, jangan membuat satu kode untuk banyak orang. Gunakan fitur penetapan per member atau penetapan massal. Pada setiap program potongan, tetapkan nilai minimum transaksi dan batas maksimum potongan agar diskon berjenis persentase tidak membengkak di transaksi bernilai besar. Jika promo hanya berlaku untuk item tertentu, batasi lewat daftar barang supaya tidak keliru terpakai pada seluruh isi keranjang.</w:t>
      </w:r>
    </w:p>
    <w:p>
      <w:pPr>
        <w:spacing w:before="0" w:after="120" w:line="276" w:lineRule="auto"/>
        <w:ind w:firstLine="0"/>
        <w:jc w:val="both"/>
      </w:pPr>
      <w:r>
        <w:rPr>
          <w:rFonts w:ascii="Caladea" w:hAnsi="Caladea" w:eastAsia="Caladea"/>
          <w:sz w:val="22"/>
        </w:rPr>
        <w:t>Perlu dibedakan bahwa penukaran poin bukanlah voucher. Penukaran poin member dicatat terpisah pada menu Redeem Poin, dan officer perlu mencatatnya ke buku kas secara manual agar nilainya terbukukan sebagai beban promosi. Langkah ini mudah terlewat, jadi jadikan bagian dari rutinitas. Bila sebuah program potongan ingin dihentikan, matikan lewat pengaturan aktif dan jangan menghapus potongan yang vouchernya sudah beredar atau sudah terpakai, karena riwayat transaksi akan kehilangan rujukannya.</w:t>
      </w:r>
    </w:p>
    <w:p>
      <w:r>
        <w:br w:type="page"/>
      </w:r>
    </w:p>
    <w:p>
      <w:r>
        <w:br w:type="page"/>
      </w:r>
    </w:p>
    <w:p>
      <w:pPr>
        <w:spacing w:before="360" w:after="240" w:line="276" w:lineRule="auto"/>
        <w:jc w:val="left"/>
      </w:pPr>
      <w:r>
        <w:rPr>
          <w:rFonts w:ascii="Caladea" w:hAnsi="Caladea" w:eastAsia="Caladea"/>
          <w:b/>
          <w:sz w:val="24"/>
        </w:rPr>
        <w:t>4. Rekap dan Bagi Hasil Mitra serta Konsinyasi</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Bagi hasil dihitung dari item-item penjualan yang sudah terverifikasi, dikelompokkan menurut mitra, dengan memakai skema bisnis aktif milik masing-masing mitra. Sistem mengenal beberapa skema, yaitu konsinyasi, bagi hasil dengan persentase antara vendor dan badan usaha, dropshipper, serta supplier biasa. Ada pula bentuk konsinyasi bersyarat, yaitu apabila harga sebuah item melebihi ambang minimum tertentu maka badan usaha mengambil nominal tetap dan sisanya menjadi bagian vendor, sedangkan jika harganya di bawah ambang tersebut perhitungan mengikuti konsinyasi normal berdasarkan harga konsinyasi per barang. Item yang tidak memiliki mitra akan masuk ke kelompok "Tanpa Mitra" dan seluruhnya menjadi bagian badan usaha. Riwayat pembagian sendiri memiliki tiga status, yaitu belum dicairkan, sedang mengajukan, dan sudah dicairkan.</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Pastikan setiap mitra sudah memiliki skema bisnis yang aktif sebelum barangnya dijual. Jika skema kosong atau tidak aktif, bagian vendor akan terhitung nol, sehingga mitra tidak memperoleh bayaran dan angka rekap menjadi salah. Inilah penyebab paling umum ketika rekap bagi hasil terlihat meleset. Khusus untuk konsinyasi, isilah harga konsinyasi pada setiap barang, bukan hanya harga jualnya, karena perhitungan bagian vendor bergantung pada nilai tersebut.</w:t>
      </w:r>
    </w:p>
    <w:p>
      <w:pPr>
        <w:spacing w:before="0" w:after="120" w:line="276" w:lineRule="auto"/>
        <w:ind w:firstLine="0"/>
        <w:jc w:val="both"/>
      </w:pPr>
      <w:r>
        <w:rPr>
          <w:rFonts w:ascii="Caladea" w:hAnsi="Caladea" w:eastAsia="Caladea"/>
          <w:sz w:val="22"/>
        </w:rPr>
        <w:t>Karena rekap hanya menghitung penjualan yang sudah terverifikasi, kedisiplinan dalam memverifikasi penjualan secara langsung memengaruhi keakuratan bagi hasil. Oleh sebab itu, jangan memfinalisasi pembagian sebelum seluruh penjualan pada periode tersebut selesai diverifikasi. Alur pencairan yang benar dimulai dari meninjau Pembagian Mitra, lalu menyimpan riwayat untuk mengunci angka periode itu, dan kemudian menandai cair ketika dana benar-benar dibayarkan. Setelah riwayat disimpan, angka tidak akan bergeser meskipun ada koreksi penjualan di kemudian hari, dan justru itulah tujuan dari finalisasi.</w:t>
      </w:r>
    </w:p>
    <w:p>
      <w:pPr>
        <w:spacing w:before="0" w:after="120" w:line="276" w:lineRule="auto"/>
        <w:ind w:firstLine="0"/>
        <w:jc w:val="both"/>
      </w:pPr>
      <w:r>
        <w:rPr>
          <w:rFonts w:ascii="Caladea" w:hAnsi="Caladea" w:eastAsia="Caladea"/>
          <w:sz w:val="22"/>
        </w:rPr>
        <w:t>Apabila mitra mengajukan pencairan melalui portalnya, prosesnya harus dijalankan lewat tombol proses hingga selesai, atau ditolak bila memang tidak disetujui. Jangan menandai cair secara manual untuk pengajuan yang datang lewat portal, karena akan menimbulkan status ganda. Untuk konsinyasi bersyarat, telitilah nilai ambang minimum dan nominal tetap pada skemanya, sebab logika perhitungannya berbeda antara item mahal yang memakai nominal tetap dan item murah yang memakai konsinyasi normal. Kesalahan pengaturan di titik ini akan membuat bagian badan usaha menjadi terlalu besar atau terlalu kecil.</w:t>
      </w:r>
    </w:p>
    <w:p>
      <w:pPr>
        <w:spacing w:before="0" w:after="120" w:line="276" w:lineRule="auto"/>
        <w:ind w:firstLine="0"/>
        <w:jc w:val="both"/>
      </w:pPr>
      <w:r>
        <w:rPr>
          <w:rFonts w:ascii="Caladea" w:hAnsi="Caladea" w:eastAsia="Caladea"/>
          <w:sz w:val="22"/>
        </w:rPr>
        <w:t>Sama seperti pada selisih opname, pencairan bagian vendor tidak tercatat otomatis, sehingga setelah dana cair Anda perlu mencatatnya ke buku kas sebagai pengeluaran. Simpan pula hasil Export Pembagian Mitra dan Buku Tagihan setiap periode sebagai bukti kepada mitra sekaligus arsip audit.</w:t>
      </w:r>
    </w:p>
    <w:p>
      <w:r>
        <w:br w:type="page"/>
      </w:r>
    </w:p>
    <w:p>
      <w:r>
        <w:br w:type="page"/>
      </w:r>
    </w:p>
    <w:p>
      <w:pPr>
        <w:spacing w:before="360" w:after="240" w:line="276" w:lineRule="auto"/>
        <w:jc w:val="left"/>
      </w:pPr>
      <w:r>
        <w:rPr>
          <w:rFonts w:ascii="Caladea" w:hAnsi="Caladea" w:eastAsia="Caladea"/>
          <w:b/>
          <w:sz w:val="24"/>
        </w:rPr>
        <w:t>5. Sistem Persetujuan Berjenjang (Multi-Level Approval)</w:t>
      </w:r>
    </w:p>
    <w:p>
      <w:pPr>
        <w:spacing w:before="0" w:after="120" w:line="276" w:lineRule="auto"/>
        <w:ind w:firstLine="0"/>
        <w:jc w:val="both"/>
      </w:pPr>
      <w:r>
        <w:rPr>
          <w:rFonts w:ascii="Caladea" w:hAnsi="Caladea" w:eastAsia="Caladea"/>
          <w:sz w:val="22"/>
        </w:rPr>
        <w:t>Bagian ini menjelaskan secara utuh mekanisme persetujuan transaksi penjualan, karena inilah tulang punggung yang menjaga agar uang yang masuk ke pembukuan benar-benar sah dan tidak tercatat dua kali.</w:t>
      </w:r>
    </w:p>
    <w:p>
      <w:pPr>
        <w:spacing w:before="240" w:after="120" w:line="276" w:lineRule="auto"/>
        <w:jc w:val="left"/>
      </w:pPr>
      <w:r>
        <w:rPr>
          <w:rFonts w:ascii="Caladea" w:hAnsi="Caladea" w:eastAsia="Caladea"/>
          <w:b/>
          <w:sz w:val="22"/>
        </w:rPr>
        <w:t>Tiga tingkat yang berurutan</w:t>
      </w:r>
    </w:p>
    <w:p>
      <w:pPr>
        <w:spacing w:before="0" w:after="120" w:line="276" w:lineRule="auto"/>
        <w:ind w:firstLine="0"/>
        <w:jc w:val="both"/>
      </w:pPr>
      <w:r>
        <w:rPr>
          <w:rFonts w:ascii="Caladea" w:hAnsi="Caladea" w:eastAsia="Caladea"/>
          <w:sz w:val="22"/>
        </w:rPr>
        <w:t>Sebuah transaksi penjualan harus melewati tiga tahap secara berurutan sebelum menjadi bagian resmi dari pembukuan. Tahap pertama adalah verifikasi, yaitu penegasan bahwa transaksi memang benar terjadi, lengkap dengan tanggal dan metode pembayarannya, apakah tunai, QRIS, atau transfer. Tahap kedua adalah persetujuan, yaitu otorisasi bahwa transaksi yang sudah terverifikasi itu layak dibukukan. Tahap ketiga adalah perekaman, yaitu memasukkan transaksi tersebut ke dalam buku kas tertentu sehingga resmi menjadi catatan keuangan.</w:t>
      </w:r>
    </w:p>
    <w:p>
      <w:pPr>
        <w:spacing w:before="0" w:after="120" w:line="276" w:lineRule="auto"/>
        <w:ind w:firstLine="0"/>
        <w:jc w:val="both"/>
      </w:pPr>
      <w:r>
        <w:rPr>
          <w:rFonts w:ascii="Caladea" w:hAnsi="Caladea" w:eastAsia="Caladea"/>
          <w:sz w:val="22"/>
        </w:rPr>
        <w:t>Ketiganya tidak boleh dilompati. Sistem akan menolak persetujuan atas transaksi yang belum diverifikasi, dan menolak perekaman atas transaksi yang belum disetujui. Urutannya bersifat wajib dan dijaga oleh sistem, bukan sekadar anjuran.</w:t>
      </w:r>
    </w:p>
    <w:p>
      <w:pPr>
        <w:spacing w:before="240" w:after="120" w:line="276" w:lineRule="auto"/>
        <w:jc w:val="left"/>
      </w:pPr>
      <w:r>
        <w:rPr>
          <w:rFonts w:ascii="Caladea" w:hAnsi="Caladea" w:eastAsia="Caladea"/>
          <w:b/>
          <w:sz w:val="22"/>
        </w:rPr>
        <w:t>Siapa yang boleh melakukan apa</w:t>
      </w:r>
    </w:p>
    <w:p>
      <w:pPr>
        <w:spacing w:before="0" w:after="120" w:line="276" w:lineRule="auto"/>
        <w:ind w:firstLine="0"/>
        <w:jc w:val="both"/>
      </w:pPr>
      <w:r>
        <w:rPr>
          <w:rFonts w:ascii="Caladea" w:hAnsi="Caladea" w:eastAsia="Caladea"/>
          <w:sz w:val="22"/>
        </w:rPr>
        <w:t>Kewenangan pada setiap tahap sengaja dibedakan agar terjadi pemisahan tanggung jawab.</w:t>
      </w:r>
    </w:p>
    <w:p>
      <w:pPr>
        <w:spacing w:before="0" w:after="120" w:line="276" w:lineRule="auto"/>
        <w:ind w:firstLine="0"/>
        <w:jc w:val="both"/>
      </w:pPr>
      <w:r>
        <w:rPr>
          <w:rFonts w:ascii="Caladea" w:hAnsi="Caladea" w:eastAsia="Caladea"/>
          <w:sz w:val="22"/>
        </w:rPr>
        <w:t>Pada tahap verifikasi, officer dan sysadmin dapat memverifikasi transaksi mana pun. Adapun kantin dan shop hanya boleh memverifikasi transaksi yang mereka buat sendiri, tidak bisa menyentuh transaksi milik unit lain. Untuk verifikasi massal, officer, sysadmin, kantin, dan shop sama-sama diperbolehkan. Namun untuk verifikasi menyeluruh dalam satu rentang tanggal sekaligus, kewenangan itu hanya dimiliki officer dan sysadmin.</w:t>
      </w:r>
    </w:p>
    <w:p>
      <w:pPr>
        <w:spacing w:before="0" w:after="120" w:line="276" w:lineRule="auto"/>
        <w:ind w:firstLine="0"/>
        <w:jc w:val="both"/>
      </w:pPr>
      <w:r>
        <w:rPr>
          <w:rFonts w:ascii="Caladea" w:hAnsi="Caladea" w:eastAsia="Caladea"/>
          <w:sz w:val="22"/>
        </w:rPr>
        <w:t>Pada tahap persetujuan, baik satuan maupun massal, hanya officer dan sysadmin yang berwenang. Kasir kantin maupun shop tidak dapat menyetujui transaksi, sekalipun transaksi itu milik mereka sendiri. Pada tahap perekaman ke buku kas, kewenangannya juga terbatas pada officer dan sysadmin. Dengan pembagian ini, kasir berperan menyatakan bahwa transaksi benar terjadi, sementara officer atau sysadmin berperan mengesahkan dan membukukannya.</w:t>
      </w:r>
    </w:p>
    <w:p>
      <w:pPr>
        <w:spacing w:before="240" w:after="120" w:line="276" w:lineRule="auto"/>
        <w:jc w:val="left"/>
      </w:pPr>
      <w:r>
        <w:rPr>
          <w:rFonts w:ascii="Caladea" w:hAnsi="Caladea" w:eastAsia="Caladea"/>
          <w:b/>
          <w:sz w:val="22"/>
        </w:rPr>
        <w:t>Aturan pembatalan yang melindungi pembukuan</w:t>
      </w:r>
    </w:p>
    <w:p>
      <w:pPr>
        <w:spacing w:before="0" w:after="120" w:line="276" w:lineRule="auto"/>
        <w:ind w:firstLine="0"/>
        <w:jc w:val="both"/>
      </w:pPr>
      <w:r>
        <w:rPr>
          <w:rFonts w:ascii="Caladea" w:hAnsi="Caladea" w:eastAsia="Caladea"/>
          <w:sz w:val="22"/>
        </w:rPr>
        <w:t>Pembatalan pada tahap-tahap ini tidak bebas dilakukan, justru karena sistem melindungi integritas angka. Sebuah transaksi tidak dapat dibatalkan verifikasinya apabila sudah disetujui; untuk membatalkannya, persetujuannya harus dicabut lebih dulu. Demikian pula, transaksi tidak dapat dibatalkan persetujuannya apabila sudah terekam di buku kas; pencatatan di buku kas harus dihapus lebih dulu. Dengan kata lain, untuk mundur satu langkah, Anda harus membatalkan dari tingkat paling akhir menuju tingkat paling awal, tidak bisa sebaliknya.</w:t>
      </w:r>
    </w:p>
    <w:p>
      <w:pPr>
        <w:spacing w:before="240" w:after="120" w:line="276" w:lineRule="auto"/>
        <w:jc w:val="left"/>
      </w:pPr>
      <w:r>
        <w:rPr>
          <w:rFonts w:ascii="Caladea" w:hAnsi="Caladea" w:eastAsia="Caladea"/>
          <w:b/>
          <w:sz w:val="22"/>
        </w:rPr>
        <w:t>Cara kerja yang dianjurkan</w:t>
      </w:r>
    </w:p>
    <w:p>
      <w:pPr>
        <w:spacing w:before="0" w:after="120" w:line="276" w:lineRule="auto"/>
        <w:ind w:firstLine="0"/>
        <w:jc w:val="both"/>
      </w:pPr>
      <w:r>
        <w:rPr>
          <w:rFonts w:ascii="Caladea" w:hAnsi="Caladea" w:eastAsia="Caladea"/>
          <w:sz w:val="22"/>
        </w:rPr>
        <w:t>Perlakukan ketiga tahap ini sebagai rantai pertanggungjawaban, bukan sekadar tombol berurutan. Biasakan verifikasi dilakukan segera setelah transaksi terjadi, selagi ingatan dan bukti masih segar, karena keterlambatan verifikasi akan menghambat persetujuan sekaligus membuat rekap bagi hasil mitra menjadi tidak lengkap. Sedapat mungkin, pisahkan peran antara yang memverifikasi dan yang menyetujui, sehingga tidak ada satu orang pun yang menguasai seluruh alur dari awal sampai akhir.</w:t>
      </w:r>
    </w:p>
    <w:p>
      <w:pPr>
        <w:spacing w:before="0" w:after="120" w:line="276" w:lineRule="auto"/>
        <w:ind w:firstLine="0"/>
        <w:jc w:val="both"/>
      </w:pPr>
      <w:r>
        <w:rPr>
          <w:rFonts w:ascii="Caladea" w:hAnsi="Caladea" w:eastAsia="Caladea"/>
          <w:sz w:val="22"/>
        </w:rPr>
        <w:t>Manfaatkan verifikasi dan persetujuan massal untuk efisiensi ketika transaksi menumpuk, tetapi tetap sisihkan waktu untuk memeriksa transaksi bernilai besar atau yang tampak tidak wajar satu per satu. Terakhir, ingat bahwa perekaman adalah titik tidak bisa kembali yang paling menentukan; setelah sebuah transaksi terekam, membatalkannya menuntut penghapusan catatan di buku kas terlebih dahulu, jadi pastikan buku kas tujuan dan keterangannya sudah benar sebelum menekan rekam.</w:t>
      </w:r>
    </w:p>
    <w:p>
      <w:r>
        <w:br w:type="page"/>
      </w:r>
    </w:p>
    <w:p>
      <w:pPr>
        <w:spacing w:before="480" w:after="240" w:line="276" w:lineRule="auto"/>
        <w:jc w:val="center"/>
      </w:pPr>
      <w:r>
        <w:rPr>
          <w:rFonts w:ascii="Caladea" w:hAnsi="Caladea" w:eastAsia="Caladea"/>
          <w:b/>
          <w:color w:val="996600"/>
          <w:sz w:val="28"/>
        </w:rPr>
        <w:t>Praktik Baik Operasional: Mitra Usaha</w:t>
      </w:r>
    </w:p>
    <w:p>
      <w:pPr>
        <w:spacing w:before="0" w:after="120" w:line="276" w:lineRule="auto"/>
        <w:ind w:firstLine="0"/>
        <w:jc w:val="both"/>
      </w:pPr>
      <w:r>
        <w:rPr>
          <w:rFonts w:ascii="Caladea" w:hAnsi="Caladea" w:eastAsia="Caladea"/>
          <w:sz w:val="22"/>
        </w:rPr>
        <w:t>Dokumen ini menjelaskan cara pemakaian yang benar terkait konsinyasi dan pencairan bagi hasil mitra.</w:t>
      </w:r>
    </w:p>
    <w:p>
      <w:r>
        <w:br w:type="page"/>
      </w:r>
    </w:p>
    <w:p>
      <w:pPr>
        <w:spacing w:before="360" w:after="240" w:line="276" w:lineRule="auto"/>
        <w:jc w:val="left"/>
      </w:pPr>
      <w:r>
        <w:rPr>
          <w:rFonts w:ascii="Caladea" w:hAnsi="Caladea" w:eastAsia="Caladea"/>
          <w:b/>
          <w:sz w:val="24"/>
        </w:rPr>
        <w:t>4. Rekap dan Bagi Hasil Mitra serta Konsinyasi</w:t>
      </w:r>
    </w:p>
    <w:p>
      <w:pPr>
        <w:spacing w:before="240" w:after="120" w:line="276" w:lineRule="auto"/>
        <w:jc w:val="left"/>
      </w:pPr>
      <w:r>
        <w:rPr>
          <w:rFonts w:ascii="Caladea" w:hAnsi="Caladea" w:eastAsia="Caladea"/>
          <w:b/>
          <w:sz w:val="22"/>
        </w:rPr>
        <w:t>Yang perlu dipahami tentang cara kerja sistem</w:t>
      </w:r>
    </w:p>
    <w:p>
      <w:pPr>
        <w:spacing w:before="0" w:after="120" w:line="276" w:lineRule="auto"/>
        <w:ind w:firstLine="0"/>
        <w:jc w:val="both"/>
      </w:pPr>
      <w:r>
        <w:rPr>
          <w:rFonts w:ascii="Caladea" w:hAnsi="Caladea" w:eastAsia="Caladea"/>
          <w:sz w:val="22"/>
        </w:rPr>
        <w:t>Bagi hasil dihitung dari item-item penjualan yang sudah terverifikasi, dikelompokkan menurut mitra, dengan memakai skema bisnis aktif milik masing-masing mitra. Sistem mengenal beberapa skema, yaitu konsinyasi, bagi hasil dengan persentase antara vendor dan badan usaha, dropshipper, serta supplier biasa. Ada pula bentuk konsinyasi bersyarat, yaitu apabila harga sebuah item melebihi ambang minimum tertentu maka badan usaha mengambil nominal tetap dan sisanya menjadi bagian vendor, sedangkan jika harganya di bawah ambang tersebut perhitungan mengikuti konsinyasi normal berdasarkan harga konsinyasi per barang. Item yang tidak memiliki mitra akan masuk ke kelompok "Tanpa Mitra" dan seluruhnya menjadi bagian badan usaha. Riwayat pembagian sendiri memiliki tiga status, yaitu belum dicairkan, sedang mengajukan, dan sudah dicairkan.</w:t>
      </w:r>
    </w:p>
    <w:p>
      <w:pPr>
        <w:spacing w:before="240" w:after="120" w:line="276" w:lineRule="auto"/>
        <w:jc w:val="left"/>
      </w:pPr>
      <w:r>
        <w:rPr>
          <w:rFonts w:ascii="Caladea" w:hAnsi="Caladea" w:eastAsia="Caladea"/>
          <w:b/>
          <w:sz w:val="22"/>
        </w:rPr>
        <w:t>Cara yang dianjurkan</w:t>
      </w:r>
    </w:p>
    <w:p>
      <w:pPr>
        <w:spacing w:before="0" w:after="120" w:line="276" w:lineRule="auto"/>
        <w:ind w:firstLine="0"/>
        <w:jc w:val="both"/>
      </w:pPr>
      <w:r>
        <w:rPr>
          <w:rFonts w:ascii="Caladea" w:hAnsi="Caladea" w:eastAsia="Caladea"/>
          <w:sz w:val="22"/>
        </w:rPr>
        <w:t>Pastikan setiap mitra sudah memiliki skema bisnis yang aktif sebelum barangnya dijual. Jika skema kosong atau tidak aktif, bagian vendor akan terhitung nol, sehingga mitra tidak memperoleh bayaran dan angka rekap menjadi salah. Inilah penyebab paling umum ketika rekap bagi hasil terlihat meleset. Khusus untuk konsinyasi, isilah harga konsinyasi pada setiap barang, bukan hanya harga jualnya, karena perhitungan bagian vendor bergantung pada nilai tersebut.</w:t>
      </w:r>
    </w:p>
    <w:p>
      <w:pPr>
        <w:spacing w:before="0" w:after="120" w:line="276" w:lineRule="auto"/>
        <w:ind w:firstLine="0"/>
        <w:jc w:val="both"/>
      </w:pPr>
      <w:r>
        <w:rPr>
          <w:rFonts w:ascii="Caladea" w:hAnsi="Caladea" w:eastAsia="Caladea"/>
          <w:sz w:val="22"/>
        </w:rPr>
        <w:t>Karena rekap hanya menghitung penjualan yang sudah terverifikasi, kedisiplinan dalam memverifikasi penjualan secara langsung memengaruhi keakuratan bagi hasil. Oleh sebab itu, jangan memfinalisasi pembagian sebelum seluruh penjualan pada periode tersebut selesai diverifikasi. Alur pencairan yang benar dimulai dari meninjau Pembagian Mitra, lalu menyimpan riwayat untuk mengunci angka periode itu, dan kemudian menandai cair ketika dana benar-benar dibayarkan. Setelah riwayat disimpan, angka tidak akan bergeser meskipun ada koreksi penjualan di kemudian hari, dan justru itulah tujuan dari finalisasi.</w:t>
      </w:r>
    </w:p>
    <w:p>
      <w:pPr>
        <w:spacing w:before="0" w:after="120" w:line="276" w:lineRule="auto"/>
        <w:ind w:firstLine="0"/>
        <w:jc w:val="both"/>
      </w:pPr>
      <w:r>
        <w:rPr>
          <w:rFonts w:ascii="Caladea" w:hAnsi="Caladea" w:eastAsia="Caladea"/>
          <w:sz w:val="22"/>
        </w:rPr>
        <w:t>Apabila mitra mengajukan pencairan melalui portalnya, prosesnya harus dijalankan lewat tombol proses hingga selesai, atau ditolak bila memang tidak disetujui. Jangan menandai cair secara manual untuk pengajuan yang datang lewat portal, karena akan menimbulkan status ganda. Untuk konsinyasi bersyarat, telitilah nilai ambang minimum dan nominal tetap pada skemanya, sebab logika perhitungannya berbeda antara item mahal yang memakai nominal tetap dan item murah yang memakai konsinyasi normal. Kesalahan pengaturan di titik ini akan membuat bagian badan usaha menjadi terlalu besar atau terlalu kecil.</w:t>
      </w:r>
    </w:p>
    <w:p>
      <w:pPr>
        <w:spacing w:before="0" w:after="120" w:line="276" w:lineRule="auto"/>
        <w:ind w:firstLine="0"/>
        <w:jc w:val="both"/>
      </w:pPr>
      <w:r>
        <w:rPr>
          <w:rFonts w:ascii="Caladea" w:hAnsi="Caladea" w:eastAsia="Caladea"/>
          <w:sz w:val="22"/>
        </w:rPr>
        <w:t>Sama seperti pada selisih opname, pencairan bagian vendor tidak tercatat otomatis, sehingga setelah dana cair Anda perlu mencatatnya ke buku kas sebagai pengeluaran. Simpan pula hasil Export Pembagian Mitra dan Buku Tagihan setiap periode sebagai bukti kepada mitra sekaligus arsip audit.</w:t>
      </w:r>
    </w:p>
    <w:p>
      <w:r>
        <w:br w:type="page"/>
      </w:r>
    </w:p>
    <w:p>
      <w:r>
        <w:br w:type="page"/>
      </w:r>
    </w:p>
    <w:p>
      <w:pPr>
        <w:spacing w:before="480" w:after="240" w:line="276" w:lineRule="auto"/>
        <w:jc w:val="center"/>
      </w:pPr>
      <w:r>
        <w:rPr>
          <w:rFonts w:ascii="Caladea" w:hAnsi="Caladea" w:eastAsia="Caladea"/>
          <w:b/>
          <w:color w:val="996600"/>
          <w:sz w:val="28"/>
        </w:rPr>
        <w:t>Panduan Mitra Usaha</w:t>
      </w:r>
    </w:p>
    <w:p>
      <w:pPr>
        <w:spacing w:before="0" w:after="120" w:line="276" w:lineRule="auto"/>
        <w:ind w:firstLine="0"/>
        <w:jc w:val="both"/>
      </w:pPr>
      <w:r>
        <w:rPr>
          <w:rFonts w:ascii="Caladea" w:hAnsi="Caladea" w:eastAsia="Caladea"/>
          <w:sz w:val="22"/>
        </w:rPr>
        <w:t>Halaman Mitra Usaha adalah halaman khusus untuk para mitra yang menitipkan atau memasok barang ke BPPU. Di sini Anda bisa melihat barang apa saja yang sudah laku, berapa keuntungan Anda, dan mengajukan pencairan dana.</w:t>
      </w:r>
    </w:p>
    <w:p>
      <w:r>
        <w:br w:type="page"/>
      </w:r>
    </w:p>
    <w:p>
      <w:pPr>
        <w:spacing w:before="360" w:after="240" w:line="276" w:lineRule="auto"/>
        <w:jc w:val="left"/>
      </w:pPr>
      <w:r>
        <w:rPr>
          <w:rFonts w:ascii="Caladea" w:hAnsi="Caladea" w:eastAsia="Caladea"/>
          <w:b/>
          <w:sz w:val="24"/>
        </w:rPr>
        <w:t>Masuk ke Akun (Login)</w:t>
      </w:r>
    </w:p>
    <w:p>
      <w:pPr>
        <w:spacing w:before="0" w:after="120" w:line="276" w:lineRule="auto"/>
        <w:ind w:firstLine="0"/>
        <w:jc w:val="both"/>
      </w:pPr>
      <w:r>
        <w:rPr>
          <w:rFonts w:ascii="Caladea" w:hAnsi="Caladea" w:eastAsia="Caladea"/>
          <w:sz w:val="22"/>
        </w:rPr>
        <w:t>Halaman untuk Anda masuk berbeda dengan halaman petugas.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Alamat Web:</w:t>
      </w:r>
      <w:r>
        <w:rPr>
          <w:rFonts w:ascii="Caladea" w:hAnsi="Caladea" w:eastAsia="Caladea"/>
          <w:sz w:val="22"/>
        </w:rPr>
        <w:t xml:space="preserve"> </w:t>
      </w:r>
      <w:r>
        <w:rPr>
          <w:rFonts w:ascii="Caladea" w:hAnsi="Caladea" w:eastAsia="Caladea"/>
          <w:color w:val="333333"/>
          <w:sz w:val="22"/>
        </w:rPr>
        <w:t>https://bppu.ikipsiliwangi.ac.id/mitra/login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Siapa saja yang bisa masuk:</w:t>
      </w:r>
      <w:r>
        <w:rPr>
          <w:rFonts w:ascii="Caladea" w:hAnsi="Caladea" w:eastAsia="Caladea"/>
          <w:sz w:val="22"/>
        </w:rPr>
        <w:t xml:space="preserve"> Semua mitra yang sudah didaftarkan (pemasok, penitip barang, dan lain-lain)</w:t>
      </w:r>
    </w:p>
    <w:p>
      <w:pPr>
        <w:spacing w:before="240" w:after="120" w:line="276" w:lineRule="auto"/>
        <w:jc w:val="left"/>
      </w:pPr>
      <w:r>
        <w:rPr>
          <w:rFonts w:ascii="Caladea" w:hAnsi="Caladea" w:eastAsia="Caladea"/>
          <w:b/>
          <w:sz w:val="22"/>
        </w:rPr>
        <w:t>Cara Masuk</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alamat </w:t>
      </w:r>
      <w:r>
        <w:rPr>
          <w:rFonts w:ascii="Caladea" w:hAnsi="Caladea" w:eastAsia="Caladea"/>
          <w:color w:val="333333"/>
          <w:sz w:val="22"/>
        </w:rPr>
        <w:t>https://bppu.ikipsiliwangi.ac.id/mitra/login</w:t>
      </w:r>
      <w:r>
        <w:rPr>
          <w:rFonts w:ascii="Caladea" w:hAnsi="Caladea" w:eastAsia="Caladea"/>
          <w:sz w:val="22"/>
        </w:rPr>
        <w:t xml:space="preserve"> di HP atau komputer Anda.</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Isi </w:t>
      </w:r>
      <w:r>
        <w:rPr>
          <w:rFonts w:ascii="Caladea" w:hAnsi="Caladea" w:eastAsia="Caladea"/>
          <w:b/>
          <w:sz w:val="22"/>
        </w:rPr>
        <w:t>Username / Email</w:t>
      </w:r>
      <w:r>
        <w:rPr>
          <w:rFonts w:ascii="Caladea" w:hAnsi="Caladea" w:eastAsia="Caladea"/>
          <w:sz w:val="22"/>
        </w:rPr>
        <w:t xml:space="preserve"> yang sudah diberikan oleh petugas BPPU.</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Isi </w:t>
      </w:r>
      <w:r>
        <w:rPr>
          <w:rFonts w:ascii="Caladea" w:hAnsi="Caladea" w:eastAsia="Caladea"/>
          <w:b/>
          <w:sz w:val="22"/>
        </w:rPr>
        <w:t>Password</w:t>
      </w:r>
      <w:r>
        <w:rPr>
          <w:rFonts w:ascii="Caladea" w:hAnsi="Caladea" w:eastAsia="Caladea"/>
          <w:sz w:val="22"/>
        </w:rPr>
        <w:t xml:space="preserve"> (kata sandi) Anda.</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Centang </w:t>
      </w:r>
      <w:r>
        <w:rPr>
          <w:rFonts w:ascii="Caladea" w:hAnsi="Caladea" w:eastAsia="Caladea"/>
          <w:b/>
          <w:sz w:val="22"/>
        </w:rPr>
        <w:t>Ingat Saya</w:t>
      </w:r>
      <w:r>
        <w:rPr>
          <w:rFonts w:ascii="Caladea" w:hAnsi="Caladea" w:eastAsia="Caladea"/>
          <w:sz w:val="22"/>
        </w:rPr>
        <w:t xml:space="preserve"> kalau Anda ingin HP atau komputer terus mengingat akun Anda, biar besok-besok tidak perlu ketik sandi lagi.</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Klik tombol </w:t>
      </w:r>
      <w:r>
        <w:rPr>
          <w:rFonts w:ascii="Caladea" w:hAnsi="Caladea" w:eastAsia="Caladea"/>
          <w:b/>
          <w:sz w:val="22"/>
        </w:rPr>
        <w:t>Masuk</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Sistem akan mengecek akun Anda, lalu membawa Anda ke halaman utama Mitra.</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i/>
          <w:sz w:val="22"/>
        </w:rPr>
        <w:t>Kalau akun Anda tidak terdaftar sebagai mitra, Anda tidak akan bisa masuk dan akan muncul peringatan.</w:t>
      </w:r>
    </w:p>
    <w:p>
      <w:r>
        <w:br w:type="page"/>
      </w:r>
    </w:p>
    <w:p>
      <w:pPr>
        <w:spacing w:before="360" w:after="240" w:line="276" w:lineRule="auto"/>
        <w:jc w:val="left"/>
      </w:pPr>
      <w:r>
        <w:rPr>
          <w:rFonts w:ascii="Caladea" w:hAnsi="Caladea" w:eastAsia="Caladea"/>
          <w:b/>
          <w:sz w:val="24"/>
        </w:rPr>
        <w:t>Halaman Utama (Dashboard)</w:t>
      </w:r>
    </w:p>
    <w:p>
      <w:pPr>
        <w:spacing w:before="0" w:after="120" w:line="276" w:lineRule="auto"/>
        <w:ind w:firstLine="0"/>
        <w:jc w:val="both"/>
      </w:pPr>
      <w:r>
        <w:rPr>
          <w:rFonts w:ascii="Caladea" w:hAnsi="Caladea" w:eastAsia="Caladea"/>
          <w:sz w:val="22"/>
        </w:rPr>
        <w:t>Halaman ini menampilkan ringkasan catatan penjualan barang Anda secara langsung saat itu juga.</w:t>
      </w:r>
    </w:p>
    <w:p>
      <w:pPr>
        <w:spacing w:before="240" w:after="120" w:line="276" w:lineRule="auto"/>
        <w:jc w:val="left"/>
      </w:pPr>
      <w:r>
        <w:rPr>
          <w:rFonts w:ascii="Caladea" w:hAnsi="Caladea" w:eastAsia="Caladea"/>
          <w:b/>
          <w:sz w:val="22"/>
        </w:rPr>
        <w:t>Catatan Penjualan dan Keuntungan</w:t>
      </w:r>
    </w:p>
    <w:p>
      <w:pPr>
        <w:spacing w:before="0" w:after="120" w:line="276" w:lineRule="auto"/>
        <w:ind w:firstLine="0"/>
        <w:jc w:val="both"/>
      </w:pPr>
      <w:r>
        <w:rPr>
          <w:rFonts w:ascii="Caladea" w:hAnsi="Caladea" w:eastAsia="Caladea"/>
          <w:sz w:val="22"/>
        </w:rPr>
        <w:t>Di bagian atas, Anda akan melihat 4 kotak penting:</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Kotak</w:t>
            </w:r>
          </w:p>
        </w:tc>
        <w:tc>
          <w:tcPr>
            <w:tcW w:type="dxa" w:w="3203"/>
            <w:shd w:fill="F4EFE5" w:val="clear"/>
          </w:tcPr>
          <w:p>
            <w:pPr>
              <w:spacing w:before="40" w:after="40" w:line="276" w:lineRule="auto"/>
            </w:pPr>
            <w:r>
              <w:rPr>
                <w:rFonts w:ascii="Caladea" w:hAnsi="Caladea"/>
                <w:b/>
                <w:sz w:val="18"/>
              </w:rPr>
              <w:t>Penjelasan</w:t>
            </w:r>
          </w:p>
        </w:tc>
      </w:tr>
      <w:tr>
        <w:tc>
          <w:tcPr>
            <w:tcW w:type="dxa" w:w="3203"/>
          </w:tcPr>
          <w:p>
            <w:pPr>
              <w:spacing w:before="40" w:after="40" w:line="276" w:lineRule="auto"/>
            </w:pPr>
            <w:r>
              <w:rPr>
                <w:rFonts w:ascii="Caladea" w:hAnsi="Caladea"/>
                <w:b/>
                <w:sz w:val="18"/>
              </w:rPr>
              <w:t>Total Penjualan</w:t>
            </w:r>
          </w:p>
        </w:tc>
        <w:tc>
          <w:tcPr>
            <w:tcW w:type="dxa" w:w="3203"/>
          </w:tcPr>
          <w:p>
            <w:pPr>
              <w:spacing w:before="40" w:after="40" w:line="276" w:lineRule="auto"/>
            </w:pPr>
            <w:r>
              <w:rPr>
                <w:rFonts w:ascii="Caladea" w:hAnsi="Caladea"/>
                <w:sz w:val="18"/>
              </w:rPr>
              <w:t>Total uang dari semua barang Anda yang sudah terjual</w:t>
            </w:r>
          </w:p>
        </w:tc>
      </w:tr>
      <w:tr>
        <w:tc>
          <w:tcPr>
            <w:tcW w:type="dxa" w:w="3203"/>
          </w:tcPr>
          <w:p>
            <w:pPr>
              <w:spacing w:before="40" w:after="40" w:line="276" w:lineRule="auto"/>
            </w:pPr>
            <w:r>
              <w:rPr>
                <w:rFonts w:ascii="Caladea" w:hAnsi="Caladea"/>
                <w:b/>
                <w:sz w:val="18"/>
              </w:rPr>
              <w:t>Pendapatan Mitra</w:t>
            </w:r>
          </w:p>
        </w:tc>
        <w:tc>
          <w:tcPr>
            <w:tcW w:type="dxa" w:w="3203"/>
          </w:tcPr>
          <w:p>
            <w:pPr>
              <w:spacing w:before="40" w:after="40" w:line="276" w:lineRule="auto"/>
            </w:pPr>
            <w:r>
              <w:rPr>
                <w:rFonts w:ascii="Caladea" w:hAnsi="Caladea"/>
                <w:sz w:val="18"/>
              </w:rPr>
              <w:t>Keuntungan bersih atau uang yang menjadi hak Anda</w:t>
            </w:r>
          </w:p>
        </w:tc>
      </w:tr>
      <w:tr>
        <w:tc>
          <w:tcPr>
            <w:tcW w:type="dxa" w:w="3203"/>
          </w:tcPr>
          <w:p>
            <w:pPr>
              <w:spacing w:before="40" w:after="40" w:line="276" w:lineRule="auto"/>
            </w:pPr>
            <w:r>
              <w:rPr>
                <w:rFonts w:ascii="Caladea" w:hAnsi="Caladea"/>
                <w:b/>
                <w:sz w:val="18"/>
              </w:rPr>
              <w:t>Jumlah Transaksi</w:t>
            </w:r>
          </w:p>
        </w:tc>
        <w:tc>
          <w:tcPr>
            <w:tcW w:type="dxa" w:w="3203"/>
          </w:tcPr>
          <w:p>
            <w:pPr>
              <w:spacing w:before="40" w:after="40" w:line="276" w:lineRule="auto"/>
            </w:pPr>
            <w:r>
              <w:rPr>
                <w:rFonts w:ascii="Caladea" w:hAnsi="Caladea"/>
                <w:sz w:val="18"/>
              </w:rPr>
              <w:t>Berapa kali orang belanja atau bayar barang Anda</w:t>
            </w:r>
          </w:p>
        </w:tc>
      </w:tr>
      <w:tr>
        <w:tc>
          <w:tcPr>
            <w:tcW w:type="dxa" w:w="3203"/>
          </w:tcPr>
          <w:p>
            <w:pPr>
              <w:spacing w:before="40" w:after="40" w:line="276" w:lineRule="auto"/>
            </w:pPr>
            <w:r>
              <w:rPr>
                <w:rFonts w:ascii="Caladea" w:hAnsi="Caladea"/>
                <w:b/>
                <w:sz w:val="18"/>
              </w:rPr>
              <w:t>Total Item Terjual</w:t>
            </w:r>
          </w:p>
        </w:tc>
        <w:tc>
          <w:tcPr>
            <w:tcW w:type="dxa" w:w="3203"/>
          </w:tcPr>
          <w:p>
            <w:pPr>
              <w:spacing w:before="40" w:after="40" w:line="276" w:lineRule="auto"/>
            </w:pPr>
            <w:r>
              <w:rPr>
                <w:rFonts w:ascii="Caladea" w:hAnsi="Caladea"/>
                <w:sz w:val="18"/>
              </w:rPr>
              <w:t>Jumlah barang Anda yang laku dibeli orang</w:t>
            </w:r>
          </w:p>
        </w:tc>
      </w:tr>
    </w:tbl>
    <w:p/>
    <w:p>
      <w:pPr>
        <w:spacing w:before="240" w:after="120" w:line="276" w:lineRule="auto"/>
        <w:jc w:val="left"/>
      </w:pPr>
      <w:r>
        <w:rPr>
          <w:rFonts w:ascii="Caladea" w:hAnsi="Caladea" w:eastAsia="Caladea"/>
          <w:b/>
          <w:sz w:val="22"/>
        </w:rPr>
        <w:t>Memilih Waktu Catatan</w:t>
      </w:r>
    </w:p>
    <w:p>
      <w:pPr>
        <w:spacing w:before="0" w:after="120" w:line="276" w:lineRule="auto"/>
        <w:ind w:firstLine="0"/>
        <w:jc w:val="both"/>
      </w:pPr>
      <w:r>
        <w:rPr>
          <w:rFonts w:ascii="Caladea" w:hAnsi="Caladea" w:eastAsia="Caladea"/>
          <w:sz w:val="22"/>
        </w:rPr>
        <w:t>Anda bisa memilih catatan penjualan berdasarkan waktu tertentu:</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Hari Ini:</w:t>
      </w:r>
      <w:r>
        <w:rPr>
          <w:rFonts w:ascii="Caladea" w:hAnsi="Caladea" w:eastAsia="Caladea"/>
          <w:sz w:val="22"/>
        </w:rPr>
        <w:t xml:space="preserve"> Melihat penjualan hari ini saja.</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Minggu Ini:</w:t>
      </w:r>
      <w:r>
        <w:rPr>
          <w:rFonts w:ascii="Caladea" w:hAnsi="Caladea" w:eastAsia="Caladea"/>
          <w:sz w:val="22"/>
        </w:rPr>
        <w:t xml:space="preserve"> Melihat penjualan dalam minggu ini.</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Bulan Ini:</w:t>
      </w:r>
      <w:r>
        <w:rPr>
          <w:rFonts w:ascii="Caladea" w:hAnsi="Caladea" w:eastAsia="Caladea"/>
          <w:sz w:val="22"/>
        </w:rPr>
        <w:t xml:space="preserve"> Melihat penjualan selama bulan ini.</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Tahun Ini:</w:t>
      </w:r>
      <w:r>
        <w:rPr>
          <w:rFonts w:ascii="Caladea" w:hAnsi="Caladea" w:eastAsia="Caladea"/>
          <w:sz w:val="22"/>
        </w:rPr>
        <w:t xml:space="preserve"> Melihat penjualan dalam tahun ini.</w:t>
      </w:r>
    </w:p>
    <w:p>
      <w:pPr>
        <w:spacing w:before="0" w:after="60" w:line="276" w:lineRule="auto"/>
        <w:ind w:firstLine="0" w:left="454"/>
        <w:jc w:val="both"/>
      </w:pPr>
      <w:r>
        <w:rPr>
          <w:rFonts w:ascii="Caladea" w:hAnsi="Caladea" w:eastAsia="Caladea"/>
          <w:sz w:val="22"/>
        </w:rPr>
        <w:t xml:space="preserve">5. </w:t>
      </w:r>
      <w:r>
        <w:rPr>
          <w:rFonts w:ascii="Caladea" w:hAnsi="Caladea" w:eastAsia="Caladea"/>
          <w:b/>
          <w:sz w:val="22"/>
        </w:rPr>
        <w:t>Pilih Sendiri (Kustom):</w:t>
      </w:r>
      <w:r>
        <w:rPr>
          <w:rFonts w:ascii="Caladea" w:hAnsi="Caladea" w:eastAsia="Caladea"/>
          <w:sz w:val="22"/>
        </w:rPr>
        <w:t xml:space="preserve"> Memilih sendiri tanggal mulai sampai tanggal akhirnya.</w:t>
      </w:r>
    </w:p>
    <w:p>
      <w:pPr>
        <w:spacing w:before="240" w:after="120" w:line="276" w:lineRule="auto"/>
        <w:jc w:val="left"/>
      </w:pPr>
      <w:r>
        <w:rPr>
          <w:rFonts w:ascii="Caladea" w:hAnsi="Caladea" w:eastAsia="Caladea"/>
          <w:b/>
          <w:sz w:val="22"/>
        </w:rPr>
        <w:t>Gambar Grafik dan Ringkasan Uang</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Grafik Penjualan:</w:t>
      </w:r>
      <w:r>
        <w:rPr>
          <w:rFonts w:ascii="Caladea" w:hAnsi="Caladea" w:eastAsia="Caladea"/>
          <w:sz w:val="22"/>
        </w:rPr>
        <w:t xml:space="preserve"> Gambar garis atau batang yang menunjukkan penjualan dan keuntungan Anda naik atau turun.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Status Uang:</w:t>
      </w:r>
      <w:r>
        <w:rPr>
          <w:rFonts w:ascii="Caladea" w:hAnsi="Caladea" w:eastAsia="Caladea"/>
          <w:sz w:val="22"/>
        </w:rPr>
        <w:t xml:space="preserve"> Menampilkan total uang yang sudah diambil, uang yang belum diambil, dan proses pengambilan uang yang sedang berjalan.</w:t>
      </w:r>
    </w:p>
    <w:p>
      <w:r>
        <w:br w:type="page"/>
      </w:r>
    </w:p>
    <w:p>
      <w:pPr>
        <w:spacing w:before="360" w:after="240" w:line="276" w:lineRule="auto"/>
        <w:jc w:val="left"/>
      </w:pPr>
      <w:r>
        <w:rPr>
          <w:rFonts w:ascii="Caladea" w:hAnsi="Caladea" w:eastAsia="Caladea"/>
          <w:b/>
          <w:sz w:val="24"/>
        </w:rPr>
        <w:t>Daftar Barang</w:t>
      </w:r>
    </w:p>
    <w:p>
      <w:pPr>
        <w:spacing w:before="0" w:after="120" w:line="276" w:lineRule="auto"/>
        <w:ind w:firstLine="0"/>
        <w:jc w:val="both"/>
      </w:pPr>
      <w:r>
        <w:rPr>
          <w:rFonts w:ascii="Caladea" w:hAnsi="Caladea" w:eastAsia="Caladea"/>
          <w:sz w:val="22"/>
        </w:rPr>
        <w:t>Halaman ini berisi semua daftar barang Anda yang dititipkan atau dijual ke BPPU.</w:t>
      </w:r>
    </w:p>
    <w:p>
      <w:pPr>
        <w:spacing w:before="240" w:after="120" w:line="276" w:lineRule="auto"/>
        <w:jc w:val="left"/>
      </w:pPr>
      <w:r>
        <w:rPr>
          <w:rFonts w:ascii="Caladea" w:hAnsi="Caladea" w:eastAsia="Caladea"/>
          <w:b/>
          <w:sz w:val="22"/>
        </w:rPr>
        <w:t>Keterangan Barang</w:t>
      </w:r>
    </w:p>
    <w:p>
      <w:pPr>
        <w:spacing w:before="0" w:after="120" w:line="276" w:lineRule="auto"/>
        <w:ind w:firstLine="0"/>
        <w:jc w:val="both"/>
      </w:pPr>
      <w:r>
        <w:rPr>
          <w:rFonts w:ascii="Caladea" w:hAnsi="Caladea" w:eastAsia="Caladea"/>
          <w:sz w:val="22"/>
        </w:rPr>
        <w:t>Barang-barang Anda akan disusun dalam tabel dengan rincian berikut:</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Nama Kolom</w:t>
            </w:r>
          </w:p>
        </w:tc>
        <w:tc>
          <w:tcPr>
            <w:tcW w:type="dxa" w:w="3203"/>
            <w:shd w:fill="F4EFE5" w:val="clear"/>
          </w:tcPr>
          <w:p>
            <w:pPr>
              <w:spacing w:before="40" w:after="40" w:line="276" w:lineRule="auto"/>
            </w:pPr>
            <w:r>
              <w:rPr>
                <w:rFonts w:ascii="Caladea" w:hAnsi="Caladea"/>
                <w:b/>
                <w:sz w:val="18"/>
              </w:rPr>
              <w:t>Arti</w:t>
            </w:r>
          </w:p>
        </w:tc>
      </w:tr>
      <w:tr>
        <w:tc>
          <w:tcPr>
            <w:tcW w:type="dxa" w:w="3203"/>
          </w:tcPr>
          <w:p>
            <w:pPr>
              <w:spacing w:before="40" w:after="40" w:line="276" w:lineRule="auto"/>
            </w:pPr>
            <w:r>
              <w:rPr>
                <w:rFonts w:ascii="Caladea" w:hAnsi="Caladea"/>
                <w:b/>
                <w:sz w:val="18"/>
              </w:rPr>
              <w:t>Foto Produk</w:t>
            </w:r>
          </w:p>
        </w:tc>
        <w:tc>
          <w:tcPr>
            <w:tcW w:type="dxa" w:w="3203"/>
          </w:tcPr>
          <w:p>
            <w:pPr>
              <w:spacing w:before="40" w:after="40" w:line="276" w:lineRule="auto"/>
            </w:pPr>
            <w:r>
              <w:rPr>
                <w:rFonts w:ascii="Caladea" w:hAnsi="Caladea"/>
                <w:sz w:val="18"/>
              </w:rPr>
              <w:t>Gambar barang Anda</w:t>
            </w:r>
          </w:p>
        </w:tc>
      </w:tr>
      <w:tr>
        <w:tc>
          <w:tcPr>
            <w:tcW w:type="dxa" w:w="3203"/>
          </w:tcPr>
          <w:p>
            <w:pPr>
              <w:spacing w:before="40" w:after="40" w:line="276" w:lineRule="auto"/>
            </w:pPr>
            <w:r>
              <w:rPr>
                <w:rFonts w:ascii="Caladea" w:hAnsi="Caladea"/>
                <w:b/>
                <w:sz w:val="18"/>
              </w:rPr>
              <w:t>Nama Barang</w:t>
            </w:r>
          </w:p>
        </w:tc>
        <w:tc>
          <w:tcPr>
            <w:tcW w:type="dxa" w:w="3203"/>
          </w:tcPr>
          <w:p>
            <w:pPr>
              <w:spacing w:before="40" w:after="40" w:line="276" w:lineRule="auto"/>
            </w:pPr>
            <w:r>
              <w:rPr>
                <w:rFonts w:ascii="Caladea" w:hAnsi="Caladea"/>
                <w:sz w:val="18"/>
              </w:rPr>
              <w:t>Nama barang dan rasanya (misalnya: Keripik Singkong Pedas)</w:t>
            </w:r>
          </w:p>
        </w:tc>
      </w:tr>
      <w:tr>
        <w:tc>
          <w:tcPr>
            <w:tcW w:type="dxa" w:w="3203"/>
          </w:tcPr>
          <w:p>
            <w:pPr>
              <w:spacing w:before="40" w:after="40" w:line="276" w:lineRule="auto"/>
            </w:pPr>
            <w:r>
              <w:rPr>
                <w:rFonts w:ascii="Caladea" w:hAnsi="Caladea"/>
                <w:b/>
                <w:sz w:val="18"/>
              </w:rPr>
              <w:t>Harga Titip</w:t>
            </w:r>
          </w:p>
        </w:tc>
        <w:tc>
          <w:tcPr>
            <w:tcW w:type="dxa" w:w="3203"/>
          </w:tcPr>
          <w:p>
            <w:pPr>
              <w:spacing w:before="40" w:after="40" w:line="276" w:lineRule="auto"/>
            </w:pPr>
            <w:r>
              <w:rPr>
                <w:rFonts w:ascii="Caladea" w:hAnsi="Caladea"/>
                <w:sz w:val="18"/>
              </w:rPr>
              <w:t>Harga modal atau harga kesepakatan antara Anda dan BPPU</w:t>
            </w:r>
          </w:p>
        </w:tc>
      </w:tr>
      <w:tr>
        <w:tc>
          <w:tcPr>
            <w:tcW w:type="dxa" w:w="3203"/>
          </w:tcPr>
          <w:p>
            <w:pPr>
              <w:spacing w:before="40" w:after="40" w:line="276" w:lineRule="auto"/>
            </w:pPr>
            <w:r>
              <w:rPr>
                <w:rFonts w:ascii="Caladea" w:hAnsi="Caladea"/>
                <w:b/>
                <w:sz w:val="18"/>
              </w:rPr>
              <w:t>Harga Jual</w:t>
            </w:r>
          </w:p>
        </w:tc>
        <w:tc>
          <w:tcPr>
            <w:tcW w:type="dxa" w:w="3203"/>
          </w:tcPr>
          <w:p>
            <w:pPr>
              <w:spacing w:before="40" w:after="40" w:line="276" w:lineRule="auto"/>
            </w:pPr>
            <w:r>
              <w:rPr>
                <w:rFonts w:ascii="Caladea" w:hAnsi="Caladea"/>
                <w:sz w:val="18"/>
              </w:rPr>
              <w:t>Harga jual ke pembeli di kantin atau toko</w:t>
            </w:r>
          </w:p>
        </w:tc>
      </w:tr>
      <w:tr>
        <w:tc>
          <w:tcPr>
            <w:tcW w:type="dxa" w:w="3203"/>
          </w:tcPr>
          <w:p>
            <w:pPr>
              <w:spacing w:before="40" w:after="40" w:line="276" w:lineRule="auto"/>
            </w:pPr>
            <w:r>
              <w:rPr>
                <w:rFonts w:ascii="Caladea" w:hAnsi="Caladea"/>
                <w:b/>
                <w:sz w:val="18"/>
              </w:rPr>
              <w:t>Sisa Stok</w:t>
            </w:r>
          </w:p>
        </w:tc>
        <w:tc>
          <w:tcPr>
            <w:tcW w:type="dxa" w:w="3203"/>
          </w:tcPr>
          <w:p>
            <w:pPr>
              <w:spacing w:before="40" w:after="40" w:line="276" w:lineRule="auto"/>
            </w:pPr>
            <w:r>
              <w:rPr>
                <w:rFonts w:ascii="Caladea" w:hAnsi="Caladea"/>
                <w:sz w:val="18"/>
              </w:rPr>
              <w:t>Sisa barang Anda yang masih ada di BPPU</w:t>
            </w:r>
          </w:p>
        </w:tc>
      </w:tr>
      <w:tr>
        <w:tc>
          <w:tcPr>
            <w:tcW w:type="dxa" w:w="3203"/>
          </w:tcPr>
          <w:p>
            <w:pPr>
              <w:spacing w:before="40" w:after="40" w:line="276" w:lineRule="auto"/>
            </w:pPr>
            <w:r>
              <w:rPr>
                <w:rFonts w:ascii="Caladea" w:hAnsi="Caladea"/>
                <w:b/>
                <w:sz w:val="18"/>
              </w:rPr>
              <w:t>Terjual</w:t>
            </w:r>
          </w:p>
        </w:tc>
        <w:tc>
          <w:tcPr>
            <w:tcW w:type="dxa" w:w="3203"/>
          </w:tcPr>
          <w:p>
            <w:pPr>
              <w:spacing w:before="40" w:after="40" w:line="276" w:lineRule="auto"/>
            </w:pPr>
            <w:r>
              <w:rPr>
                <w:rFonts w:ascii="Caladea" w:hAnsi="Caladea"/>
                <w:sz w:val="18"/>
              </w:rPr>
              <w:t>Berapa banyak barang Anda yang sudah laku</w:t>
            </w:r>
          </w:p>
        </w:tc>
      </w:tr>
      <w:tr>
        <w:tc>
          <w:tcPr>
            <w:tcW w:type="dxa" w:w="3203"/>
          </w:tcPr>
          <w:p>
            <w:pPr>
              <w:spacing w:before="40" w:after="40" w:line="276" w:lineRule="auto"/>
            </w:pPr>
            <w:r>
              <w:rPr>
                <w:rFonts w:ascii="Caladea" w:hAnsi="Caladea"/>
                <w:b/>
                <w:sz w:val="18"/>
              </w:rPr>
              <w:t>Status Aktif</w:t>
            </w:r>
          </w:p>
        </w:tc>
        <w:tc>
          <w:tcPr>
            <w:tcW w:type="dxa" w:w="3203"/>
          </w:tcPr>
          <w:p>
            <w:pPr>
              <w:spacing w:before="40" w:after="40" w:line="276" w:lineRule="auto"/>
            </w:pPr>
            <w:r>
              <w:rPr>
                <w:rFonts w:ascii="Caladea" w:hAnsi="Caladea"/>
                <w:sz w:val="18"/>
              </w:rPr>
              <w:t>Tanda apakah barang Anda masih dijual atau sedang kosong</w:t>
            </w:r>
          </w:p>
        </w:tc>
      </w:tr>
    </w:tbl>
    <w:p/>
    <w:p>
      <w:pPr>
        <w:spacing w:before="240" w:after="120" w:line="276" w:lineRule="auto"/>
        <w:jc w:val="left"/>
      </w:pPr>
      <w:r>
        <w:rPr>
          <w:rFonts w:ascii="Caladea" w:hAnsi="Caladea" w:eastAsia="Caladea"/>
          <w:b/>
          <w:sz w:val="22"/>
        </w:rPr>
        <w:t>Mengatur Barang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Anda bisa melihat barang mana yang paling laris atau laku keras.</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Kalau sisa barang sudah sedikit, Anda bisa menghubungi petugas BPPU untuk mengirim barang lagi (tambah stok).</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Kalau mau ubah harga atau tambah barang baru, silakan minta tolong ke petugas BPPU ya.</w:t>
      </w:r>
    </w:p>
    <w:p>
      <w:r>
        <w:br w:type="page"/>
      </w:r>
    </w:p>
    <w:p>
      <w:pPr>
        <w:spacing w:before="360" w:after="240" w:line="276" w:lineRule="auto"/>
        <w:jc w:val="left"/>
      </w:pPr>
      <w:r>
        <w:rPr>
          <w:rFonts w:ascii="Caladea" w:hAnsi="Caladea" w:eastAsia="Caladea"/>
          <w:b/>
          <w:sz w:val="24"/>
        </w:rPr>
        <w:t>Laporan Penjualan</w:t>
      </w:r>
    </w:p>
    <w:p>
      <w:pPr>
        <w:spacing w:before="0" w:after="120" w:line="276" w:lineRule="auto"/>
        <w:ind w:firstLine="0"/>
        <w:jc w:val="both"/>
      </w:pPr>
      <w:r>
        <w:rPr>
          <w:rFonts w:ascii="Caladea" w:hAnsi="Caladea" w:eastAsia="Caladea"/>
          <w:sz w:val="22"/>
        </w:rPr>
        <w:t>Di sini Anda bisa melihat laporan penjualan dengan sangat jelas dan lengkap.</w:t>
      </w:r>
    </w:p>
    <w:p>
      <w:pPr>
        <w:spacing w:before="240" w:after="120" w:line="276" w:lineRule="auto"/>
        <w:jc w:val="left"/>
      </w:pPr>
      <w:r>
        <w:rPr>
          <w:rFonts w:ascii="Caladea" w:hAnsi="Caladea" w:eastAsia="Caladea"/>
          <w:b/>
          <w:sz w:val="22"/>
        </w:rPr>
        <w:t>Cara Membuka Laporan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Klik tulisan </w:t>
      </w:r>
      <w:r>
        <w:rPr>
          <w:rFonts w:ascii="Caladea" w:hAnsi="Caladea" w:eastAsia="Caladea"/>
          <w:b/>
          <w:sz w:val="22"/>
        </w:rPr>
        <w:t>Laporan Penjualan</w:t>
      </w:r>
      <w:r>
        <w:rPr>
          <w:rFonts w:ascii="Caladea" w:hAnsi="Caladea" w:eastAsia="Caladea"/>
          <w:sz w:val="22"/>
        </w:rPr>
        <w:t xml:space="preserve"> di menu.</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Pilih tempat jualan barang Anda (misalnya Kantin, Toko, atau Semuanya).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Isi </w:t>
      </w:r>
      <w:r>
        <w:rPr>
          <w:rFonts w:ascii="Caladea" w:hAnsi="Caladea" w:eastAsia="Caladea"/>
          <w:b/>
          <w:sz w:val="22"/>
        </w:rPr>
        <w:t>Tanggal Mulai</w:t>
      </w:r>
      <w:r>
        <w:rPr>
          <w:rFonts w:ascii="Caladea" w:hAnsi="Caladea" w:eastAsia="Caladea"/>
          <w:sz w:val="22"/>
        </w:rPr>
        <w:t xml:space="preserve"> dan </w:t>
      </w:r>
      <w:r>
        <w:rPr>
          <w:rFonts w:ascii="Caladea" w:hAnsi="Caladea" w:eastAsia="Caladea"/>
          <w:b/>
          <w:sz w:val="22"/>
        </w:rPr>
        <w:t>Tanggal Selesai</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Centang </w:t>
      </w:r>
      <w:r>
        <w:rPr>
          <w:rFonts w:ascii="Caladea" w:hAnsi="Caladea" w:eastAsia="Caladea"/>
          <w:b/>
          <w:sz w:val="22"/>
        </w:rPr>
        <w:t>Hanya Terverifikasi</w:t>
      </w:r>
      <w:r>
        <w:rPr>
          <w:rFonts w:ascii="Caladea" w:hAnsi="Caladea" w:eastAsia="Caladea"/>
          <w:sz w:val="22"/>
        </w:rPr>
        <w:t xml:space="preserve"> untuk melihat barang yang benar-benar sudah dibayar lunas oleh pembeli.</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Klik tombol </w:t>
      </w:r>
      <w:r>
        <w:rPr>
          <w:rFonts w:ascii="Caladea" w:hAnsi="Caladea" w:eastAsia="Caladea"/>
          <w:b/>
          <w:sz w:val="22"/>
        </w:rPr>
        <w:t>Terapkan</w:t>
      </w:r>
      <w:r>
        <w:rPr>
          <w:rFonts w:ascii="Caladea" w:hAnsi="Caladea" w:eastAsia="Caladea"/>
          <w:sz w:val="22"/>
        </w:rPr>
        <w:t>.</w:t>
      </w:r>
    </w:p>
    <w:p>
      <w:pPr>
        <w:spacing w:before="240" w:after="120" w:line="276" w:lineRule="auto"/>
        <w:jc w:val="left"/>
      </w:pPr>
      <w:r>
        <w:rPr>
          <w:rFonts w:ascii="Caladea" w:hAnsi="Caladea" w:eastAsia="Caladea"/>
          <w:b/>
          <w:sz w:val="22"/>
        </w:rPr>
        <w:t>Isi Laporan</w:t>
      </w:r>
    </w:p>
    <w:p>
      <w:pPr>
        <w:spacing w:before="0" w:after="120" w:line="276" w:lineRule="auto"/>
        <w:ind w:firstLine="0"/>
        <w:jc w:val="both"/>
      </w:pPr>
      <w:r>
        <w:rPr>
          <w:rFonts w:ascii="Caladea" w:hAnsi="Caladea" w:eastAsia="Caladea"/>
          <w:sz w:val="22"/>
        </w:rPr>
        <w:t>Laporan ini menampilkan: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Nomor &amp; Tanggal:</w:t>
      </w:r>
      <w:r>
        <w:rPr>
          <w:rFonts w:ascii="Caladea" w:hAnsi="Caladea" w:eastAsia="Caladea"/>
          <w:sz w:val="22"/>
        </w:rPr>
        <w:t xml:space="preserve"> Nomor bukti pembelian dan kapan barang itu dibeli.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Barang Laku:</w:t>
      </w:r>
      <w:r>
        <w:rPr>
          <w:rFonts w:ascii="Caladea" w:hAnsi="Caladea" w:eastAsia="Caladea"/>
          <w:sz w:val="22"/>
        </w:rPr>
        <w:t xml:space="preserve"> Nama barang, berapa banyak yang laku, harga satuan, dan total uangnya.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Kelompok Jualan:</w:t>
      </w:r>
      <w:r>
        <w:rPr>
          <w:rFonts w:ascii="Caladea" w:hAnsi="Caladea" w:eastAsia="Caladea"/>
          <w:sz w:val="22"/>
        </w:rPr>
        <w:t xml:space="preserve"> Total barang laku yang dikelompokkan sesuai jenis tempat jualan.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Bagi Hasil:</w:t>
      </w:r>
      <w:r>
        <w:rPr>
          <w:rFonts w:ascii="Caladea" w:hAnsi="Caladea" w:eastAsia="Caladea"/>
          <w:sz w:val="22"/>
        </w:rPr>
        <w:t xml:space="preserve"> Rincian pembagian uang antara Anda dan BPPU untuk setiap barang.</w:t>
      </w:r>
    </w:p>
    <w:p>
      <w:pPr>
        <w:spacing w:before="240" w:after="120" w:line="276" w:lineRule="auto"/>
        <w:jc w:val="left"/>
      </w:pPr>
      <w:r>
        <w:rPr>
          <w:rFonts w:ascii="Caladea" w:hAnsi="Caladea" w:eastAsia="Caladea"/>
          <w:b/>
          <w:sz w:val="22"/>
        </w:rPr>
        <w:t>Mengunduh (Download) Laporan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Unduh Excel (CSV):</w:t>
      </w:r>
      <w:r>
        <w:rPr>
          <w:rFonts w:ascii="Caladea" w:hAnsi="Caladea" w:eastAsia="Caladea"/>
          <w:sz w:val="22"/>
        </w:rPr>
        <w:t xml:space="preserve"> Simpan laporan ke komputer untuk dibuka di Excel.</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Unduh PDF:</w:t>
      </w:r>
      <w:r>
        <w:rPr>
          <w:rFonts w:ascii="Caladea" w:hAnsi="Caladea" w:eastAsia="Caladea"/>
          <w:sz w:val="22"/>
        </w:rPr>
        <w:t xml:space="preserve"> Simpan laporan bentuk surat resmi dari BPPU yang bisa langsung dicetak.</w:t>
      </w:r>
    </w:p>
    <w:p>
      <w:r>
        <w:br w:type="page"/>
      </w:r>
    </w:p>
    <w:p>
      <w:pPr>
        <w:spacing w:before="360" w:after="240" w:line="276" w:lineRule="auto"/>
        <w:jc w:val="left"/>
      </w:pPr>
      <w:r>
        <w:rPr>
          <w:rFonts w:ascii="Caladea" w:hAnsi="Caladea" w:eastAsia="Caladea"/>
          <w:b/>
          <w:sz w:val="24"/>
        </w:rPr>
        <w:t>Pembagian Keuntungan (Bagi Hasil)</w:t>
      </w:r>
    </w:p>
    <w:p>
      <w:pPr>
        <w:spacing w:before="0" w:after="120" w:line="276" w:lineRule="auto"/>
        <w:ind w:firstLine="0"/>
        <w:jc w:val="both"/>
      </w:pPr>
      <w:r>
        <w:rPr>
          <w:rFonts w:ascii="Caladea" w:hAnsi="Caladea" w:eastAsia="Caladea"/>
          <w:sz w:val="22"/>
        </w:rPr>
        <w:t>BPPU punya beberapa cara membagi keuntungan, sesuai kesepakatan Anda dengan petugas di awal.</w:t>
      </w:r>
    </w:p>
    <w:p>
      <w:pPr>
        <w:spacing w:before="240" w:after="120" w:line="276" w:lineRule="auto"/>
        <w:jc w:val="left"/>
      </w:pPr>
      <w:r>
        <w:rPr>
          <w:rFonts w:ascii="Caladea" w:hAnsi="Caladea" w:eastAsia="Caladea"/>
          <w:b/>
          <w:sz w:val="22"/>
        </w:rPr>
        <w:t>Cara Hitung Keuntungan</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Jenis Kerjasama</w:t>
            </w:r>
          </w:p>
        </w:tc>
        <w:tc>
          <w:tcPr>
            <w:tcW w:type="dxa" w:w="3203"/>
            <w:shd w:fill="F4EFE5" w:val="clear"/>
          </w:tcPr>
          <w:p>
            <w:pPr>
              <w:spacing w:before="40" w:after="40" w:line="276" w:lineRule="auto"/>
            </w:pPr>
            <w:r>
              <w:rPr>
                <w:rFonts w:ascii="Caladea" w:hAnsi="Caladea"/>
                <w:b/>
                <w:sz w:val="18"/>
              </w:rPr>
              <w:t>Cara Menghitung Uangnya</w:t>
            </w:r>
          </w:p>
        </w:tc>
      </w:tr>
      <w:tr>
        <w:tc>
          <w:tcPr>
            <w:tcW w:type="dxa" w:w="3203"/>
          </w:tcPr>
          <w:p>
            <w:pPr>
              <w:spacing w:before="40" w:after="40" w:line="276" w:lineRule="auto"/>
            </w:pPr>
            <w:r>
              <w:rPr>
                <w:rFonts w:ascii="Caladea" w:hAnsi="Caladea"/>
                <w:b/>
                <w:sz w:val="18"/>
              </w:rPr>
              <w:t>Titip Barang (Konsinyasi)</w:t>
            </w:r>
          </w:p>
        </w:tc>
        <w:tc>
          <w:tcPr>
            <w:tcW w:type="dxa" w:w="3203"/>
          </w:tcPr>
          <w:p>
            <w:pPr>
              <w:spacing w:before="40" w:after="40" w:line="276" w:lineRule="auto"/>
            </w:pPr>
            <w:r>
              <w:rPr>
                <w:rFonts w:ascii="Caladea" w:hAnsi="Caladea"/>
                <w:sz w:val="18"/>
              </w:rPr>
              <w:t>Barang dititip di BPPU. Uang dibayar setelah barang laku.</w:t>
              <w:br/>
              <w:t xml:space="preserve">- </w:t>
            </w:r>
            <w:r>
              <w:rPr>
                <w:rFonts w:ascii="Caladea" w:hAnsi="Caladea"/>
                <w:b/>
                <w:sz w:val="18"/>
              </w:rPr>
              <w:t>Bagian BPPU:</w:t>
            </w:r>
            <w:r>
              <w:rPr>
                <w:rFonts w:ascii="Caladea" w:hAnsi="Caladea"/>
                <w:sz w:val="18"/>
              </w:rPr>
              <w:t xml:space="preserve"> Keuntungan buat BPPU yang sudah disepakati.</w:t>
              <w:br/>
              <w:t xml:space="preserve">- </w:t>
            </w:r>
            <w:r>
              <w:rPr>
                <w:rFonts w:ascii="Caladea" w:hAnsi="Caladea"/>
                <w:b/>
                <w:sz w:val="18"/>
              </w:rPr>
              <w:t>Bagian Anda:</w:t>
            </w:r>
            <w:r>
              <w:rPr>
                <w:rFonts w:ascii="Caladea" w:hAnsi="Caladea"/>
                <w:sz w:val="18"/>
              </w:rPr>
              <w:t xml:space="preserve"> Harga total jual dikurangi keuntungan BPPU.</w:t>
            </w:r>
          </w:p>
        </w:tc>
      </w:tr>
      <w:tr>
        <w:tc>
          <w:tcPr>
            <w:tcW w:type="dxa" w:w="3203"/>
          </w:tcPr>
          <w:p>
            <w:pPr>
              <w:spacing w:before="40" w:after="40" w:line="276" w:lineRule="auto"/>
            </w:pPr>
            <w:r>
              <w:rPr>
                <w:rFonts w:ascii="Caladea" w:hAnsi="Caladea"/>
                <w:b/>
                <w:sz w:val="18"/>
              </w:rPr>
              <w:t>Titip Barang Bersyarat</w:t>
            </w:r>
          </w:p>
        </w:tc>
        <w:tc>
          <w:tcPr>
            <w:tcW w:type="dxa" w:w="3203"/>
          </w:tcPr>
          <w:p>
            <w:pPr>
              <w:spacing w:before="40" w:after="40" w:line="276" w:lineRule="auto"/>
            </w:pPr>
            <w:r>
              <w:rPr>
                <w:rFonts w:ascii="Caladea" w:hAnsi="Caladea"/>
                <w:sz w:val="18"/>
              </w:rPr>
              <w:t>Ada batas harga tertentu.</w:t>
              <w:br/>
              <w:t>- Kalau harganya tinggi, BPPU ambil jatah tetap, sisanya buat Anda.</w:t>
              <w:br/>
              <w:t>- Kalau harganya murah, hitungannya seperti Titip Barang biasa.</w:t>
            </w:r>
          </w:p>
        </w:tc>
      </w:tr>
      <w:tr>
        <w:tc>
          <w:tcPr>
            <w:tcW w:type="dxa" w:w="3203"/>
          </w:tcPr>
          <w:p>
            <w:pPr>
              <w:spacing w:before="40" w:after="40" w:line="276" w:lineRule="auto"/>
            </w:pPr>
            <w:r>
              <w:rPr>
                <w:rFonts w:ascii="Caladea" w:hAnsi="Caladea"/>
                <w:b/>
                <w:sz w:val="18"/>
              </w:rPr>
              <w:t>Bagi Hasil Persen</w:t>
            </w:r>
          </w:p>
        </w:tc>
        <w:tc>
          <w:tcPr>
            <w:tcW w:type="dxa" w:w="3203"/>
          </w:tcPr>
          <w:p>
            <w:pPr>
              <w:spacing w:before="40" w:after="40" w:line="276" w:lineRule="auto"/>
            </w:pPr>
            <w:r>
              <w:rPr>
                <w:rFonts w:ascii="Caladea" w:hAnsi="Caladea"/>
                <w:sz w:val="18"/>
              </w:rPr>
              <w:t>Bagi untung pakai persenan, misalnya 70% buat Anda, 30% buat BPPU.</w:t>
            </w:r>
          </w:p>
        </w:tc>
      </w:tr>
      <w:tr>
        <w:tc>
          <w:tcPr>
            <w:tcW w:type="dxa" w:w="3203"/>
          </w:tcPr>
          <w:p>
            <w:pPr>
              <w:spacing w:before="40" w:after="40" w:line="276" w:lineRule="auto"/>
            </w:pPr>
            <w:r>
              <w:rPr>
                <w:rFonts w:ascii="Caladea" w:hAnsi="Caladea"/>
                <w:b/>
                <w:sz w:val="18"/>
              </w:rPr>
              <w:t>Jual Putus</w:t>
            </w:r>
          </w:p>
        </w:tc>
        <w:tc>
          <w:tcPr>
            <w:tcW w:type="dxa" w:w="3203"/>
          </w:tcPr>
          <w:p>
            <w:pPr>
              <w:spacing w:before="40" w:after="40" w:line="276" w:lineRule="auto"/>
            </w:pPr>
            <w:r>
              <w:rPr>
                <w:rFonts w:ascii="Caladea" w:hAnsi="Caladea"/>
                <w:sz w:val="18"/>
              </w:rPr>
              <w:t>BPPU langsung beli lunas barang Anda di awal. Jadi Anda sudah terima uang di depan.</w:t>
            </w:r>
          </w:p>
        </w:tc>
      </w:tr>
      <w:tr>
        <w:tc>
          <w:tcPr>
            <w:tcW w:type="dxa" w:w="3203"/>
          </w:tcPr>
          <w:p>
            <w:pPr>
              <w:spacing w:before="40" w:after="40" w:line="276" w:lineRule="auto"/>
            </w:pPr>
            <w:r>
              <w:rPr>
                <w:rFonts w:ascii="Caladea" w:hAnsi="Caladea"/>
                <w:b/>
                <w:sz w:val="18"/>
              </w:rPr>
              <w:t>Jualkan Barang (Dropship)</w:t>
            </w:r>
          </w:p>
        </w:tc>
        <w:tc>
          <w:tcPr>
            <w:tcW w:type="dxa" w:w="3203"/>
          </w:tcPr>
          <w:p>
            <w:pPr>
              <w:spacing w:before="40" w:after="40" w:line="276" w:lineRule="auto"/>
            </w:pPr>
            <w:r>
              <w:rPr>
                <w:rFonts w:ascii="Caladea" w:hAnsi="Caladea"/>
                <w:sz w:val="18"/>
              </w:rPr>
              <w:t>BPPU bantu jualkan barang Anda. Anda dapat uang penuh sesuai harga jual.</w:t>
            </w:r>
          </w:p>
        </w:tc>
      </w:tr>
    </w:tbl>
    <w:p/>
    <w:p>
      <w:pPr>
        <w:spacing w:before="240" w:after="120" w:line="276" w:lineRule="auto"/>
        <w:jc w:val="left"/>
      </w:pPr>
      <w:r>
        <w:rPr>
          <w:rFonts w:ascii="Caladea" w:hAnsi="Caladea" w:eastAsia="Caladea"/>
          <w:b/>
          <w:sz w:val="22"/>
        </w:rPr>
        <w:t>Catatan Bagi Hasil</w:t>
      </w:r>
    </w:p>
    <w:p>
      <w:pPr>
        <w:spacing w:before="0" w:after="120" w:line="276" w:lineRule="auto"/>
        <w:ind w:firstLine="0"/>
        <w:jc w:val="both"/>
      </w:pPr>
      <w:r>
        <w:rPr>
          <w:rFonts w:ascii="Caladea" w:hAnsi="Caladea" w:eastAsia="Caladea"/>
          <w:sz w:val="22"/>
        </w:rPr>
        <w:t>Petugas BPPU akan merangkum dan menghitung uang bagi hasil secara rutin. Anda bisa melihat catatannya di sini.</w:t>
      </w:r>
    </w:p>
    <w:p>
      <w:pPr>
        <w:spacing w:before="240" w:after="120" w:line="276" w:lineRule="auto"/>
        <w:jc w:val="left"/>
      </w:pPr>
      <w:r>
        <w:rPr>
          <w:rFonts w:ascii="Caladea" w:hAnsi="Caladea" w:eastAsia="Caladea"/>
          <w:b/>
          <w:sz w:val="22"/>
        </w:rPr>
        <w:t>Status Pengambilan Uang</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Status</w:t>
            </w:r>
          </w:p>
        </w:tc>
        <w:tc>
          <w:tcPr>
            <w:tcW w:type="dxa" w:w="3203"/>
            <w:shd w:fill="F4EFE5" w:val="clear"/>
          </w:tcPr>
          <w:p>
            <w:pPr>
              <w:spacing w:before="40" w:after="40" w:line="276" w:lineRule="auto"/>
            </w:pPr>
            <w:r>
              <w:rPr>
                <w:rFonts w:ascii="Caladea" w:hAnsi="Caladea"/>
                <w:b/>
                <w:sz w:val="18"/>
              </w:rPr>
              <w:t>Artinya</w:t>
            </w:r>
          </w:p>
        </w:tc>
      </w:tr>
      <w:tr>
        <w:tc>
          <w:tcPr>
            <w:tcW w:type="dxa" w:w="3203"/>
          </w:tcPr>
          <w:p>
            <w:pPr>
              <w:spacing w:before="40" w:after="40" w:line="276" w:lineRule="auto"/>
            </w:pPr>
            <w:r>
              <w:rPr>
                <w:rFonts w:ascii="Caladea" w:hAnsi="Caladea"/>
                <w:b/>
                <w:sz w:val="18"/>
              </w:rPr>
              <w:t>Belum Diambil</w:t>
            </w:r>
          </w:p>
        </w:tc>
        <w:tc>
          <w:tcPr>
            <w:tcW w:type="dxa" w:w="3203"/>
          </w:tcPr>
          <w:p>
            <w:pPr>
              <w:spacing w:before="40" w:after="40" w:line="276" w:lineRule="auto"/>
            </w:pPr>
            <w:r>
              <w:rPr>
                <w:rFonts w:ascii="Caladea" w:hAnsi="Caladea"/>
                <w:sz w:val="18"/>
              </w:rPr>
              <w:t>Uang sudah dihitung tapi belum Anda minta. Anda bisa langsung ajukan pengambilan.</w:t>
            </w:r>
          </w:p>
        </w:tc>
      </w:tr>
      <w:tr>
        <w:tc>
          <w:tcPr>
            <w:tcW w:type="dxa" w:w="3203"/>
          </w:tcPr>
          <w:p>
            <w:pPr>
              <w:spacing w:before="40" w:after="40" w:line="276" w:lineRule="auto"/>
            </w:pPr>
            <w:r>
              <w:rPr>
                <w:rFonts w:ascii="Caladea" w:hAnsi="Caladea"/>
                <w:b/>
                <w:sz w:val="18"/>
              </w:rPr>
              <w:t>Sedang Diajukan</w:t>
            </w:r>
          </w:p>
        </w:tc>
        <w:tc>
          <w:tcPr>
            <w:tcW w:type="dxa" w:w="3203"/>
          </w:tcPr>
          <w:p>
            <w:pPr>
              <w:spacing w:before="40" w:after="40" w:line="276" w:lineRule="auto"/>
            </w:pPr>
            <w:r>
              <w:rPr>
                <w:rFonts w:ascii="Caladea" w:hAnsi="Caladea"/>
                <w:sz w:val="18"/>
              </w:rPr>
              <w:t>Anda sudah minta uangnya, dan petugas sedang mengecek untuk memprosesnya.</w:t>
            </w:r>
          </w:p>
        </w:tc>
      </w:tr>
      <w:tr>
        <w:tc>
          <w:tcPr>
            <w:tcW w:type="dxa" w:w="3203"/>
          </w:tcPr>
          <w:p>
            <w:pPr>
              <w:spacing w:before="40" w:after="40" w:line="276" w:lineRule="auto"/>
            </w:pPr>
            <w:r>
              <w:rPr>
                <w:rFonts w:ascii="Caladea" w:hAnsi="Caladea"/>
                <w:b/>
                <w:sz w:val="18"/>
              </w:rPr>
              <w:t>Sudah Diambil</w:t>
            </w:r>
          </w:p>
        </w:tc>
        <w:tc>
          <w:tcPr>
            <w:tcW w:type="dxa" w:w="3203"/>
          </w:tcPr>
          <w:p>
            <w:pPr>
              <w:spacing w:before="40" w:after="40" w:line="276" w:lineRule="auto"/>
            </w:pPr>
            <w:r>
              <w:rPr>
                <w:rFonts w:ascii="Caladea" w:hAnsi="Caladea"/>
                <w:sz w:val="18"/>
              </w:rPr>
              <w:t>Uangnya sudah ditransfer atau diberikan langsung ke Anda oleh petugas.</w:t>
            </w:r>
          </w:p>
        </w:tc>
      </w:tr>
    </w:tbl>
    <w:p/>
    <w:p>
      <w:r>
        <w:br w:type="page"/>
      </w:r>
    </w:p>
    <w:p>
      <w:pPr>
        <w:spacing w:before="360" w:after="240" w:line="276" w:lineRule="auto"/>
        <w:jc w:val="left"/>
      </w:pPr>
      <w:r>
        <w:rPr>
          <w:rFonts w:ascii="Caladea" w:hAnsi="Caladea" w:eastAsia="Caladea"/>
          <w:b/>
          <w:sz w:val="24"/>
        </w:rPr>
        <w:t>Mengambil Uang (Pencairan Dana)</w:t>
      </w:r>
    </w:p>
    <w:p>
      <w:pPr>
        <w:spacing w:before="0" w:after="120" w:line="276" w:lineRule="auto"/>
        <w:ind w:firstLine="0"/>
        <w:jc w:val="both"/>
      </w:pPr>
      <w:r>
        <w:rPr>
          <w:rFonts w:ascii="Caladea" w:hAnsi="Caladea" w:eastAsia="Caladea"/>
          <w:sz w:val="22"/>
        </w:rPr>
        <w:t>Anda bisa langsung meminta pengambilan uang keuntungan melalui halaman ini.</w:t>
      </w:r>
    </w:p>
    <w:p>
      <w:pPr>
        <w:spacing w:before="240" w:after="120" w:line="276" w:lineRule="auto"/>
        <w:jc w:val="left"/>
      </w:pPr>
      <w:r>
        <w:rPr>
          <w:rFonts w:ascii="Caladea" w:hAnsi="Caladea" w:eastAsia="Caladea"/>
          <w:b/>
          <w:sz w:val="22"/>
        </w:rPr>
        <w:t>Cara Meminta Uang Cair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halaman </w:t>
      </w:r>
      <w:r>
        <w:rPr>
          <w:rFonts w:ascii="Caladea" w:hAnsi="Caladea" w:eastAsia="Caladea"/>
          <w:b/>
          <w:sz w:val="22"/>
        </w:rPr>
        <w:t>Riwayat Pencairan</w:t>
      </w:r>
      <w:r>
        <w:rPr>
          <w:rFonts w:ascii="Caladea" w:hAnsi="Caladea" w:eastAsia="Caladea"/>
          <w:sz w:val="22"/>
        </w:rPr>
        <w:t xml:space="preserve"> atau klik </w:t>
      </w:r>
      <w:r>
        <w:rPr>
          <w:rFonts w:ascii="Caladea" w:hAnsi="Caladea" w:eastAsia="Caladea"/>
          <w:b/>
          <w:sz w:val="22"/>
        </w:rPr>
        <w:t>Ajukan Pencairan Baru</w:t>
      </w:r>
      <w:r>
        <w:rPr>
          <w:rFonts w:ascii="Caladea" w:hAnsi="Caladea" w:eastAsia="Caladea"/>
          <w:sz w:val="22"/>
        </w:rPr>
        <w:t xml:space="preserve"> di Halaman Utama.</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Isi </w:t>
      </w:r>
      <w:r>
        <w:rPr>
          <w:rFonts w:ascii="Caladea" w:hAnsi="Caladea" w:eastAsia="Caladea"/>
          <w:b/>
          <w:sz w:val="22"/>
        </w:rPr>
        <w:t>Tanggal Dari</w:t>
      </w:r>
      <w:r>
        <w:rPr>
          <w:rFonts w:ascii="Caladea" w:hAnsi="Caladea" w:eastAsia="Caladea"/>
          <w:sz w:val="22"/>
        </w:rPr>
        <w:t xml:space="preserve"> dan </w:t>
      </w:r>
      <w:r>
        <w:rPr>
          <w:rFonts w:ascii="Caladea" w:hAnsi="Caladea" w:eastAsia="Caladea"/>
          <w:b/>
          <w:sz w:val="22"/>
        </w:rPr>
        <w:t>Tanggal Sampai</w:t>
      </w:r>
      <w:r>
        <w:rPr>
          <w:rFonts w:ascii="Caladea" w:hAnsi="Caladea" w:eastAsia="Caladea"/>
          <w:sz w:val="22"/>
        </w:rPr>
        <w:t xml:space="preserve"> (rentang waktu jualan yang mau diambil uangnya).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Pilih </w:t>
      </w:r>
      <w:r>
        <w:rPr>
          <w:rFonts w:ascii="Caladea" w:hAnsi="Caladea" w:eastAsia="Caladea"/>
          <w:b/>
          <w:sz w:val="22"/>
        </w:rPr>
        <w:t>Cara Ambil Uang</w:t>
      </w:r>
      <w:r>
        <w:rPr>
          <w:rFonts w:ascii="Caladea" w:hAnsi="Caladea" w:eastAsia="Caladea"/>
          <w:sz w:val="22"/>
        </w:rPr>
        <w:t>:</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Tunai:</w:t>
      </w:r>
      <w:r>
        <w:rPr>
          <w:rFonts w:ascii="Caladea" w:hAnsi="Caladea" w:eastAsia="Caladea"/>
          <w:sz w:val="22"/>
        </w:rPr>
        <w:t xml:space="preserve"> Anda datang ambil uang tunai ke kantor BPPU.</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Transfer Bank:</w:t>
      </w:r>
      <w:r>
        <w:rPr>
          <w:rFonts w:ascii="Caladea" w:hAnsi="Caladea" w:eastAsia="Caladea"/>
          <w:sz w:val="22"/>
        </w:rPr>
        <w:t xml:space="preserve"> Uang dikirim ke rekening bank Anda.</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 xml:space="preserve">Kalau pilih </w:t>
      </w:r>
      <w:r>
        <w:rPr>
          <w:rFonts w:ascii="Caladea" w:hAnsi="Caladea" w:eastAsia="Caladea"/>
          <w:b/>
          <w:sz w:val="22"/>
        </w:rPr>
        <w:t>Transfer Bank</w:t>
      </w:r>
      <w:r>
        <w:rPr>
          <w:rFonts w:ascii="Caladea" w:hAnsi="Caladea" w:eastAsia="Caladea"/>
          <w:sz w:val="22"/>
        </w:rPr>
        <w:t>, isi nama bank, nomor rekening, dan nama pemilik rekening dengan benar.</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 xml:space="preserve">Isi kotak </w:t>
      </w:r>
      <w:r>
        <w:rPr>
          <w:rFonts w:ascii="Caladea" w:hAnsi="Caladea" w:eastAsia="Caladea"/>
          <w:b/>
          <w:sz w:val="22"/>
        </w:rPr>
        <w:t>Catatan</w:t>
      </w:r>
      <w:r>
        <w:rPr>
          <w:rFonts w:ascii="Caladea" w:hAnsi="Caladea" w:eastAsia="Caladea"/>
          <w:sz w:val="22"/>
        </w:rPr>
        <w:t xml:space="preserve"> kalau ada pesan khusus (kalau tidak ada, boleh dikosongkan).</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Klik tombol </w:t>
      </w:r>
      <w:r>
        <w:rPr>
          <w:rFonts w:ascii="Caladea" w:hAnsi="Caladea" w:eastAsia="Caladea"/>
          <w:b/>
          <w:sz w:val="22"/>
        </w:rPr>
        <w:t>Kirim Pengajuan</w:t>
      </w:r>
      <w:r>
        <w:rPr>
          <w:rFonts w:ascii="Caladea" w:hAnsi="Caladea" w:eastAsia="Caladea"/>
          <w:sz w:val="22"/>
        </w:rPr>
        <w:t>.</w:t>
      </w:r>
    </w:p>
    <w:p>
      <w:pPr>
        <w:spacing w:before="240" w:after="120" w:line="276" w:lineRule="auto"/>
        <w:jc w:val="left"/>
      </w:pPr>
      <w:r>
        <w:rPr>
          <w:rFonts w:ascii="Caladea" w:hAnsi="Caladea" w:eastAsia="Caladea"/>
          <w:b/>
          <w:sz w:val="22"/>
        </w:rPr>
        <w:t>Proses Ambil Uang</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Menunggu:</w:t>
      </w:r>
      <w:r>
        <w:rPr>
          <w:rFonts w:ascii="Caladea" w:hAnsi="Caladea" w:eastAsia="Caladea"/>
          <w:sz w:val="22"/>
        </w:rPr>
        <w:t xml:space="preserve"> Permintaan Anda sudah masuk ke sistem. Di sini Anda masih bisa membatalkan kalau salah masukin tanggal.</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Diproses:</w:t>
      </w:r>
      <w:r>
        <w:rPr>
          <w:rFonts w:ascii="Caladea" w:hAnsi="Caladea" w:eastAsia="Caladea"/>
          <w:sz w:val="22"/>
        </w:rPr>
        <w:t xml:space="preserve"> Petugas sedang mengecek data dan menyiapkan uangnya.</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Selesai / Dicairkan:</w:t>
      </w:r>
      <w:r>
        <w:rPr>
          <w:rFonts w:ascii="Caladea" w:hAnsi="Caladea" w:eastAsia="Caladea"/>
          <w:sz w:val="22"/>
        </w:rPr>
        <w:t xml:space="preserve"> Uang sudah ditransfer atau diberikan tunai ke Anda.</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Ditolak:</w:t>
      </w:r>
      <w:r>
        <w:rPr>
          <w:rFonts w:ascii="Caladea" w:hAnsi="Caladea" w:eastAsia="Caladea"/>
          <w:sz w:val="22"/>
        </w:rPr>
        <w:t xml:space="preserve"> Permintaan Anda tidak disetujui (misalnya karena salah nomor rekening). Alasan penolakan bisa dilihat di catatan dari petugas.</w:t>
      </w:r>
    </w:p>
    <w:p>
      <w:pPr>
        <w:spacing w:before="240" w:after="120" w:line="276" w:lineRule="auto"/>
        <w:jc w:val="left"/>
      </w:pPr>
      <w:r>
        <w:rPr>
          <w:rFonts w:ascii="Caladea" w:hAnsi="Caladea" w:eastAsia="Caladea"/>
          <w:b/>
          <w:sz w:val="22"/>
        </w:rPr>
        <w:t>Catatan Pengambilan Uang Sebelumnya</w:t>
      </w:r>
    </w:p>
    <w:p>
      <w:pPr>
        <w:spacing w:before="0" w:after="120" w:line="276" w:lineRule="auto"/>
        <w:ind w:firstLine="0"/>
        <w:jc w:val="both"/>
      </w:pPr>
      <w:r>
        <w:rPr>
          <w:rFonts w:ascii="Caladea" w:hAnsi="Caladea" w:eastAsia="Caladea"/>
          <w:sz w:val="22"/>
        </w:rPr>
        <w:t xml:space="preserve">Semua riwayat pengambilan uang Anda, baik yang dulu-dulu, lengkap dengan bukti transfer dan tanggalnya, bisa dilihat di bagian </w:t>
      </w:r>
      <w:r>
        <w:rPr>
          <w:rFonts w:ascii="Caladea" w:hAnsi="Caladea" w:eastAsia="Caladea"/>
          <w:b/>
          <w:sz w:val="22"/>
        </w:rPr>
        <w:t>Histori Pencairan</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Buku Catatan Keuangan (Tagihan)</w:t>
      </w:r>
    </w:p>
    <w:p>
      <w:pPr>
        <w:spacing w:before="0" w:after="120" w:line="276" w:lineRule="auto"/>
        <w:ind w:firstLine="0"/>
        <w:jc w:val="both"/>
      </w:pPr>
      <w:r>
        <w:rPr>
          <w:rFonts w:ascii="Caladea" w:hAnsi="Caladea" w:eastAsia="Caladea"/>
          <w:sz w:val="22"/>
        </w:rPr>
        <w:t>Halaman ini adalah buku catatan resmi untuk melihat hitungan uang hak Anda.</w:t>
      </w:r>
    </w:p>
    <w:p>
      <w:pPr>
        <w:spacing w:before="240" w:after="120" w:line="276" w:lineRule="auto"/>
        <w:jc w:val="left"/>
      </w:pPr>
      <w:r>
        <w:rPr>
          <w:rFonts w:ascii="Caladea" w:hAnsi="Caladea" w:eastAsia="Caladea"/>
          <w:b/>
          <w:sz w:val="22"/>
        </w:rPr>
        <w:t>Isi Buku Tagihan</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Daftar Uang per Waktu:</w:t>
      </w:r>
      <w:r>
        <w:rPr>
          <w:rFonts w:ascii="Caladea" w:hAnsi="Caladea" w:eastAsia="Caladea"/>
          <w:sz w:val="22"/>
        </w:rPr>
        <w:t xml:space="preserve"> Melihat rangkuman uang keuntungan Anda dalam jangka waktu tertentu.</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Rincian Jualan:</w:t>
      </w:r>
      <w:r>
        <w:rPr>
          <w:rFonts w:ascii="Caladea" w:hAnsi="Caladea" w:eastAsia="Caladea"/>
          <w:sz w:val="22"/>
        </w:rPr>
        <w:t xml:space="preserve"> Melihat berapa banyak barang laku, total uang, untung buat BPPU, dan uang bersih hak Anda.</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Unduh Tagihan:</w:t>
      </w:r>
      <w:r>
        <w:rPr>
          <w:rFonts w:ascii="Caladea" w:hAnsi="Caladea" w:eastAsia="Caladea"/>
          <w:sz w:val="22"/>
        </w:rPr>
        <w:t xml:space="preserve"> Anda bisa mengunduh (download) dan mencetak dokumen sebagai bukti resmi kalau Anda ingin menagih uang ke BPPU.</w:t>
      </w:r>
    </w:p>
    <w:p>
      <w:r>
        <w:br w:type="page"/>
      </w:r>
    </w:p>
    <w:p>
      <w:pPr>
        <w:spacing w:before="360" w:after="240" w:line="276" w:lineRule="auto"/>
        <w:jc w:val="left"/>
      </w:pPr>
      <w:r>
        <w:rPr>
          <w:rFonts w:ascii="Caladea" w:hAnsi="Caladea" w:eastAsia="Caladea"/>
          <w:b/>
          <w:sz w:val="24"/>
        </w:rPr>
        <w:t>Ganti Kata Sandi (Password) dan Keluar (Logout)</w:t>
      </w:r>
    </w:p>
    <w:p>
      <w:pPr>
        <w:spacing w:before="240" w:after="120" w:line="276" w:lineRule="auto"/>
        <w:jc w:val="left"/>
      </w:pPr>
      <w:r>
        <w:rPr>
          <w:rFonts w:ascii="Caladea" w:hAnsi="Caladea" w:eastAsia="Caladea"/>
          <w:b/>
          <w:sz w:val="22"/>
        </w:rPr>
        <w:t>Ganti Kata Sandi</w:t>
      </w:r>
    </w:p>
    <w:p>
      <w:pPr>
        <w:spacing w:before="0" w:after="120" w:line="276" w:lineRule="auto"/>
        <w:ind w:firstLine="0"/>
        <w:jc w:val="both"/>
      </w:pPr>
      <w:r>
        <w:rPr>
          <w:rFonts w:ascii="Caladea" w:hAnsi="Caladea" w:eastAsia="Caladea"/>
          <w:sz w:val="22"/>
        </w:rPr>
        <w:t>Biar akun Anda tetap aman, ikuti cara ini:</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halaman </w:t>
      </w:r>
      <w:r>
        <w:rPr>
          <w:rFonts w:ascii="Caladea" w:hAnsi="Caladea" w:eastAsia="Caladea"/>
          <w:b/>
          <w:sz w:val="22"/>
        </w:rPr>
        <w:t>Profil</w:t>
      </w:r>
      <w:r>
        <w:rPr>
          <w:rFonts w:ascii="Caladea" w:hAnsi="Caladea" w:eastAsia="Caladea"/>
          <w:sz w:val="22"/>
        </w:rPr>
        <w:t xml:space="preserve"> atau </w:t>
      </w:r>
      <w:r>
        <w:rPr>
          <w:rFonts w:ascii="Caladea" w:hAnsi="Caladea" w:eastAsia="Caladea"/>
          <w:b/>
          <w:sz w:val="22"/>
        </w:rPr>
        <w:t>Pengaturan Akun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Di bagian Ganti Password, isi:</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Password Saat Ini:</w:t>
      </w:r>
      <w:r>
        <w:rPr>
          <w:rFonts w:ascii="Caladea" w:hAnsi="Caladea" w:eastAsia="Caladea"/>
          <w:sz w:val="22"/>
        </w:rPr>
        <w:t xml:space="preserve"> Kata sandi Anda yang sekarang.</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Password Baru:</w:t>
      </w:r>
      <w:r>
        <w:rPr>
          <w:rFonts w:ascii="Caladea" w:hAnsi="Caladea" w:eastAsia="Caladea"/>
          <w:sz w:val="22"/>
        </w:rPr>
        <w:t xml:space="preserve"> Kata sandi yang baru (minimal 8 huruf atau angka).</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Konfirmasi Password Baru:</w:t>
      </w:r>
      <w:r>
        <w:rPr>
          <w:rFonts w:ascii="Caladea" w:hAnsi="Caladea" w:eastAsia="Caladea"/>
          <w:sz w:val="22"/>
        </w:rPr>
        <w:t xml:space="preserve"> Ketik ulang kata sandi yang baru.</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tombol </w:t>
      </w:r>
      <w:r>
        <w:rPr>
          <w:rFonts w:ascii="Caladea" w:hAnsi="Caladea" w:eastAsia="Caladea"/>
          <w:b/>
          <w:sz w:val="22"/>
        </w:rPr>
        <w:t>Simpan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Selesai! Kata sandi Anda sudah berhasil diganti.</w:t>
      </w:r>
    </w:p>
    <w:p>
      <w:pPr>
        <w:spacing w:before="240" w:after="120" w:line="276" w:lineRule="auto"/>
        <w:jc w:val="left"/>
      </w:pPr>
      <w:r>
        <w:rPr>
          <w:rFonts w:ascii="Caladea" w:hAnsi="Caladea" w:eastAsia="Caladea"/>
          <w:b/>
          <w:sz w:val="22"/>
        </w:rPr>
        <w:t>Keluar Akun (Logout)</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Klik nama profil Anda atau tombol </w:t>
      </w:r>
      <w:r>
        <w:rPr>
          <w:rFonts w:ascii="Caladea" w:hAnsi="Caladea" w:eastAsia="Caladea"/>
          <w:b/>
          <w:sz w:val="22"/>
        </w:rPr>
        <w:t>Keluar / Logout</w:t>
      </w:r>
      <w:r>
        <w:rPr>
          <w:rFonts w:ascii="Caladea" w:hAnsi="Caladea" w:eastAsia="Caladea"/>
          <w:sz w:val="22"/>
        </w:rPr>
        <w:t xml:space="preserve"> di bagian atas atau samping layar.</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Anda akan keluar dengan aman dan dibawa kembali ke halaman awal masuk.</w:t>
      </w:r>
    </w:p>
    <w:p>
      <w:r>
        <w:br w:type="page"/>
      </w:r>
    </w:p>
    <w:p>
      <w:pPr>
        <w:spacing w:before="360" w:after="240" w:line="276" w:lineRule="auto"/>
        <w:jc w:val="left"/>
      </w:pPr>
      <w:r>
        <w:rPr>
          <w:rFonts w:ascii="Caladea" w:hAnsi="Caladea" w:eastAsia="Caladea"/>
          <w:b/>
          <w:sz w:val="24"/>
        </w:rPr>
        <w:t>Tanya Jawab Seputar Mitra</w:t>
      </w:r>
    </w:p>
    <w:p>
      <w:pPr>
        <w:spacing w:before="240" w:after="120" w:line="276" w:lineRule="auto"/>
        <w:jc w:val="left"/>
      </w:pPr>
      <w:r>
        <w:rPr>
          <w:rFonts w:ascii="Caladea" w:hAnsi="Caladea" w:eastAsia="Caladea"/>
          <w:b/>
          <w:sz w:val="22"/>
        </w:rPr>
        <w:t>Tanya: Kapan uang keuntungan bisa saya ambil?</w:t>
      </w:r>
    </w:p>
    <w:p>
      <w:pPr>
        <w:spacing w:before="0" w:after="120" w:line="276" w:lineRule="auto"/>
        <w:ind w:firstLine="0"/>
        <w:jc w:val="both"/>
      </w:pPr>
      <w:r>
        <w:rPr>
          <w:rFonts w:ascii="Caladea" w:hAnsi="Caladea" w:eastAsia="Caladea"/>
          <w:b/>
          <w:sz w:val="22"/>
        </w:rPr>
        <w:t>Jawab:</w:t>
      </w:r>
      <w:r>
        <w:rPr>
          <w:rFonts w:ascii="Caladea" w:hAnsi="Caladea" w:eastAsia="Caladea"/>
          <w:sz w:val="22"/>
        </w:rPr>
        <w:t xml:space="preserve"> Uang bisa diambil setelah hitungan jualan diselesaikan oleh petugas, atau Anda bisa langsung minta ambil uang. Biasanya butuh waktu sekitar 1 sampai 3 hari kerja sampai uang benar-benar disiapkan atau ditransfer.</w:t>
      </w:r>
    </w:p>
    <w:p>
      <w:pPr>
        <w:spacing w:before="240" w:after="120" w:line="276" w:lineRule="auto"/>
        <w:jc w:val="left"/>
      </w:pPr>
      <w:r>
        <w:rPr>
          <w:rFonts w:ascii="Caladea" w:hAnsi="Caladea" w:eastAsia="Caladea"/>
          <w:b/>
          <w:sz w:val="22"/>
        </w:rPr>
        <w:t>Tanya: Bagaimana kalau hitungan uangnya beda atau ada selisih?</w:t>
      </w:r>
    </w:p>
    <w:p>
      <w:pPr>
        <w:spacing w:before="0" w:after="120" w:line="276" w:lineRule="auto"/>
        <w:ind w:firstLine="0"/>
        <w:jc w:val="both"/>
      </w:pPr>
      <w:r>
        <w:rPr>
          <w:rFonts w:ascii="Caladea" w:hAnsi="Caladea" w:eastAsia="Caladea"/>
          <w:b/>
          <w:sz w:val="22"/>
        </w:rPr>
        <w:t>Jawab:</w:t>
      </w:r>
      <w:r>
        <w:rPr>
          <w:rFonts w:ascii="Caladea" w:hAnsi="Caladea" w:eastAsia="Caladea"/>
          <w:sz w:val="22"/>
        </w:rPr>
        <w:t xml:space="preserve"> Anda bisa cek langsung di menu Laporan Penjualan. Kalau ternyata hitungannya salah atau harganya tidak pas, silakan hubungi petugas BPPU. Anda juga bisa menulis pesan selisih itu di kotak Catatan saat minta ambil uang.</w:t>
      </w:r>
    </w:p>
    <w:p>
      <w:pPr>
        <w:spacing w:before="240" w:after="120" w:line="276" w:lineRule="auto"/>
        <w:jc w:val="left"/>
      </w:pPr>
      <w:r>
        <w:rPr>
          <w:rFonts w:ascii="Caladea" w:hAnsi="Caladea" w:eastAsia="Caladea"/>
          <w:b/>
          <w:sz w:val="22"/>
        </w:rPr>
        <w:t>Tanya: Apakah saya bisa lihat detail jualan setiap barang?</w:t>
      </w:r>
    </w:p>
    <w:p>
      <w:pPr>
        <w:spacing w:before="0" w:after="120" w:line="276" w:lineRule="auto"/>
        <w:ind w:firstLine="0"/>
        <w:jc w:val="both"/>
      </w:pPr>
      <w:r>
        <w:rPr>
          <w:rFonts w:ascii="Caladea" w:hAnsi="Caladea" w:eastAsia="Caladea"/>
          <w:b/>
          <w:sz w:val="22"/>
        </w:rPr>
        <w:t>Jawab:</w:t>
      </w:r>
      <w:r>
        <w:rPr>
          <w:rFonts w:ascii="Caladea" w:hAnsi="Caladea" w:eastAsia="Caladea"/>
          <w:sz w:val="22"/>
        </w:rPr>
        <w:t xml:space="preserve"> Tentu saja! Di halaman Mitra, Anda bisa lihat barang apa saja yang laku, berapa yang laku, harga modalnya, harga jualnya, tanggal lakunya, dan lakunya di kantin mana atau toko mana.</w:t>
      </w:r>
    </w:p>
    <w:p>
      <w:r>
        <w:br w:type="page"/>
      </w:r>
    </w:p>
    <w:p>
      <w:pPr>
        <w:spacing w:before="480" w:after="240" w:line="276" w:lineRule="auto"/>
        <w:jc w:val="center"/>
      </w:pPr>
      <w:r>
        <w:rPr>
          <w:rFonts w:ascii="Caladea" w:hAnsi="Caladea" w:eastAsia="Caladea"/>
          <w:b/>
          <w:color w:val="996600"/>
          <w:sz w:val="28"/>
        </w:rPr>
        <w:t>Panduan Pimpinan (Halaman Utama Eksekutif)</w:t>
      </w:r>
    </w:p>
    <w:p>
      <w:pPr>
        <w:spacing w:before="0" w:after="120" w:line="276" w:lineRule="auto"/>
        <w:ind w:firstLine="0"/>
        <w:jc w:val="both"/>
      </w:pPr>
      <w:r>
        <w:rPr>
          <w:rFonts w:ascii="Caladea" w:hAnsi="Caladea" w:eastAsia="Caladea"/>
          <w:sz w:val="22"/>
        </w:rPr>
        <w:t>Dokumen ini adalah panduan penggunaan Halaman Utama (Dashboard) Eksekutif BPPU (Badan Pengelola dan Pengembangan Usaha) IKIP Siliwangi untuk pengguna dengan hak akses sebagai Pimpinan.</w:t>
      </w:r>
    </w:p>
    <w:p>
      <w:pPr>
        <w:spacing w:before="0" w:after="120" w:line="276" w:lineRule="auto"/>
        <w:ind w:firstLine="0"/>
        <w:jc w:val="both"/>
      </w:pPr>
      <w:r>
        <w:rPr>
          <w:rFonts w:ascii="Caladea" w:hAnsi="Caladea" w:eastAsia="Caladea"/>
          <w:sz w:val="22"/>
        </w:rPr>
        <w:t>Halaman ini dibuat untuk menampilkan ringkasan data penting, pantauan keuangan, ketersediaan barang, dan kinerja seluruh unit kerja secara terpusat. Anda hanya dapat melihat data pada halaman ini untuk menjaga keamanan dan keaslian data sistem.</w:t>
      </w:r>
    </w:p>
    <w:p>
      <w:r>
        <w:br w:type="page"/>
      </w:r>
    </w:p>
    <w:p>
      <w:pPr>
        <w:spacing w:before="360" w:after="240" w:line="276" w:lineRule="auto"/>
        <w:jc w:val="left"/>
      </w:pPr>
      <w:r>
        <w:rPr>
          <w:rFonts w:ascii="Caladea" w:hAnsi="Caladea" w:eastAsia="Caladea"/>
          <w:b/>
          <w:sz w:val="24"/>
        </w:rPr>
        <w:t>Masuk ke Sistem (Login)</w:t>
      </w:r>
    </w:p>
    <w:p>
      <w:pPr>
        <w:spacing w:before="0" w:after="120" w:line="276" w:lineRule="auto"/>
        <w:ind w:firstLine="0"/>
        <w:jc w:val="both"/>
      </w:pPr>
      <w:r>
        <w:rPr>
          <w:rFonts w:ascii="Caladea" w:hAnsi="Caladea" w:eastAsia="Caladea"/>
          <w:sz w:val="22"/>
        </w:rPr>
        <w:t>Anda harus masuk (login) terlebih dahulu melalui halaman pengelola sebelum dapat melihat Halaman Utama Eksekutif.</w:t>
      </w:r>
    </w:p>
    <w:p>
      <w:pPr>
        <w:spacing w:before="240" w:after="120" w:line="276" w:lineRule="auto"/>
        <w:jc w:val="left"/>
      </w:pPr>
      <w:r>
        <w:rPr>
          <w:rFonts w:ascii="Caladea" w:hAnsi="Caladea" w:eastAsia="Caladea"/>
          <w:b/>
          <w:sz w:val="22"/>
        </w:rPr>
        <w:t>Cara Masuk</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Buka peramban web (seperti Google Chrome atau Mozilla Firefox) dan buka alamat situs web pengelola.</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Masukkan alamat email yang terdaftar dan kata sandi akun Pimpinan Anda.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Klik tombol </w:t>
      </w:r>
      <w:r>
        <w:rPr>
          <w:rFonts w:ascii="Caladea" w:hAnsi="Caladea" w:eastAsia="Caladea"/>
          <w:b/>
          <w:sz w:val="22"/>
        </w:rPr>
        <w:t>Masuk</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Sistem akan memeriksa akun Anda dan langsung mengarahkan Anda ke Halaman Utama.</w:t>
      </w:r>
    </w:p>
    <w:p>
      <w:pPr>
        <w:spacing w:before="240" w:after="120" w:line="276" w:lineRule="auto"/>
        <w:jc w:val="left"/>
      </w:pPr>
      <w:r>
        <w:rPr>
          <w:rFonts w:ascii="Caladea" w:hAnsi="Caladea" w:eastAsia="Caladea"/>
          <w:b/>
          <w:sz w:val="22"/>
        </w:rPr>
        <w:t>Hak Akses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Tipe Akses</w:t>
      </w:r>
      <w:r>
        <w:rPr>
          <w:rFonts w:ascii="Caladea" w:hAnsi="Caladea" w:eastAsia="Caladea"/>
          <w:sz w:val="22"/>
        </w:rPr>
        <w:t>: Hanya Lihat (tidak bisa membuat, mengubah, atau menghapus data).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Tujuan Akses</w:t>
      </w:r>
      <w:r>
        <w:rPr>
          <w:rFonts w:ascii="Caladea" w:hAnsi="Caladea" w:eastAsia="Caladea"/>
          <w:sz w:val="22"/>
        </w:rPr>
        <w:t>: Memantau dan menganalisis ringkasan data operasional.</w:t>
      </w:r>
    </w:p>
    <w:p>
      <w:r>
        <w:br w:type="page"/>
      </w:r>
    </w:p>
    <w:p>
      <w:pPr>
        <w:spacing w:before="360" w:after="240" w:line="276" w:lineRule="auto"/>
        <w:jc w:val="left"/>
      </w:pPr>
      <w:r>
        <w:rPr>
          <w:rFonts w:ascii="Caladea" w:hAnsi="Caladea" w:eastAsia="Caladea"/>
          <w:b/>
          <w:sz w:val="24"/>
        </w:rPr>
        <w:t>Tampilan Halaman Utama</w:t>
      </w:r>
    </w:p>
    <w:p>
      <w:pPr>
        <w:spacing w:before="0" w:after="120" w:line="276" w:lineRule="auto"/>
        <w:ind w:firstLine="0"/>
        <w:jc w:val="both"/>
      </w:pPr>
      <w:r>
        <w:rPr>
          <w:rFonts w:ascii="Caladea" w:hAnsi="Caladea" w:eastAsia="Caladea"/>
          <w:sz w:val="22"/>
        </w:rPr>
        <w:t>Halaman Utama Eksekutif dibagi menjadi beberapa bagian untuk menyajikan informasi berupa angka dan grafik yang mudah dipahami.</w:t>
      </w:r>
    </w:p>
    <w:p>
      <w:pPr>
        <w:spacing w:before="240" w:after="120" w:line="276" w:lineRule="auto"/>
        <w:jc w:val="left"/>
      </w:pPr>
      <w:r>
        <w:rPr>
          <w:rFonts w:ascii="Caladea" w:hAnsi="Caladea" w:eastAsia="Caladea"/>
          <w:b/>
          <w:sz w:val="22"/>
        </w:rPr>
        <w:t>Bagian-Bagian Halaman</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Nama Bagian</w:t>
            </w:r>
          </w:p>
        </w:tc>
        <w:tc>
          <w:tcPr>
            <w:tcW w:type="dxa" w:w="3203"/>
            <w:shd w:fill="F4EFE5" w:val="clear"/>
          </w:tcPr>
          <w:p>
            <w:pPr>
              <w:spacing w:before="40" w:after="40" w:line="276" w:lineRule="auto"/>
            </w:pPr>
            <w:r>
              <w:rPr>
                <w:rFonts w:ascii="Caladea" w:hAnsi="Caladea"/>
                <w:b/>
                <w:sz w:val="18"/>
              </w:rPr>
              <w:t>Fungsi Utama</w:t>
            </w:r>
          </w:p>
        </w:tc>
      </w:tr>
      <w:tr>
        <w:tc>
          <w:tcPr>
            <w:tcW w:type="dxa" w:w="3203"/>
          </w:tcPr>
          <w:p>
            <w:pPr>
              <w:spacing w:before="40" w:after="40" w:line="276" w:lineRule="auto"/>
            </w:pPr>
            <w:r>
              <w:rPr>
                <w:rFonts w:ascii="Caladea" w:hAnsi="Caladea"/>
                <w:b/>
                <w:sz w:val="18"/>
              </w:rPr>
              <w:t>Ringkasan Keuangan</w:t>
            </w:r>
          </w:p>
        </w:tc>
        <w:tc>
          <w:tcPr>
            <w:tcW w:type="dxa" w:w="3203"/>
          </w:tcPr>
          <w:p>
            <w:pPr>
              <w:spacing w:before="40" w:after="40" w:line="276" w:lineRule="auto"/>
            </w:pPr>
            <w:r>
              <w:rPr>
                <w:rFonts w:ascii="Caladea" w:hAnsi="Caladea"/>
                <w:sz w:val="18"/>
              </w:rPr>
              <w:t>Menampilkan angka utama keuangan dan penjualan bulan ini.</w:t>
            </w:r>
          </w:p>
        </w:tc>
      </w:tr>
      <w:tr>
        <w:tc>
          <w:tcPr>
            <w:tcW w:type="dxa" w:w="3203"/>
          </w:tcPr>
          <w:p>
            <w:pPr>
              <w:spacing w:before="40" w:after="40" w:line="276" w:lineRule="auto"/>
            </w:pPr>
            <w:r>
              <w:rPr>
                <w:rFonts w:ascii="Caladea" w:hAnsi="Caladea"/>
                <w:b/>
                <w:sz w:val="18"/>
              </w:rPr>
              <w:t>Ringkasan Statistik</w:t>
            </w:r>
          </w:p>
        </w:tc>
        <w:tc>
          <w:tcPr>
            <w:tcW w:type="dxa" w:w="3203"/>
          </w:tcPr>
          <w:p>
            <w:pPr>
              <w:spacing w:before="40" w:after="40" w:line="276" w:lineRule="auto"/>
            </w:pPr>
            <w:r>
              <w:rPr>
                <w:rFonts w:ascii="Caladea" w:hAnsi="Caladea"/>
                <w:sz w:val="18"/>
              </w:rPr>
              <w:t>Menampilkan total keseluruhan data keuangan, operasional, dan ketersediaan barang.</w:t>
            </w:r>
          </w:p>
        </w:tc>
      </w:tr>
      <w:tr>
        <w:tc>
          <w:tcPr>
            <w:tcW w:type="dxa" w:w="3203"/>
          </w:tcPr>
          <w:p>
            <w:pPr>
              <w:spacing w:before="40" w:after="40" w:line="276" w:lineRule="auto"/>
            </w:pPr>
            <w:r>
              <w:rPr>
                <w:rFonts w:ascii="Caladea" w:hAnsi="Caladea"/>
                <w:b/>
                <w:sz w:val="18"/>
              </w:rPr>
              <w:t>Grafik Tren</w:t>
            </w:r>
          </w:p>
        </w:tc>
        <w:tc>
          <w:tcPr>
            <w:tcW w:type="dxa" w:w="3203"/>
          </w:tcPr>
          <w:p>
            <w:pPr>
              <w:spacing w:before="40" w:after="40" w:line="276" w:lineRule="auto"/>
            </w:pPr>
            <w:r>
              <w:rPr>
                <w:rFonts w:ascii="Caladea" w:hAnsi="Caladea"/>
                <w:sz w:val="18"/>
              </w:rPr>
              <w:t>Menampilkan grafik tren keuangan selama 6 bulan terakhir.</w:t>
            </w:r>
          </w:p>
        </w:tc>
      </w:tr>
      <w:tr>
        <w:tc>
          <w:tcPr>
            <w:tcW w:type="dxa" w:w="3203"/>
          </w:tcPr>
          <w:p>
            <w:pPr>
              <w:spacing w:before="40" w:after="40" w:line="276" w:lineRule="auto"/>
            </w:pPr>
            <w:r>
              <w:rPr>
                <w:rFonts w:ascii="Caladea" w:hAnsi="Caladea"/>
                <w:b/>
                <w:sz w:val="18"/>
              </w:rPr>
              <w:t>Kinerja Unit Kerja</w:t>
            </w:r>
          </w:p>
        </w:tc>
        <w:tc>
          <w:tcPr>
            <w:tcW w:type="dxa" w:w="3203"/>
          </w:tcPr>
          <w:p>
            <w:pPr>
              <w:spacing w:before="40" w:after="40" w:line="276" w:lineRule="auto"/>
            </w:pPr>
            <w:r>
              <w:rPr>
                <w:rFonts w:ascii="Caladea" w:hAnsi="Caladea"/>
                <w:sz w:val="18"/>
              </w:rPr>
              <w:t>Menampilkan tabel rincian kinerja keuangan masing-masing unit kerja.</w:t>
            </w:r>
          </w:p>
        </w:tc>
      </w:tr>
      <w:tr>
        <w:tc>
          <w:tcPr>
            <w:tcW w:type="dxa" w:w="3203"/>
          </w:tcPr>
          <w:p>
            <w:pPr>
              <w:spacing w:before="40" w:after="40" w:line="276" w:lineRule="auto"/>
            </w:pPr>
            <w:r>
              <w:rPr>
                <w:rFonts w:ascii="Caladea" w:hAnsi="Caladea"/>
                <w:b/>
                <w:sz w:val="18"/>
              </w:rPr>
              <w:t>Produk Terlaris</w:t>
            </w:r>
          </w:p>
        </w:tc>
        <w:tc>
          <w:tcPr>
            <w:tcW w:type="dxa" w:w="3203"/>
          </w:tcPr>
          <w:p>
            <w:pPr>
              <w:spacing w:before="40" w:after="40" w:line="276" w:lineRule="auto"/>
            </w:pPr>
            <w:r>
              <w:rPr>
                <w:rFonts w:ascii="Caladea" w:hAnsi="Caladea"/>
                <w:sz w:val="18"/>
              </w:rPr>
              <w:t>Menampilkan daftar 10 produk paling laku bulan ini.</w:t>
            </w:r>
          </w:p>
        </w:tc>
      </w:tr>
    </w:tbl>
    <w:p/>
    <w:p>
      <w:r>
        <w:br w:type="page"/>
      </w:r>
    </w:p>
    <w:p>
      <w:pPr>
        <w:spacing w:before="360" w:after="240" w:line="276" w:lineRule="auto"/>
        <w:jc w:val="left"/>
      </w:pPr>
      <w:r>
        <w:rPr>
          <w:rFonts w:ascii="Caladea" w:hAnsi="Caladea" w:eastAsia="Caladea"/>
          <w:b/>
          <w:sz w:val="24"/>
        </w:rPr>
        <w:t>Ringkasan Keuangan</w:t>
      </w:r>
    </w:p>
    <w:p>
      <w:pPr>
        <w:spacing w:before="0" w:after="120" w:line="276" w:lineRule="auto"/>
        <w:ind w:firstLine="0"/>
        <w:jc w:val="both"/>
      </w:pPr>
      <w:r>
        <w:rPr>
          <w:rFonts w:ascii="Caladea" w:hAnsi="Caladea" w:eastAsia="Caladea"/>
          <w:sz w:val="22"/>
        </w:rPr>
        <w:t>Bagian ini berada paling atas, menampilkan angka-angka penting terkait kinerja keuangan bulan ini dibandingkan dengan bulan sebelumnya.</w:t>
      </w:r>
    </w:p>
    <w:p>
      <w:pPr>
        <w:spacing w:before="240" w:after="120" w:line="276" w:lineRule="auto"/>
        <w:jc w:val="left"/>
      </w:pPr>
      <w:r>
        <w:rPr>
          <w:rFonts w:ascii="Caladea" w:hAnsi="Caladea" w:eastAsia="Caladea"/>
          <w:b/>
          <w:sz w:val="22"/>
        </w:rPr>
        <w:t>Data Keuangan Bulanan</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Indikator</w:t>
            </w:r>
          </w:p>
        </w:tc>
        <w:tc>
          <w:tcPr>
            <w:tcW w:type="dxa" w:w="3203"/>
            <w:shd w:fill="F4EFE5" w:val="clear"/>
          </w:tcPr>
          <w:p>
            <w:pPr>
              <w:spacing w:before="40" w:after="40" w:line="276" w:lineRule="auto"/>
            </w:pPr>
            <w:r>
              <w:rPr>
                <w:rFonts w:ascii="Caladea" w:hAnsi="Caladea"/>
                <w:b/>
                <w:sz w:val="18"/>
              </w:rPr>
              <w:t>Penjelasan</w:t>
            </w:r>
          </w:p>
        </w:tc>
      </w:tr>
      <w:tr>
        <w:tc>
          <w:tcPr>
            <w:tcW w:type="dxa" w:w="3203"/>
          </w:tcPr>
          <w:p>
            <w:pPr>
              <w:spacing w:before="40" w:after="40" w:line="276" w:lineRule="auto"/>
            </w:pPr>
            <w:r>
              <w:rPr>
                <w:rFonts w:ascii="Caladea" w:hAnsi="Caladea"/>
                <w:b/>
                <w:sz w:val="18"/>
              </w:rPr>
              <w:t>Pendapatan Bulan Ini</w:t>
            </w:r>
          </w:p>
        </w:tc>
        <w:tc>
          <w:tcPr>
            <w:tcW w:type="dxa" w:w="3203"/>
          </w:tcPr>
          <w:p>
            <w:pPr>
              <w:spacing w:before="40" w:after="40" w:line="276" w:lineRule="auto"/>
            </w:pPr>
            <w:r>
              <w:rPr>
                <w:rFonts w:ascii="Caladea" w:hAnsi="Caladea"/>
                <w:sz w:val="18"/>
              </w:rPr>
              <w:t>Total uang masuk bulan ini beserta persentase kenaikan/penurunan dibandingkan bulan lalu.</w:t>
            </w:r>
          </w:p>
        </w:tc>
      </w:tr>
      <w:tr>
        <w:tc>
          <w:tcPr>
            <w:tcW w:type="dxa" w:w="3203"/>
          </w:tcPr>
          <w:p>
            <w:pPr>
              <w:spacing w:before="40" w:after="40" w:line="276" w:lineRule="auto"/>
            </w:pPr>
            <w:r>
              <w:rPr>
                <w:rFonts w:ascii="Caladea" w:hAnsi="Caladea"/>
                <w:b/>
                <w:sz w:val="18"/>
              </w:rPr>
              <w:t>Pengeluaran Bulan Ini</w:t>
            </w:r>
          </w:p>
        </w:tc>
        <w:tc>
          <w:tcPr>
            <w:tcW w:type="dxa" w:w="3203"/>
          </w:tcPr>
          <w:p>
            <w:pPr>
              <w:spacing w:before="40" w:after="40" w:line="276" w:lineRule="auto"/>
            </w:pPr>
            <w:r>
              <w:rPr>
                <w:rFonts w:ascii="Caladea" w:hAnsi="Caladea"/>
                <w:sz w:val="18"/>
              </w:rPr>
              <w:t>Total biaya/uang keluar bulan ini beserta persentase perubahannya.</w:t>
            </w:r>
          </w:p>
        </w:tc>
      </w:tr>
      <w:tr>
        <w:tc>
          <w:tcPr>
            <w:tcW w:type="dxa" w:w="3203"/>
          </w:tcPr>
          <w:p>
            <w:pPr>
              <w:spacing w:before="40" w:after="40" w:line="276" w:lineRule="auto"/>
            </w:pPr>
            <w:r>
              <w:rPr>
                <w:rFonts w:ascii="Caladea" w:hAnsi="Caladea"/>
                <w:b/>
                <w:sz w:val="18"/>
              </w:rPr>
              <w:t>Kas Bersih Bulan Ini</w:t>
            </w:r>
          </w:p>
        </w:tc>
        <w:tc>
          <w:tcPr>
            <w:tcW w:type="dxa" w:w="3203"/>
          </w:tcPr>
          <w:p>
            <w:pPr>
              <w:spacing w:before="40" w:after="40" w:line="276" w:lineRule="auto"/>
            </w:pPr>
            <w:r>
              <w:rPr>
                <w:rFonts w:ascii="Caladea" w:hAnsi="Caladea"/>
                <w:sz w:val="18"/>
              </w:rPr>
              <w:t>Sisa bersih setelah pendapatan dikurangi pengeluaran bulan ini.</w:t>
            </w:r>
          </w:p>
        </w:tc>
      </w:tr>
      <w:tr>
        <w:tc>
          <w:tcPr>
            <w:tcW w:type="dxa" w:w="3203"/>
          </w:tcPr>
          <w:p>
            <w:pPr>
              <w:spacing w:before="40" w:after="40" w:line="276" w:lineRule="auto"/>
            </w:pPr>
            <w:r>
              <w:rPr>
                <w:rFonts w:ascii="Caladea" w:hAnsi="Caladea"/>
                <w:b/>
                <w:sz w:val="18"/>
              </w:rPr>
              <w:t>Total Penjualan</w:t>
            </w:r>
          </w:p>
        </w:tc>
        <w:tc>
          <w:tcPr>
            <w:tcW w:type="dxa" w:w="3203"/>
          </w:tcPr>
          <w:p>
            <w:pPr>
              <w:spacing w:before="40" w:after="40" w:line="276" w:lineRule="auto"/>
            </w:pPr>
            <w:r>
              <w:rPr>
                <w:rFonts w:ascii="Caladea" w:hAnsi="Caladea"/>
                <w:sz w:val="18"/>
              </w:rPr>
              <w:t>Jumlah uang hasil penjualan dan total jumlah transaksi penjualan.</w:t>
            </w:r>
          </w:p>
        </w:tc>
      </w:tr>
    </w:tbl>
    <w:p/>
    <w:p>
      <w:pPr>
        <w:spacing w:before="240" w:after="120" w:line="276" w:lineRule="auto"/>
        <w:jc w:val="left"/>
      </w:pPr>
      <w:r>
        <w:rPr>
          <w:rFonts w:ascii="Caladea" w:hAnsi="Caladea" w:eastAsia="Caladea"/>
          <w:b/>
          <w:sz w:val="22"/>
        </w:rPr>
        <w:t>Cara Membaca Data</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Persentase warna hijau menunjukkan kenaikan yang positif dibandingkan bulan lalu.</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Persentase warna merah menunjukkan penurunan atau peningkatan pengeluaran yang perlu diperhatikan.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Perbandingan pengeluaran dan pendapatan membantu Anda melihat seberapa efisien operasional bulan ini.</w:t>
      </w:r>
    </w:p>
    <w:p>
      <w:r>
        <w:br w:type="page"/>
      </w:r>
    </w:p>
    <w:p>
      <w:pPr>
        <w:spacing w:before="360" w:after="240" w:line="276" w:lineRule="auto"/>
        <w:jc w:val="left"/>
      </w:pPr>
      <w:r>
        <w:rPr>
          <w:rFonts w:ascii="Caladea" w:hAnsi="Caladea" w:eastAsia="Caladea"/>
          <w:b/>
          <w:sz w:val="24"/>
        </w:rPr>
        <w:t>Ringkasan Statistik</w:t>
      </w:r>
    </w:p>
    <w:p>
      <w:pPr>
        <w:spacing w:before="0" w:after="120" w:line="276" w:lineRule="auto"/>
        <w:ind w:firstLine="0"/>
        <w:jc w:val="both"/>
      </w:pPr>
      <w:r>
        <w:rPr>
          <w:rFonts w:ascii="Caladea" w:hAnsi="Caladea" w:eastAsia="Caladea"/>
          <w:sz w:val="22"/>
        </w:rPr>
        <w:t>Bagian ini menampilkan total data dari awal sistem berjalan dalam tiga pilar utama: Keuangan, Operasional, dan Ketersediaan Barang (Inventori).</w:t>
      </w:r>
    </w:p>
    <w:p>
      <w:pPr>
        <w:spacing w:before="240" w:after="120" w:line="276" w:lineRule="auto"/>
        <w:jc w:val="left"/>
      </w:pPr>
      <w:r>
        <w:rPr>
          <w:rFonts w:ascii="Caladea" w:hAnsi="Caladea" w:eastAsia="Caladea"/>
          <w:b/>
          <w:sz w:val="22"/>
        </w:rPr>
        <w:t>1. Keuangan Keseluruhan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Total Kas Masuk</w:t>
      </w:r>
      <w:r>
        <w:rPr>
          <w:rFonts w:ascii="Caladea" w:hAnsi="Caladea" w:eastAsia="Caladea"/>
          <w:sz w:val="22"/>
        </w:rPr>
        <w:t>: Seluruh dana yang masuk sejak awal.</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Total Kas Keluar</w:t>
      </w:r>
      <w:r>
        <w:rPr>
          <w:rFonts w:ascii="Caladea" w:hAnsi="Caladea" w:eastAsia="Caladea"/>
          <w:sz w:val="22"/>
        </w:rPr>
        <w:t>: Seluruh pengeluaran dana sejak awal.</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Saldo Bersih Keseluruhan</w:t>
      </w:r>
      <w:r>
        <w:rPr>
          <w:rFonts w:ascii="Caladea" w:hAnsi="Caladea" w:eastAsia="Caladea"/>
          <w:sz w:val="22"/>
        </w:rPr>
        <w:t>: Selisih total uang masuk dan keluar sejak awal.</w:t>
      </w:r>
    </w:p>
    <w:p>
      <w:pPr>
        <w:spacing w:before="240" w:after="120" w:line="276" w:lineRule="auto"/>
        <w:jc w:val="left"/>
      </w:pPr>
      <w:r>
        <w:rPr>
          <w:rFonts w:ascii="Caladea" w:hAnsi="Caladea" w:eastAsia="Caladea"/>
          <w:b/>
          <w:sz w:val="22"/>
        </w:rPr>
        <w:t>2. Operasional</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Unit Kerja Aktif</w:t>
      </w:r>
      <w:r>
        <w:rPr>
          <w:rFonts w:ascii="Caladea" w:hAnsi="Caladea" w:eastAsia="Caladea"/>
          <w:sz w:val="22"/>
        </w:rPr>
        <w:t>: Jumlah unit kerja yang saat ini beroperasi.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Pengguna Aktif</w:t>
      </w:r>
      <w:r>
        <w:rPr>
          <w:rFonts w:ascii="Caladea" w:hAnsi="Caladea" w:eastAsia="Caladea"/>
          <w:sz w:val="22"/>
        </w:rPr>
        <w:t>: Jumlah akun pengguna yang bisa masuk ke sistem.</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Mitra Usaha Aktif</w:t>
      </w:r>
      <w:r>
        <w:rPr>
          <w:rFonts w:ascii="Caladea" w:hAnsi="Caladea" w:eastAsia="Caladea"/>
          <w:sz w:val="22"/>
        </w:rPr>
        <w:t>: Jumlah mitra kerja atau pemasok yang aktif.</w:t>
      </w:r>
    </w:p>
    <w:p>
      <w:pPr>
        <w:spacing w:before="240" w:after="120" w:line="276" w:lineRule="auto"/>
        <w:jc w:val="left"/>
      </w:pPr>
      <w:r>
        <w:rPr>
          <w:rFonts w:ascii="Caladea" w:hAnsi="Caladea" w:eastAsia="Caladea"/>
          <w:b/>
          <w:sz w:val="22"/>
        </w:rPr>
        <w:t>3. Ketersediaan Barang</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Total Barang Aktif</w:t>
      </w:r>
      <w:r>
        <w:rPr>
          <w:rFonts w:ascii="Caladea" w:hAnsi="Caladea" w:eastAsia="Caladea"/>
          <w:sz w:val="22"/>
        </w:rPr>
        <w:t>: Jumlah produk yang sedang dijual.</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Peringatan Stok Sedikit</w:t>
      </w:r>
      <w:r>
        <w:rPr>
          <w:rFonts w:ascii="Caladea" w:hAnsi="Caladea" w:eastAsia="Caladea"/>
          <w:sz w:val="22"/>
        </w:rPr>
        <w:t>: Jumlah barang yang jumlahnya sudah menipis.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Total Nilai Barang</w:t>
      </w:r>
      <w:r>
        <w:rPr>
          <w:rFonts w:ascii="Caladea" w:hAnsi="Caladea" w:eastAsia="Caladea"/>
          <w:sz w:val="22"/>
        </w:rPr>
        <w:t>: Total nilai aset barang yang ada di gudang.</w:t>
      </w:r>
    </w:p>
    <w:p>
      <w:r>
        <w:br w:type="page"/>
      </w:r>
    </w:p>
    <w:p>
      <w:pPr>
        <w:spacing w:before="360" w:after="240" w:line="276" w:lineRule="auto"/>
        <w:jc w:val="left"/>
      </w:pPr>
      <w:r>
        <w:rPr>
          <w:rFonts w:ascii="Caladea" w:hAnsi="Caladea" w:eastAsia="Caladea"/>
          <w:b/>
          <w:sz w:val="24"/>
        </w:rPr>
        <w:t>Tren Keuangan</w:t>
      </w:r>
    </w:p>
    <w:p>
      <w:pPr>
        <w:spacing w:before="0" w:after="120" w:line="276" w:lineRule="auto"/>
        <w:ind w:firstLine="0"/>
        <w:jc w:val="both"/>
      </w:pPr>
      <w:r>
        <w:rPr>
          <w:rFonts w:ascii="Caladea" w:hAnsi="Caladea" w:eastAsia="Caladea"/>
          <w:sz w:val="22"/>
        </w:rPr>
        <w:t>Bagian ini menyajikan grafik interaktif selama 6 bulan terakhir.</w:t>
      </w:r>
    </w:p>
    <w:p>
      <w:pPr>
        <w:spacing w:before="240" w:after="120" w:line="276" w:lineRule="auto"/>
        <w:jc w:val="left"/>
      </w:pPr>
      <w:r>
        <w:rPr>
          <w:rFonts w:ascii="Caladea" w:hAnsi="Caladea" w:eastAsia="Caladea"/>
          <w:b/>
          <w:sz w:val="22"/>
        </w:rPr>
        <w:t>Fitur Grafik</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Grafik Pendapatan</w:t>
      </w:r>
      <w:r>
        <w:rPr>
          <w:rFonts w:ascii="Caladea" w:hAnsi="Caladea" w:eastAsia="Caladea"/>
          <w:sz w:val="22"/>
        </w:rPr>
        <w:t>: Menampilkan garis uang masuk setiap bulannya.</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Grafik Pengeluaran</w:t>
      </w:r>
      <w:r>
        <w:rPr>
          <w:rFonts w:ascii="Caladea" w:hAnsi="Caladea" w:eastAsia="Caladea"/>
          <w:sz w:val="22"/>
        </w:rPr>
        <w:t>: Menampilkan garis uang keluar setiap bulannya.</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Grafik Penjualan</w:t>
      </w:r>
      <w:r>
        <w:rPr>
          <w:rFonts w:ascii="Caladea" w:hAnsi="Caladea" w:eastAsia="Caladea"/>
          <w:sz w:val="22"/>
        </w:rPr>
        <w:t>: Menampilkan perbandingan jumlah transaksi penjualan.</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Cara Melihat Rincian</w:t>
      </w:r>
      <w:r>
        <w:rPr>
          <w:rFonts w:ascii="Caladea" w:hAnsi="Caladea" w:eastAsia="Caladea"/>
          <w:sz w:val="22"/>
        </w:rPr>
        <w:t>: Arahkan kursor tetikus (mouse) ke titik pada grafik untuk melihat angka tepatnya di bulan tertentu.</w:t>
      </w:r>
    </w:p>
    <w:p>
      <w:pPr>
        <w:spacing w:before="0" w:after="60" w:line="276" w:lineRule="auto"/>
        <w:ind w:firstLine="0" w:left="454"/>
        <w:jc w:val="both"/>
      </w:pPr>
      <w:r>
        <w:rPr>
          <w:rFonts w:ascii="Caladea" w:hAnsi="Caladea" w:eastAsia="Caladea"/>
          <w:sz w:val="22"/>
        </w:rPr>
        <w:t xml:space="preserve">5. </w:t>
      </w:r>
      <w:r>
        <w:rPr>
          <w:rFonts w:ascii="Caladea" w:hAnsi="Caladea" w:eastAsia="Caladea"/>
          <w:b/>
          <w:sz w:val="22"/>
        </w:rPr>
        <w:t>Menyembunyikan Garis</w:t>
      </w:r>
      <w:r>
        <w:rPr>
          <w:rFonts w:ascii="Caladea" w:hAnsi="Caladea" w:eastAsia="Caladea"/>
          <w:sz w:val="22"/>
        </w:rPr>
        <w:t>: Klik tulisan di atas grafik untuk menyembunyikan atau memunculkan kembali garis tersebut.</w:t>
      </w:r>
    </w:p>
    <w:p>
      <w:r>
        <w:br w:type="page"/>
      </w:r>
    </w:p>
    <w:p>
      <w:pPr>
        <w:spacing w:before="360" w:after="240" w:line="276" w:lineRule="auto"/>
        <w:jc w:val="left"/>
      </w:pPr>
      <w:r>
        <w:rPr>
          <w:rFonts w:ascii="Caladea" w:hAnsi="Caladea" w:eastAsia="Caladea"/>
          <w:b/>
          <w:sz w:val="24"/>
        </w:rPr>
        <w:t>Kinerja Unit Kerja</w:t>
      </w:r>
    </w:p>
    <w:p>
      <w:pPr>
        <w:spacing w:before="0" w:after="120" w:line="276" w:lineRule="auto"/>
        <w:ind w:firstLine="0"/>
        <w:jc w:val="both"/>
      </w:pPr>
      <w:r>
        <w:rPr>
          <w:rFonts w:ascii="Caladea" w:hAnsi="Caladea" w:eastAsia="Caladea"/>
          <w:sz w:val="22"/>
        </w:rPr>
        <w:t>Bagian ini menampilkan tabel perbandingan keuangan dari setiap unit kerja yang ada di bawah BPPU IKIP Siliwangi.</w:t>
      </w:r>
    </w:p>
    <w:p>
      <w:pPr>
        <w:spacing w:before="240" w:after="120" w:line="276" w:lineRule="auto"/>
        <w:jc w:val="left"/>
      </w:pPr>
      <w:r>
        <w:rPr>
          <w:rFonts w:ascii="Caladea" w:hAnsi="Caladea" w:eastAsia="Caladea"/>
          <w:b/>
          <w:sz w:val="22"/>
        </w:rPr>
        <w:t>Penjelasan Tabel</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Kolom Tabel</w:t>
            </w:r>
          </w:p>
        </w:tc>
        <w:tc>
          <w:tcPr>
            <w:tcW w:type="dxa" w:w="3203"/>
            <w:shd w:fill="F4EFE5" w:val="clear"/>
          </w:tcPr>
          <w:p>
            <w:pPr>
              <w:spacing w:before="40" w:after="40" w:line="276" w:lineRule="auto"/>
            </w:pPr>
            <w:r>
              <w:rPr>
                <w:rFonts w:ascii="Caladea" w:hAnsi="Caladea"/>
                <w:b/>
                <w:sz w:val="18"/>
              </w:rPr>
              <w:t>Penjelasan</w:t>
            </w:r>
          </w:p>
        </w:tc>
      </w:tr>
      <w:tr>
        <w:tc>
          <w:tcPr>
            <w:tcW w:type="dxa" w:w="3203"/>
          </w:tcPr>
          <w:p>
            <w:pPr>
              <w:spacing w:before="40" w:after="40" w:line="276" w:lineRule="auto"/>
            </w:pPr>
            <w:r>
              <w:rPr>
                <w:rFonts w:ascii="Caladea" w:hAnsi="Caladea"/>
                <w:b/>
                <w:sz w:val="18"/>
              </w:rPr>
              <w:t>Nama Unit Kerja</w:t>
            </w:r>
          </w:p>
        </w:tc>
        <w:tc>
          <w:tcPr>
            <w:tcW w:type="dxa" w:w="3203"/>
          </w:tcPr>
          <w:p>
            <w:pPr>
              <w:spacing w:before="40" w:after="40" w:line="276" w:lineRule="auto"/>
            </w:pPr>
            <w:r>
              <w:rPr>
                <w:rFonts w:ascii="Caladea" w:hAnsi="Caladea"/>
                <w:sz w:val="18"/>
              </w:rPr>
              <w:t>Nama unit usaha/kerja yang terdaftar.</w:t>
            </w:r>
          </w:p>
        </w:tc>
      </w:tr>
      <w:tr>
        <w:tc>
          <w:tcPr>
            <w:tcW w:type="dxa" w:w="3203"/>
          </w:tcPr>
          <w:p>
            <w:pPr>
              <w:spacing w:before="40" w:after="40" w:line="276" w:lineRule="auto"/>
            </w:pPr>
            <w:r>
              <w:rPr>
                <w:rFonts w:ascii="Caladea" w:hAnsi="Caladea"/>
                <w:b/>
                <w:sz w:val="18"/>
              </w:rPr>
              <w:t>Pendapatan</w:t>
            </w:r>
          </w:p>
        </w:tc>
        <w:tc>
          <w:tcPr>
            <w:tcW w:type="dxa" w:w="3203"/>
          </w:tcPr>
          <w:p>
            <w:pPr>
              <w:spacing w:before="40" w:after="40" w:line="276" w:lineRule="auto"/>
            </w:pPr>
            <w:r>
              <w:rPr>
                <w:rFonts w:ascii="Caladea" w:hAnsi="Caladea"/>
                <w:sz w:val="18"/>
              </w:rPr>
              <w:t>Total hasil penjualan yang didapat oleh unit kerja tersebut.</w:t>
            </w:r>
          </w:p>
        </w:tc>
      </w:tr>
      <w:tr>
        <w:tc>
          <w:tcPr>
            <w:tcW w:type="dxa" w:w="3203"/>
          </w:tcPr>
          <w:p>
            <w:pPr>
              <w:spacing w:before="40" w:after="40" w:line="276" w:lineRule="auto"/>
            </w:pPr>
            <w:r>
              <w:rPr>
                <w:rFonts w:ascii="Caladea" w:hAnsi="Caladea"/>
                <w:b/>
                <w:sz w:val="18"/>
              </w:rPr>
              <w:t>Transaksi</w:t>
            </w:r>
          </w:p>
        </w:tc>
        <w:tc>
          <w:tcPr>
            <w:tcW w:type="dxa" w:w="3203"/>
          </w:tcPr>
          <w:p>
            <w:pPr>
              <w:spacing w:before="40" w:after="40" w:line="276" w:lineRule="auto"/>
            </w:pPr>
            <w:r>
              <w:rPr>
                <w:rFonts w:ascii="Caladea" w:hAnsi="Caladea"/>
                <w:sz w:val="18"/>
              </w:rPr>
              <w:t>Jumlah proses penjualan yang terjadi.</w:t>
            </w:r>
          </w:p>
        </w:tc>
      </w:tr>
      <w:tr>
        <w:tc>
          <w:tcPr>
            <w:tcW w:type="dxa" w:w="3203"/>
          </w:tcPr>
          <w:p>
            <w:pPr>
              <w:spacing w:before="40" w:after="40" w:line="276" w:lineRule="auto"/>
            </w:pPr>
            <w:r>
              <w:rPr>
                <w:rFonts w:ascii="Caladea" w:hAnsi="Caladea"/>
                <w:b/>
                <w:sz w:val="18"/>
              </w:rPr>
              <w:t>Kas Masuk</w:t>
            </w:r>
          </w:p>
        </w:tc>
        <w:tc>
          <w:tcPr>
            <w:tcW w:type="dxa" w:w="3203"/>
          </w:tcPr>
          <w:p>
            <w:pPr>
              <w:spacing w:before="40" w:after="40" w:line="276" w:lineRule="auto"/>
            </w:pPr>
            <w:r>
              <w:rPr>
                <w:rFonts w:ascii="Caladea" w:hAnsi="Caladea"/>
                <w:sz w:val="18"/>
              </w:rPr>
              <w:t>Total uang masuk pada unit kerja tersebut.</w:t>
            </w:r>
          </w:p>
        </w:tc>
      </w:tr>
      <w:tr>
        <w:tc>
          <w:tcPr>
            <w:tcW w:type="dxa" w:w="3203"/>
          </w:tcPr>
          <w:p>
            <w:pPr>
              <w:spacing w:before="40" w:after="40" w:line="276" w:lineRule="auto"/>
            </w:pPr>
            <w:r>
              <w:rPr>
                <w:rFonts w:ascii="Caladea" w:hAnsi="Caladea"/>
                <w:b/>
                <w:sz w:val="18"/>
              </w:rPr>
              <w:t>Kas Keluar</w:t>
            </w:r>
          </w:p>
        </w:tc>
        <w:tc>
          <w:tcPr>
            <w:tcW w:type="dxa" w:w="3203"/>
          </w:tcPr>
          <w:p>
            <w:pPr>
              <w:spacing w:before="40" w:after="40" w:line="276" w:lineRule="auto"/>
            </w:pPr>
            <w:r>
              <w:rPr>
                <w:rFonts w:ascii="Caladea" w:hAnsi="Caladea"/>
                <w:sz w:val="18"/>
              </w:rPr>
              <w:t>Total uang keluar pada unit kerja tersebut.</w:t>
            </w:r>
          </w:p>
        </w:tc>
      </w:tr>
      <w:tr>
        <w:tc>
          <w:tcPr>
            <w:tcW w:type="dxa" w:w="3203"/>
          </w:tcPr>
          <w:p>
            <w:pPr>
              <w:spacing w:before="40" w:after="40" w:line="276" w:lineRule="auto"/>
            </w:pPr>
            <w:r>
              <w:rPr>
                <w:rFonts w:ascii="Caladea" w:hAnsi="Caladea"/>
                <w:b/>
                <w:sz w:val="18"/>
              </w:rPr>
              <w:t>Kas Bersih</w:t>
            </w:r>
          </w:p>
        </w:tc>
        <w:tc>
          <w:tcPr>
            <w:tcW w:type="dxa" w:w="3203"/>
          </w:tcPr>
          <w:p>
            <w:pPr>
              <w:spacing w:before="40" w:after="40" w:line="276" w:lineRule="auto"/>
            </w:pPr>
            <w:r>
              <w:rPr>
                <w:rFonts w:ascii="Caladea" w:hAnsi="Caladea"/>
                <w:sz w:val="18"/>
              </w:rPr>
              <w:t>Sisa bersih setelah kas masuk dikurangi kas keluar.</w:t>
            </w:r>
          </w:p>
        </w:tc>
      </w:tr>
    </w:tbl>
    <w:p/>
    <w:p>
      <w:pPr>
        <w:spacing w:before="0" w:after="120" w:line="276" w:lineRule="auto"/>
        <w:ind w:firstLine="0"/>
        <w:jc w:val="both"/>
      </w:pPr>
      <w:r>
        <w:rPr>
          <w:rFonts w:ascii="Caladea" w:hAnsi="Caladea" w:eastAsia="Caladea"/>
          <w:i/>
          <w:sz w:val="22"/>
        </w:rPr>
        <w:t>Catatan: Baris paling bawah pada tabel akan otomatis menampilkan total keseluruhan dari semua unit kerja.</w:t>
      </w:r>
    </w:p>
    <w:p>
      <w:r>
        <w:br w:type="page"/>
      </w:r>
    </w:p>
    <w:p>
      <w:pPr>
        <w:spacing w:before="360" w:after="240" w:line="276" w:lineRule="auto"/>
        <w:jc w:val="left"/>
      </w:pPr>
      <w:r>
        <w:rPr>
          <w:rFonts w:ascii="Caladea" w:hAnsi="Caladea" w:eastAsia="Caladea"/>
          <w:b/>
          <w:sz w:val="24"/>
        </w:rPr>
        <w:t>Produk Terlaris</w:t>
      </w:r>
    </w:p>
    <w:p>
      <w:pPr>
        <w:spacing w:before="0" w:after="120" w:line="276" w:lineRule="auto"/>
        <w:ind w:firstLine="0"/>
        <w:jc w:val="both"/>
      </w:pPr>
      <w:r>
        <w:rPr>
          <w:rFonts w:ascii="Caladea" w:hAnsi="Caladea" w:eastAsia="Caladea"/>
          <w:sz w:val="22"/>
        </w:rPr>
        <w:t>Bagian ini menampilkan daftar 10 produk dengan penjualan paling banyak selama bulan ini.</w:t>
      </w:r>
    </w:p>
    <w:p>
      <w:pPr>
        <w:spacing w:before="240" w:after="120" w:line="276" w:lineRule="auto"/>
        <w:jc w:val="left"/>
      </w:pPr>
      <w:r>
        <w:rPr>
          <w:rFonts w:ascii="Caladea" w:hAnsi="Caladea" w:eastAsia="Caladea"/>
          <w:b/>
          <w:sz w:val="22"/>
        </w:rPr>
        <w:t>Penjelasan Daftar</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Peringkat (1 - 10)</w:t>
      </w:r>
      <w:r>
        <w:rPr>
          <w:rFonts w:ascii="Caladea" w:hAnsi="Caladea" w:eastAsia="Caladea"/>
          <w:sz w:val="22"/>
        </w:rPr>
        <w:t>: Urutan berdasarkan jumlah barang paling banyak terjual.</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Nama Barang</w:t>
      </w:r>
      <w:r>
        <w:rPr>
          <w:rFonts w:ascii="Caladea" w:hAnsi="Caladea" w:eastAsia="Caladea"/>
          <w:sz w:val="22"/>
        </w:rPr>
        <w:t>: Nama produk atau barang yang dijual.</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Jumlah Terjual</w:t>
      </w:r>
      <w:r>
        <w:rPr>
          <w:rFonts w:ascii="Caladea" w:hAnsi="Caladea" w:eastAsia="Caladea"/>
          <w:sz w:val="22"/>
        </w:rPr>
        <w:t>: Total banyaknya barang yang berhasil dibeli pelanggan.</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Total Pendapatan</w:t>
      </w:r>
      <w:r>
        <w:rPr>
          <w:rFonts w:ascii="Caladea" w:hAnsi="Caladea" w:eastAsia="Caladea"/>
          <w:sz w:val="22"/>
        </w:rPr>
        <w:t>: Total uang yang didapat dari penjualan barang tersebut.</w:t>
      </w:r>
    </w:p>
    <w:p>
      <w:pPr>
        <w:spacing w:before="0" w:after="60" w:line="276" w:lineRule="auto"/>
        <w:ind w:firstLine="0" w:left="454"/>
        <w:jc w:val="both"/>
      </w:pPr>
      <w:r>
        <w:rPr>
          <w:rFonts w:ascii="Caladea" w:hAnsi="Caladea" w:eastAsia="Caladea"/>
          <w:sz w:val="22"/>
        </w:rPr>
        <w:t xml:space="preserve">5. </w:t>
      </w:r>
      <w:r>
        <w:rPr>
          <w:rFonts w:ascii="Caladea" w:hAnsi="Caladea" w:eastAsia="Caladea"/>
          <w:b/>
          <w:sz w:val="22"/>
        </w:rPr>
        <w:t>Jumlah Transaksi</w:t>
      </w:r>
      <w:r>
        <w:rPr>
          <w:rFonts w:ascii="Caladea" w:hAnsi="Caladea" w:eastAsia="Caladea"/>
          <w:sz w:val="22"/>
        </w:rPr>
        <w:t>: Berapa kali pelanggan melakukan transaksi untuk barang tersebut.</w:t>
      </w:r>
    </w:p>
    <w:p>
      <w:r>
        <w:br w:type="page"/>
      </w:r>
    </w:p>
    <w:p>
      <w:pPr>
        <w:spacing w:before="360" w:after="240" w:line="276" w:lineRule="auto"/>
        <w:jc w:val="left"/>
      </w:pPr>
      <w:r>
        <w:rPr>
          <w:rFonts w:ascii="Caladea" w:hAnsi="Caladea" w:eastAsia="Caladea"/>
          <w:b/>
          <w:sz w:val="24"/>
        </w:rPr>
        <w:t>Performa per Kategori</w:t>
      </w:r>
    </w:p>
    <w:p>
      <w:pPr>
        <w:spacing w:before="0" w:after="120" w:line="276" w:lineRule="auto"/>
        <w:ind w:firstLine="0"/>
        <w:jc w:val="both"/>
      </w:pPr>
      <w:r>
        <w:rPr>
          <w:rFonts w:ascii="Caladea" w:hAnsi="Caladea" w:eastAsia="Caladea"/>
          <w:sz w:val="22"/>
        </w:rPr>
        <w:t>Bagian ini menampilkan data penjualan yang dikelompokkan berdasarkan kategori produk.</w:t>
      </w:r>
    </w:p>
    <w:p>
      <w:pPr>
        <w:spacing w:before="240" w:after="120" w:line="276" w:lineRule="auto"/>
        <w:jc w:val="left"/>
      </w:pPr>
      <w:r>
        <w:rPr>
          <w:rFonts w:ascii="Caladea" w:hAnsi="Caladea" w:eastAsia="Caladea"/>
          <w:b/>
          <w:sz w:val="22"/>
        </w:rPr>
        <w:t>Penjelasan Data Kategori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Pendapatan per Kategori</w:t>
      </w:r>
      <w:r>
        <w:rPr>
          <w:rFonts w:ascii="Caladea" w:hAnsi="Caladea" w:eastAsia="Caladea"/>
          <w:sz w:val="22"/>
        </w:rPr>
        <w:t>: Total uang penjualan yang didapat dari setiap kelompok barang.</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Jumlah Terjual</w:t>
      </w:r>
      <w:r>
        <w:rPr>
          <w:rFonts w:ascii="Caladea" w:hAnsi="Caladea" w:eastAsia="Caladea"/>
          <w:sz w:val="22"/>
        </w:rPr>
        <w:t>: Total banyaknya barang yang terjual pada kelompok tersebut.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Jumlah Transaksi</w:t>
      </w:r>
      <w:r>
        <w:rPr>
          <w:rFonts w:ascii="Caladea" w:hAnsi="Caladea" w:eastAsia="Caladea"/>
          <w:sz w:val="22"/>
        </w:rPr>
        <w:t>: Berapa kali kelompok barang tersebut dibeli.</w:t>
      </w:r>
    </w:p>
    <w:p>
      <w:pPr>
        <w:spacing w:before="0" w:after="120" w:line="276" w:lineRule="auto"/>
        <w:ind w:firstLine="0"/>
        <w:jc w:val="both"/>
      </w:pPr>
      <w:r>
        <w:rPr>
          <w:rFonts w:ascii="Caladea" w:hAnsi="Caladea" w:eastAsia="Caladea"/>
          <w:sz w:val="22"/>
        </w:rPr>
        <w:t>Data ini membantu Anda untuk mengetahui jenis barang mana yang paling menjanjikan dan menyusun rencana belanja barang selanjutnya.</w:t>
      </w:r>
    </w:p>
    <w:p>
      <w:r>
        <w:br w:type="page"/>
      </w:r>
    </w:p>
    <w:p>
      <w:pPr>
        <w:spacing w:before="360" w:after="240" w:line="276" w:lineRule="auto"/>
        <w:jc w:val="left"/>
      </w:pPr>
      <w:r>
        <w:rPr>
          <w:rFonts w:ascii="Caladea" w:hAnsi="Caladea" w:eastAsia="Caladea"/>
          <w:b/>
          <w:sz w:val="24"/>
        </w:rPr>
        <w:t>Melihat dan Mengunduh Laporan</w:t>
      </w:r>
    </w:p>
    <w:p>
      <w:pPr>
        <w:spacing w:before="0" w:after="120" w:line="276" w:lineRule="auto"/>
        <w:ind w:firstLine="0"/>
        <w:jc w:val="both"/>
      </w:pPr>
      <w:r>
        <w:rPr>
          <w:rFonts w:ascii="Caladea" w:hAnsi="Caladea" w:eastAsia="Caladea"/>
          <w:sz w:val="22"/>
        </w:rPr>
        <w:t>Anda dapat menggunakan data di halaman utama ini untuk keperluan pemeriksaan dan pengambilan keputusan.</w:t>
      </w:r>
    </w:p>
    <w:p>
      <w:pPr>
        <w:spacing w:before="240" w:after="120" w:line="276" w:lineRule="auto"/>
        <w:jc w:val="left"/>
      </w:pPr>
      <w:r>
        <w:rPr>
          <w:rFonts w:ascii="Caladea" w:hAnsi="Caladea" w:eastAsia="Caladea"/>
          <w:b/>
          <w:sz w:val="22"/>
        </w:rPr>
        <w:t>Langkah-langkahnya</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Pemantauan Langsung</w:t>
      </w:r>
      <w:r>
        <w:rPr>
          <w:rFonts w:ascii="Caladea" w:hAnsi="Caladea" w:eastAsia="Caladea"/>
          <w:sz w:val="22"/>
        </w:rPr>
        <w:t>: Buka halaman utama kapan saja untuk melihat data terbaru.</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Pengecekan Stok</w:t>
      </w:r>
      <w:r>
        <w:rPr>
          <w:rFonts w:ascii="Caladea" w:hAnsi="Caladea" w:eastAsia="Caladea"/>
          <w:sz w:val="22"/>
        </w:rPr>
        <w:t>: Perhatikan bagian peringatan stok sedikit untuk memastikan barang tidak kehabisan.</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Evaluasi Kinerja</w:t>
      </w:r>
      <w:r>
        <w:rPr>
          <w:rFonts w:ascii="Caladea" w:hAnsi="Caladea" w:eastAsia="Caladea"/>
          <w:sz w:val="22"/>
        </w:rPr>
        <w:t>: Bandingkan tabel kinerja tiap unit kerja untuk menilai kegiatan operasional.</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Mengunduh Laporan</w:t>
      </w:r>
      <w:r>
        <w:rPr>
          <w:rFonts w:ascii="Caladea" w:hAnsi="Caladea" w:eastAsia="Caladea"/>
          <w:sz w:val="22"/>
        </w:rPr>
        <w:t xml:space="preserve">: Jika Anda butuh dokumen laporan, klik tombol </w:t>
      </w:r>
      <w:r>
        <w:rPr>
          <w:rFonts w:ascii="Caladea" w:hAnsi="Caladea" w:eastAsia="Caladea"/>
          <w:b/>
          <w:sz w:val="22"/>
        </w:rPr>
        <w:t>Export</w:t>
      </w:r>
      <w:r>
        <w:rPr>
          <w:rFonts w:ascii="Caladea" w:hAnsi="Caladea" w:eastAsia="Caladea"/>
          <w:sz w:val="22"/>
        </w:rPr>
        <w:t xml:space="preserve"> (Unduh) di pojok kanan atas halaman untuk menyimpan laporan tersebut ke perangkat Anda.</w:t>
      </w:r>
    </w:p>
    <w:p>
      <w:r>
        <w:br w:type="page"/>
      </w:r>
    </w:p>
    <w:p>
      <w:pPr>
        <w:spacing w:before="360" w:after="240" w:line="276" w:lineRule="auto"/>
        <w:jc w:val="left"/>
      </w:pPr>
      <w:r>
        <w:rPr>
          <w:rFonts w:ascii="Caladea" w:hAnsi="Caladea" w:eastAsia="Caladea"/>
          <w:b/>
          <w:sz w:val="24"/>
        </w:rPr>
        <w:t>Kendala dan Solusi (Tanya Jawab Singkat)</w:t>
      </w:r>
    </w:p>
    <w:p>
      <w:pPr>
        <w:spacing w:before="0" w:after="120" w:line="276" w:lineRule="auto"/>
        <w:ind w:firstLine="0"/>
        <w:jc w:val="both"/>
      </w:pPr>
      <w:r>
        <w:rPr>
          <w:rFonts w:ascii="Caladea" w:hAnsi="Caladea" w:eastAsia="Caladea"/>
          <w:sz w:val="22"/>
        </w:rPr>
        <w:t>Berikut adalah beberapa hal yang bisa Anda lakukan jika menemui kendala:</w:t>
      </w:r>
    </w:p>
    <w:p>
      <w:pPr>
        <w:spacing w:before="240" w:after="120" w:line="276" w:lineRule="auto"/>
        <w:jc w:val="left"/>
      </w:pPr>
      <w:r>
        <w:rPr>
          <w:rFonts w:ascii="Caladea" w:hAnsi="Caladea" w:eastAsia="Caladea"/>
          <w:b/>
          <w:sz w:val="22"/>
        </w:rPr>
        <w:t>1. Bagaimana jika halaman tidak bisa diakses atau muncul pesan "Akses Ditolak"?</w:t>
      </w:r>
    </w:p>
    <w:p>
      <w:pPr>
        <w:spacing w:before="0" w:after="120" w:line="276" w:lineRule="auto"/>
        <w:ind w:firstLine="0"/>
        <w:jc w:val="both"/>
      </w:pPr>
      <w:r>
        <w:rPr>
          <w:rFonts w:ascii="Caladea" w:hAnsi="Caladea" w:eastAsia="Caladea"/>
          <w:sz w:val="22"/>
        </w:rPr>
        <w:t>Pastikan Anda sudah masuk (login) menggunakan akun Pimpinan yang benar. Jika masih tidak bisa, silakan hubungi bagian Administrator (petugas IT) untuk memeriksa status akun Anda.</w:t>
      </w:r>
    </w:p>
    <w:p>
      <w:pPr>
        <w:spacing w:before="240" w:after="120" w:line="276" w:lineRule="auto"/>
        <w:jc w:val="left"/>
      </w:pPr>
      <w:r>
        <w:rPr>
          <w:rFonts w:ascii="Caladea" w:hAnsi="Caladea" w:eastAsia="Caladea"/>
          <w:b/>
          <w:sz w:val="22"/>
        </w:rPr>
        <w:t>2. Bagaimana jika data tidak muncul di halaman utama?</w:t>
      </w:r>
    </w:p>
    <w:p>
      <w:pPr>
        <w:spacing w:before="0" w:after="120" w:line="276" w:lineRule="auto"/>
        <w:ind w:firstLine="0"/>
        <w:jc w:val="both"/>
      </w:pPr>
      <w:r>
        <w:rPr>
          <w:rFonts w:ascii="Caladea" w:hAnsi="Caladea" w:eastAsia="Caladea"/>
          <w:sz w:val="22"/>
        </w:rPr>
        <w:t>Hal ini bisa terjadi jika belum ada transaksi sama sekali yang dicatat. Namun, jika seharusnya sudah ada transaksi tetapi data tetap kosong, silakan laporkan ke Administrator.</w:t>
      </w:r>
    </w:p>
    <w:p>
      <w:pPr>
        <w:spacing w:before="240" w:after="120" w:line="276" w:lineRule="auto"/>
        <w:jc w:val="left"/>
      </w:pPr>
      <w:r>
        <w:rPr>
          <w:rFonts w:ascii="Caladea" w:hAnsi="Caladea" w:eastAsia="Caladea"/>
          <w:b/>
          <w:sz w:val="22"/>
        </w:rPr>
        <w:t>3. Apakah saya bisa mengubah atau menghapus data transaksi?</w:t>
      </w:r>
    </w:p>
    <w:p>
      <w:pPr>
        <w:spacing w:before="0" w:after="120" w:line="276" w:lineRule="auto"/>
        <w:ind w:firstLine="0"/>
        <w:jc w:val="both"/>
      </w:pPr>
      <w:r>
        <w:rPr>
          <w:rFonts w:ascii="Caladea" w:hAnsi="Caladea" w:eastAsia="Caladea"/>
          <w:sz w:val="22"/>
        </w:rPr>
        <w:t xml:space="preserve">Tidak. Akun Pimpinan hanya memiliki izin untuk </w:t>
      </w:r>
      <w:r>
        <w:rPr>
          <w:rFonts w:ascii="Caladea" w:hAnsi="Caladea" w:eastAsia="Caladea"/>
          <w:b/>
          <w:sz w:val="22"/>
        </w:rPr>
        <w:t>melihat data</w:t>
      </w:r>
      <w:r>
        <w:rPr>
          <w:rFonts w:ascii="Caladea" w:hAnsi="Caladea" w:eastAsia="Caladea"/>
          <w:sz w:val="22"/>
        </w:rPr>
        <w:t>. Hal ini bertujuan untuk menjaga keamanan catatan keuangan dan mencegah perubahan data secara tidak sengaja.</w:t>
      </w:r>
    </w:p>
    <w:p>
      <w:pPr>
        <w:spacing w:before="240" w:after="120" w:line="276" w:lineRule="auto"/>
        <w:jc w:val="left"/>
      </w:pPr>
      <w:r>
        <w:rPr>
          <w:rFonts w:ascii="Caladea" w:hAnsi="Caladea" w:eastAsia="Caladea"/>
          <w:b/>
          <w:sz w:val="22"/>
        </w:rPr>
        <w:t>4. Seberapa cepat data ini diperbarui?</w:t>
      </w:r>
    </w:p>
    <w:p>
      <w:pPr>
        <w:spacing w:before="0" w:after="120" w:line="276" w:lineRule="auto"/>
        <w:ind w:firstLine="0"/>
        <w:jc w:val="both"/>
      </w:pPr>
      <w:r>
        <w:rPr>
          <w:rFonts w:ascii="Caladea" w:hAnsi="Caladea" w:eastAsia="Caladea"/>
          <w:sz w:val="22"/>
        </w:rPr>
        <w:t xml:space="preserve">Data diperbarui secara </w:t>
      </w:r>
      <w:r>
        <w:rPr>
          <w:rFonts w:ascii="Caladea" w:hAnsi="Caladea" w:eastAsia="Caladea"/>
          <w:b/>
          <w:sz w:val="22"/>
        </w:rPr>
        <w:t>langsung</w:t>
      </w:r>
      <w:r>
        <w:rPr>
          <w:rFonts w:ascii="Caladea" w:hAnsi="Caladea" w:eastAsia="Caladea"/>
          <w:sz w:val="22"/>
        </w:rPr>
        <w:t xml:space="preserve"> saat itu juga. Jika ada transaksi baru yang masuk ke sistem, angka pada halaman Anda akan berubah segera setelah Anda memuat ulang (refresh) halamannya.</w:t>
      </w:r>
    </w:p>
    <w:p>
      <w:pPr>
        <w:spacing w:before="240" w:after="120" w:line="276" w:lineRule="auto"/>
        <w:jc w:val="left"/>
      </w:pPr>
      <w:r>
        <w:rPr>
          <w:rFonts w:ascii="Caladea" w:hAnsi="Caladea" w:eastAsia="Caladea"/>
          <w:b/>
          <w:sz w:val="22"/>
        </w:rPr>
        <w:t>5. Apa yang harus dilakukan jika ada perbedaan data pada laporan?</w:t>
      </w:r>
    </w:p>
    <w:p>
      <w:pPr>
        <w:spacing w:before="0" w:after="120" w:line="276" w:lineRule="auto"/>
        <w:ind w:firstLine="0"/>
        <w:jc w:val="both"/>
      </w:pPr>
      <w:r>
        <w:rPr>
          <w:rFonts w:ascii="Caladea" w:hAnsi="Caladea" w:eastAsia="Caladea"/>
          <w:sz w:val="22"/>
        </w:rPr>
        <w:t>Anda bisa langsung meminta Administrator atau pengelola unit kerja terkait untuk memeriksa catatan buku kas secara lebih rinci.</w:t>
      </w:r>
    </w:p>
    <w:p>
      <w:r>
        <w:br w:type="page"/>
      </w:r>
    </w:p>
    <w:p>
      <w:pPr>
        <w:spacing w:before="480" w:after="240" w:line="276" w:lineRule="auto"/>
        <w:jc w:val="center"/>
      </w:pPr>
      <w:r>
        <w:rPr>
          <w:rFonts w:ascii="Caladea" w:hAnsi="Caladea" w:eastAsia="Caladea"/>
          <w:b/>
          <w:color w:val="996600"/>
          <w:sz w:val="28"/>
        </w:rPr>
        <w:t>Panduan Keanggotaan dan Poin Belanja BPPU</w:t>
      </w:r>
    </w:p>
    <w:p>
      <w:pPr>
        <w:spacing w:before="0" w:after="120" w:line="276" w:lineRule="auto"/>
        <w:ind w:firstLine="0"/>
        <w:jc w:val="both"/>
      </w:pPr>
      <w:r>
        <w:rPr>
          <w:rFonts w:ascii="Caladea" w:hAnsi="Caladea" w:eastAsia="Caladea"/>
          <w:sz w:val="22"/>
        </w:rPr>
        <w:t>Panduan ini berisi penjelasan tentang cara menjadi anggota (member) dan mengumpulkan poin belanja di Badan Pengelola dan Pengembangan Usaha (BPPU) IKIP Siliwangi.</w:t>
      </w:r>
    </w:p>
    <w:p>
      <w:r>
        <w:br w:type="page"/>
      </w:r>
    </w:p>
    <w:p>
      <w:pPr>
        <w:spacing w:before="360" w:after="240" w:line="276" w:lineRule="auto"/>
        <w:jc w:val="left"/>
      </w:pPr>
      <w:r>
        <w:rPr>
          <w:rFonts w:ascii="Caladea" w:hAnsi="Caladea" w:eastAsia="Caladea"/>
          <w:b/>
          <w:sz w:val="24"/>
        </w:rPr>
        <w:t>Mengapa Program Ini Dibuat?</w:t>
      </w:r>
    </w:p>
    <w:p>
      <w:pPr>
        <w:spacing w:before="0" w:after="120" w:line="276" w:lineRule="auto"/>
        <w:ind w:firstLine="0"/>
        <w:jc w:val="both"/>
      </w:pPr>
      <w:r>
        <w:rPr>
          <w:rFonts w:ascii="Caladea" w:hAnsi="Caladea" w:eastAsia="Caladea"/>
          <w:sz w:val="22"/>
        </w:rPr>
        <w:t>Program keanggotaan dan poin belanja ini resmi dimulai sejak 14 April 2026. Tujuannya adalah:</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Memudahkan Belanja</w:t>
      </w:r>
      <w:r>
        <w:rPr>
          <w:rFonts w:ascii="Caladea" w:hAnsi="Caladea" w:eastAsia="Caladea"/>
          <w:sz w:val="22"/>
        </w:rPr>
        <w:t>: Belanja di Kantin dan Toko BPPU jadi lebih mudah dengan sistem pesanan mandiri dan kartu anggota digital.</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Memberikan Hadiah</w:t>
      </w:r>
      <w:r>
        <w:rPr>
          <w:rFonts w:ascii="Caladea" w:hAnsi="Caladea" w:eastAsia="Caladea"/>
          <w:sz w:val="22"/>
        </w:rPr>
        <w:t>: Kami ingin memberikan penghargaan berupa poin belanja dan diskon khusus untuk mahasiswa, dosen, serta staf yang sering belanja di kampus.</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Mendukung Kampus</w:t>
      </w:r>
      <w:r>
        <w:rPr>
          <w:rFonts w:ascii="Caladea" w:hAnsi="Caladea" w:eastAsia="Caladea"/>
          <w:sz w:val="22"/>
        </w:rPr>
        <w:t>: Mengajak seluruh warga kampus untuk meramaikan toko dan kantin resmi milik IKIP Siliwangi.</w:t>
      </w:r>
    </w:p>
    <w:p>
      <w:r>
        <w:br w:type="page"/>
      </w:r>
    </w:p>
    <w:p>
      <w:pPr>
        <w:spacing w:before="360" w:after="240" w:line="276" w:lineRule="auto"/>
        <w:jc w:val="left"/>
      </w:pPr>
      <w:r>
        <w:rPr>
          <w:rFonts w:ascii="Caladea" w:hAnsi="Caladea" w:eastAsia="Caladea"/>
          <w:b/>
          <w:sz w:val="24"/>
        </w:rPr>
        <w:t>Cara Mendaftar Jadi Anggota</w:t>
      </w:r>
    </w:p>
    <w:p>
      <w:pPr>
        <w:spacing w:before="0" w:after="120" w:line="276" w:lineRule="auto"/>
        <w:ind w:firstLine="0"/>
        <w:jc w:val="both"/>
      </w:pPr>
      <w:r>
        <w:rPr>
          <w:rFonts w:ascii="Caladea" w:hAnsi="Caladea" w:eastAsia="Caladea"/>
          <w:sz w:val="22"/>
        </w:rPr>
        <w:t>Siapa saja yang ada di lingkungan IKIP Siliwangi bisa mendaftar jadi anggota. Berikut ketentuannya:</w:t>
      </w:r>
    </w:p>
    <w:p>
      <w:pPr>
        <w:spacing w:before="240" w:after="120" w:line="276" w:lineRule="auto"/>
        <w:jc w:val="left"/>
      </w:pPr>
      <w:r>
        <w:rPr>
          <w:rFonts w:ascii="Caladea" w:hAnsi="Caladea" w:eastAsia="Caladea"/>
          <w:b/>
          <w:sz w:val="22"/>
        </w:rPr>
        <w:t>1. Ketentuan Pendaftaran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Biaya</w:t>
      </w:r>
      <w:r>
        <w:rPr>
          <w:rFonts w:ascii="Caladea" w:hAnsi="Caladea" w:eastAsia="Caladea"/>
          <w:sz w:val="22"/>
        </w:rPr>
        <w:t>: Gratis (tidak dipungut biaya sepeser pun).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Siapa saja yang bisa daftar</w:t>
      </w:r>
      <w:r>
        <w:rPr>
          <w:rFonts w:ascii="Caladea" w:hAnsi="Caladea" w:eastAsia="Caladea"/>
          <w:sz w:val="22"/>
        </w:rPr>
        <w:t>: Semua mahasiswa, dosen, dan staf di lingkungan IKIP Siliwangi.</w:t>
      </w:r>
    </w:p>
    <w:p>
      <w:pPr>
        <w:spacing w:before="240" w:after="120" w:line="276" w:lineRule="auto"/>
        <w:jc w:val="left"/>
      </w:pPr>
      <w:r>
        <w:rPr>
          <w:rFonts w:ascii="Caladea" w:hAnsi="Caladea" w:eastAsia="Caladea"/>
          <w:b/>
          <w:sz w:val="22"/>
        </w:rPr>
        <w:t>2. Tempat Mendaftar</w:t>
      </w:r>
    </w:p>
    <w:p>
      <w:pPr>
        <w:spacing w:before="0" w:after="120" w:line="276" w:lineRule="auto"/>
        <w:ind w:firstLine="0"/>
        <w:jc w:val="both"/>
      </w:pPr>
      <w:r>
        <w:rPr>
          <w:rFonts w:ascii="Caladea" w:hAnsi="Caladea" w:eastAsia="Caladea"/>
          <w:sz w:val="22"/>
        </w:rPr>
        <w:t>Anda bisa mendaftar sendiri melalui website belanja kampus: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Toko BPPU</w:t>
      </w:r>
      <w:r>
        <w:rPr>
          <w:rFonts w:ascii="Caladea" w:hAnsi="Caladea" w:eastAsia="Caladea"/>
          <w:sz w:val="22"/>
        </w:rPr>
        <w:t xml:space="preserve">: </w:t>
      </w:r>
      <w:r>
        <w:rPr>
          <w:rFonts w:ascii="Caladea" w:hAnsi="Caladea" w:eastAsia="Caladea"/>
          <w:color w:val="333333"/>
          <w:sz w:val="22"/>
        </w:rPr>
        <w:t>/belanja/self-order</w:t>
      </w:r>
      <w:r>
        <w:rPr>
          <w:rFonts w:ascii="Caladea" w:hAnsi="Caladea" w:eastAsia="Caladea"/>
          <w:sz w:val="22"/>
        </w:rPr>
        <w:t xml:space="preserve"> (https://bppu.ikipsiliwangi.ac.id/belanja/self-order)</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Kantin BPPU</w:t>
      </w:r>
      <w:r>
        <w:rPr>
          <w:rFonts w:ascii="Caladea" w:hAnsi="Caladea" w:eastAsia="Caladea"/>
          <w:sz w:val="22"/>
        </w:rPr>
        <w:t xml:space="preserve">: </w:t>
      </w:r>
      <w:r>
        <w:rPr>
          <w:rFonts w:ascii="Caladea" w:hAnsi="Caladea" w:eastAsia="Caladea"/>
          <w:color w:val="333333"/>
          <w:sz w:val="22"/>
        </w:rPr>
        <w:t>/kantin/self-order</w:t>
      </w:r>
      <w:r>
        <w:rPr>
          <w:rFonts w:ascii="Caladea" w:hAnsi="Caladea" w:eastAsia="Caladea"/>
          <w:sz w:val="22"/>
        </w:rPr>
        <w:t xml:space="preserve"> (https://bppu.ikipsiliwangi.ac.id/kantin/self-order)</w:t>
      </w:r>
    </w:p>
    <w:p>
      <w:pPr>
        <w:spacing w:before="240" w:after="120" w:line="276" w:lineRule="auto"/>
        <w:jc w:val="left"/>
      </w:pPr>
      <w:r>
        <w:rPr>
          <w:rFonts w:ascii="Caladea" w:hAnsi="Caladea" w:eastAsia="Caladea"/>
          <w:b/>
          <w:sz w:val="22"/>
        </w:rPr>
        <w:t>3. Data yang Dibutuhkan</w:t>
      </w:r>
    </w:p>
    <w:p>
      <w:pPr>
        <w:spacing w:before="0" w:after="120" w:line="276" w:lineRule="auto"/>
        <w:ind w:firstLine="0"/>
        <w:jc w:val="both"/>
      </w:pPr>
      <w:r>
        <w:rPr>
          <w:rFonts w:ascii="Caladea" w:hAnsi="Caladea" w:eastAsia="Caladea"/>
          <w:sz w:val="22"/>
        </w:rPr>
        <w:t>Siapkan data berikut saat mendaftar:</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Nama Lengkap</w:t>
      </w:r>
      <w:r>
        <w:rPr>
          <w:rFonts w:ascii="Caladea" w:hAnsi="Caladea" w:eastAsia="Caladea"/>
          <w:sz w:val="22"/>
        </w:rPr>
        <w:t>: Sesuai dengan KTP atau kartu identitas kampus.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Alamat Email</w:t>
      </w:r>
      <w:r>
        <w:rPr>
          <w:rFonts w:ascii="Caladea" w:hAnsi="Caladea" w:eastAsia="Caladea"/>
          <w:sz w:val="22"/>
        </w:rPr>
        <w:t>: Email yang masih aktif.</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Nomor Telepon atau WhatsApp</w:t>
      </w:r>
      <w:r>
        <w:rPr>
          <w:rFonts w:ascii="Caladea" w:hAnsi="Caladea" w:eastAsia="Caladea"/>
          <w:sz w:val="22"/>
        </w:rPr>
        <w:t>: Nomor yang masih dipakai.</w:t>
      </w:r>
    </w:p>
    <w:p>
      <w:pPr>
        <w:spacing w:before="240" w:after="120" w:line="276" w:lineRule="auto"/>
        <w:jc w:val="left"/>
      </w:pPr>
      <w:r>
        <w:rPr>
          <w:rFonts w:ascii="Caladea" w:hAnsi="Caladea" w:eastAsia="Caladea"/>
          <w:b/>
          <w:sz w:val="22"/>
        </w:rPr>
        <w:t>4. Langkah-langkah Mendaftar</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Buka website Toko atau Kantin BPPU.</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Pilih menu </w:t>
      </w:r>
      <w:r>
        <w:rPr>
          <w:rFonts w:ascii="Caladea" w:hAnsi="Caladea" w:eastAsia="Caladea"/>
          <w:b/>
          <w:sz w:val="22"/>
        </w:rPr>
        <w:t>Daftar Member Baru</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Isi nama lengkap, email, dan nomor telepon.</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Cek email Anda, sistem akan mengirimkan pesan berisi tautan (link) untuk mengaktifkan akun.</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Klik tautan di email tersebut.</w:t>
      </w:r>
    </w:p>
    <w:p>
      <w:pPr>
        <w:spacing w:before="0" w:after="60" w:line="276" w:lineRule="auto"/>
        <w:ind w:firstLine="0" w:left="454"/>
        <w:jc w:val="both"/>
      </w:pPr>
      <w:r>
        <w:rPr>
          <w:rFonts w:ascii="Caladea" w:hAnsi="Caladea" w:eastAsia="Caladea"/>
          <w:sz w:val="22"/>
        </w:rPr>
        <w:t xml:space="preserve">6. </w:t>
      </w:r>
      <w:r>
        <w:rPr>
          <w:rFonts w:ascii="Caladea" w:hAnsi="Caladea" w:eastAsia="Caladea"/>
          <w:sz w:val="22"/>
        </w:rPr>
        <w:t xml:space="preserve">Selamat! Akun Anda sudah aktif. Anda akan mendapat nomor anggota dan otomatis masuk di tingkat awal yaitu </w:t>
      </w:r>
      <w:r>
        <w:rPr>
          <w:rFonts w:ascii="Caladea" w:hAnsi="Caladea" w:eastAsia="Caladea"/>
          <w:b/>
          <w:sz w:val="22"/>
        </w:rPr>
        <w:t>Bronze</w:t>
      </w:r>
      <w:r>
        <w:rPr>
          <w:rFonts w:ascii="Caladea" w:hAnsi="Caladea" w:eastAsia="Caladea"/>
          <w:sz w:val="22"/>
        </w:rPr>
        <w:t>.</w:t>
      </w:r>
    </w:p>
    <w:p>
      <w:r>
        <w:br w:type="page"/>
      </w:r>
    </w:p>
    <w:p>
      <w:pPr>
        <w:spacing w:before="360" w:after="240" w:line="276" w:lineRule="auto"/>
        <w:jc w:val="left"/>
      </w:pPr>
      <w:r>
        <w:rPr>
          <w:rFonts w:ascii="Caladea" w:hAnsi="Caladea" w:eastAsia="Caladea"/>
          <w:b/>
          <w:sz w:val="24"/>
        </w:rPr>
        <w:t>Tingkatan Anggota dan Keuntungannya</w:t>
      </w:r>
    </w:p>
    <w:p>
      <w:pPr>
        <w:spacing w:before="0" w:after="120" w:line="276" w:lineRule="auto"/>
        <w:ind w:firstLine="0"/>
        <w:jc w:val="both"/>
      </w:pPr>
      <w:r>
        <w:rPr>
          <w:rFonts w:ascii="Caladea" w:hAnsi="Caladea" w:eastAsia="Caladea"/>
          <w:sz w:val="22"/>
        </w:rPr>
        <w:t>Sistem anggota kita punya 4 tingkatan. Semakin tinggi tingkatannya, semakin besar diskon dan poin yang Anda dapatkan setiap kali belanja.</w:t>
      </w:r>
    </w:p>
    <w:tbl>
      <w:tblPr>
        <w:tblStyle w:val="TableGrid"/>
        <w:tblW w:type="auto" w:w="0"/>
        <w:jc w:val="center"/>
        <w:tblLook w:firstColumn="1" w:firstRow="1" w:lastColumn="0" w:lastRow="0" w:noHBand="0" w:noVBand="1" w:val="04A0"/>
      </w:tblPr>
      <w:tblGrid>
        <w:gridCol w:w="1281"/>
        <w:gridCol w:w="1281"/>
        <w:gridCol w:w="1281"/>
        <w:gridCol w:w="1281"/>
        <w:gridCol w:w="1281"/>
      </w:tblGrid>
      <w:tr>
        <w:tc>
          <w:tcPr>
            <w:tcW w:type="dxa" w:w="1281"/>
            <w:shd w:fill="F4EFE5" w:val="clear"/>
          </w:tcPr>
          <w:p>
            <w:pPr>
              <w:spacing w:before="40" w:after="40" w:line="276" w:lineRule="auto"/>
            </w:pPr>
            <w:r>
              <w:rPr>
                <w:rFonts w:ascii="Caladea" w:hAnsi="Caladea"/>
                <w:b/>
                <w:sz w:val="18"/>
              </w:rPr>
              <w:t>Tingkatan</w:t>
            </w:r>
          </w:p>
        </w:tc>
        <w:tc>
          <w:tcPr>
            <w:tcW w:type="dxa" w:w="1281"/>
            <w:shd w:fill="F4EFE5" w:val="clear"/>
          </w:tcPr>
          <w:p>
            <w:pPr>
              <w:spacing w:before="40" w:after="40" w:line="276" w:lineRule="auto"/>
            </w:pPr>
            <w:r>
              <w:rPr>
                <w:rFonts w:ascii="Caladea" w:hAnsi="Caladea"/>
                <w:b/>
                <w:sz w:val="18"/>
              </w:rPr>
              <w:t>Nama Tingkatan</w:t>
            </w:r>
          </w:p>
        </w:tc>
        <w:tc>
          <w:tcPr>
            <w:tcW w:type="dxa" w:w="1281"/>
            <w:shd w:fill="F4EFE5" w:val="clear"/>
          </w:tcPr>
          <w:p>
            <w:pPr>
              <w:spacing w:before="40" w:after="40" w:line="276" w:lineRule="auto"/>
            </w:pPr>
            <w:r>
              <w:rPr>
                <w:rFonts w:ascii="Caladea" w:hAnsi="Caladea"/>
                <w:b/>
                <w:sz w:val="18"/>
              </w:rPr>
              <w:t>Syarat Jumlah Poin</w:t>
            </w:r>
          </w:p>
        </w:tc>
        <w:tc>
          <w:tcPr>
            <w:tcW w:type="dxa" w:w="1281"/>
            <w:shd w:fill="F4EFE5" w:val="clear"/>
          </w:tcPr>
          <w:p>
            <w:pPr>
              <w:spacing w:before="40" w:after="40" w:line="276" w:lineRule="auto"/>
            </w:pPr>
            <w:r>
              <w:rPr>
                <w:rFonts w:ascii="Caladea" w:hAnsi="Caladea"/>
                <w:b/>
                <w:sz w:val="18"/>
              </w:rPr>
              <w:t>Diskon Belanja</w:t>
            </w:r>
          </w:p>
        </w:tc>
        <w:tc>
          <w:tcPr>
            <w:tcW w:type="dxa" w:w="1281"/>
            <w:shd w:fill="F4EFE5" w:val="clear"/>
          </w:tcPr>
          <w:p>
            <w:pPr>
              <w:spacing w:before="40" w:after="40" w:line="276" w:lineRule="auto"/>
            </w:pPr>
            <w:r>
              <w:rPr>
                <w:rFonts w:ascii="Caladea" w:hAnsi="Caladea"/>
                <w:b/>
                <w:sz w:val="18"/>
              </w:rPr>
              <w:t>Bonus Kelipatan Poin</w:t>
            </w:r>
          </w:p>
        </w:tc>
      </w:tr>
      <w:tr>
        <w:tc>
          <w:tcPr>
            <w:tcW w:type="dxa" w:w="1281"/>
          </w:tcPr>
          <w:p>
            <w:pPr>
              <w:spacing w:before="40" w:after="40" w:line="276" w:lineRule="auto"/>
            </w:pPr>
            <w:r>
              <w:rPr>
                <w:rFonts w:ascii="Caladea" w:hAnsi="Caladea"/>
                <w:sz w:val="18"/>
              </w:rPr>
              <w:t>1</w:t>
            </w:r>
          </w:p>
        </w:tc>
        <w:tc>
          <w:tcPr>
            <w:tcW w:type="dxa" w:w="1281"/>
          </w:tcPr>
          <w:p>
            <w:pPr>
              <w:spacing w:before="40" w:after="40" w:line="276" w:lineRule="auto"/>
            </w:pPr>
            <w:r>
              <w:rPr>
                <w:rFonts w:ascii="Caladea" w:hAnsi="Caladea"/>
                <w:sz w:val="18"/>
              </w:rPr>
              <w:t>Bronze</w:t>
            </w:r>
          </w:p>
        </w:tc>
        <w:tc>
          <w:tcPr>
            <w:tcW w:type="dxa" w:w="1281"/>
          </w:tcPr>
          <w:p>
            <w:pPr>
              <w:spacing w:before="40" w:after="40" w:line="276" w:lineRule="auto"/>
            </w:pPr>
            <w:r>
              <w:rPr>
                <w:rFonts w:ascii="Caladea" w:hAnsi="Caladea"/>
                <w:sz w:val="18"/>
              </w:rPr>
              <w:t>0 – 999</w:t>
            </w:r>
          </w:p>
        </w:tc>
        <w:tc>
          <w:tcPr>
            <w:tcW w:type="dxa" w:w="1281"/>
          </w:tcPr>
          <w:p>
            <w:pPr>
              <w:spacing w:before="40" w:after="40" w:line="276" w:lineRule="auto"/>
            </w:pPr>
            <w:r>
              <w:rPr>
                <w:rFonts w:ascii="Caladea" w:hAnsi="Caladea"/>
                <w:sz w:val="18"/>
              </w:rPr>
              <w:t>-</w:t>
            </w:r>
          </w:p>
        </w:tc>
        <w:tc>
          <w:tcPr>
            <w:tcW w:type="dxa" w:w="1281"/>
          </w:tcPr>
          <w:p>
            <w:pPr>
              <w:spacing w:before="40" w:after="40" w:line="276" w:lineRule="auto"/>
            </w:pPr>
            <w:r>
              <w:rPr>
                <w:rFonts w:ascii="Caladea" w:hAnsi="Caladea"/>
                <w:sz w:val="18"/>
              </w:rPr>
              <w:t>1x</w:t>
            </w:r>
          </w:p>
        </w:tc>
      </w:tr>
      <w:tr>
        <w:tc>
          <w:tcPr>
            <w:tcW w:type="dxa" w:w="1281"/>
          </w:tcPr>
          <w:p>
            <w:pPr>
              <w:spacing w:before="40" w:after="40" w:line="276" w:lineRule="auto"/>
            </w:pPr>
            <w:r>
              <w:rPr>
                <w:rFonts w:ascii="Caladea" w:hAnsi="Caladea"/>
                <w:sz w:val="18"/>
              </w:rPr>
              <w:t>2</w:t>
            </w:r>
          </w:p>
        </w:tc>
        <w:tc>
          <w:tcPr>
            <w:tcW w:type="dxa" w:w="1281"/>
          </w:tcPr>
          <w:p>
            <w:pPr>
              <w:spacing w:before="40" w:after="40" w:line="276" w:lineRule="auto"/>
            </w:pPr>
            <w:r>
              <w:rPr>
                <w:rFonts w:ascii="Caladea" w:hAnsi="Caladea"/>
                <w:sz w:val="18"/>
              </w:rPr>
              <w:t>Silver</w:t>
            </w:r>
          </w:p>
        </w:tc>
        <w:tc>
          <w:tcPr>
            <w:tcW w:type="dxa" w:w="1281"/>
          </w:tcPr>
          <w:p>
            <w:pPr>
              <w:spacing w:before="40" w:after="40" w:line="276" w:lineRule="auto"/>
            </w:pPr>
            <w:r>
              <w:rPr>
                <w:rFonts w:ascii="Caladea" w:hAnsi="Caladea"/>
                <w:sz w:val="18"/>
              </w:rPr>
              <w:t>1.000 – 49.999</w:t>
            </w:r>
          </w:p>
        </w:tc>
        <w:tc>
          <w:tcPr>
            <w:tcW w:type="dxa" w:w="1281"/>
          </w:tcPr>
          <w:p>
            <w:pPr>
              <w:spacing w:before="40" w:after="40" w:line="276" w:lineRule="auto"/>
            </w:pPr>
            <w:r>
              <w:rPr>
                <w:rFonts w:ascii="Caladea" w:hAnsi="Caladea"/>
                <w:sz w:val="18"/>
              </w:rPr>
              <w:t>5%</w:t>
            </w:r>
          </w:p>
        </w:tc>
        <w:tc>
          <w:tcPr>
            <w:tcW w:type="dxa" w:w="1281"/>
          </w:tcPr>
          <w:p>
            <w:pPr>
              <w:spacing w:before="40" w:after="40" w:line="276" w:lineRule="auto"/>
            </w:pPr>
            <w:r>
              <w:rPr>
                <w:rFonts w:ascii="Caladea" w:hAnsi="Caladea"/>
                <w:sz w:val="18"/>
              </w:rPr>
              <w:t>1,2x</w:t>
            </w:r>
          </w:p>
        </w:tc>
      </w:tr>
      <w:tr>
        <w:tc>
          <w:tcPr>
            <w:tcW w:type="dxa" w:w="1281"/>
          </w:tcPr>
          <w:p>
            <w:pPr>
              <w:spacing w:before="40" w:after="40" w:line="276" w:lineRule="auto"/>
            </w:pPr>
            <w:r>
              <w:rPr>
                <w:rFonts w:ascii="Caladea" w:hAnsi="Caladea"/>
                <w:sz w:val="18"/>
              </w:rPr>
              <w:t>3</w:t>
            </w:r>
          </w:p>
        </w:tc>
        <w:tc>
          <w:tcPr>
            <w:tcW w:type="dxa" w:w="1281"/>
          </w:tcPr>
          <w:p>
            <w:pPr>
              <w:spacing w:before="40" w:after="40" w:line="276" w:lineRule="auto"/>
            </w:pPr>
            <w:r>
              <w:rPr>
                <w:rFonts w:ascii="Caladea" w:hAnsi="Caladea"/>
                <w:sz w:val="18"/>
              </w:rPr>
              <w:t>Gold</w:t>
            </w:r>
          </w:p>
        </w:tc>
        <w:tc>
          <w:tcPr>
            <w:tcW w:type="dxa" w:w="1281"/>
          </w:tcPr>
          <w:p>
            <w:pPr>
              <w:spacing w:before="40" w:after="40" w:line="276" w:lineRule="auto"/>
            </w:pPr>
            <w:r>
              <w:rPr>
                <w:rFonts w:ascii="Caladea" w:hAnsi="Caladea"/>
                <w:sz w:val="18"/>
              </w:rPr>
              <w:t>50.000 – 99.999</w:t>
            </w:r>
          </w:p>
        </w:tc>
        <w:tc>
          <w:tcPr>
            <w:tcW w:type="dxa" w:w="1281"/>
          </w:tcPr>
          <w:p>
            <w:pPr>
              <w:spacing w:before="40" w:after="40" w:line="276" w:lineRule="auto"/>
            </w:pPr>
            <w:r>
              <w:rPr>
                <w:rFonts w:ascii="Caladea" w:hAnsi="Caladea"/>
                <w:sz w:val="18"/>
              </w:rPr>
              <w:t>10%</w:t>
            </w:r>
          </w:p>
        </w:tc>
        <w:tc>
          <w:tcPr>
            <w:tcW w:type="dxa" w:w="1281"/>
          </w:tcPr>
          <w:p>
            <w:pPr>
              <w:spacing w:before="40" w:after="40" w:line="276" w:lineRule="auto"/>
            </w:pPr>
            <w:r>
              <w:rPr>
                <w:rFonts w:ascii="Caladea" w:hAnsi="Caladea"/>
                <w:sz w:val="18"/>
              </w:rPr>
              <w:t>1,5x</w:t>
            </w:r>
          </w:p>
        </w:tc>
      </w:tr>
      <w:tr>
        <w:tc>
          <w:tcPr>
            <w:tcW w:type="dxa" w:w="1281"/>
          </w:tcPr>
          <w:p>
            <w:pPr>
              <w:spacing w:before="40" w:after="40" w:line="276" w:lineRule="auto"/>
            </w:pPr>
            <w:r>
              <w:rPr>
                <w:rFonts w:ascii="Caladea" w:hAnsi="Caladea"/>
                <w:sz w:val="18"/>
              </w:rPr>
              <w:t>4</w:t>
            </w:r>
          </w:p>
        </w:tc>
        <w:tc>
          <w:tcPr>
            <w:tcW w:type="dxa" w:w="1281"/>
          </w:tcPr>
          <w:p>
            <w:pPr>
              <w:spacing w:before="40" w:after="40" w:line="276" w:lineRule="auto"/>
            </w:pPr>
            <w:r>
              <w:rPr>
                <w:rFonts w:ascii="Caladea" w:hAnsi="Caladea"/>
                <w:sz w:val="18"/>
              </w:rPr>
              <w:t>Platinum</w:t>
            </w:r>
          </w:p>
        </w:tc>
        <w:tc>
          <w:tcPr>
            <w:tcW w:type="dxa" w:w="1281"/>
          </w:tcPr>
          <w:p>
            <w:pPr>
              <w:spacing w:before="40" w:after="40" w:line="276" w:lineRule="auto"/>
            </w:pPr>
            <w:r>
              <w:rPr>
                <w:rFonts w:ascii="Caladea" w:hAnsi="Caladea"/>
                <w:sz w:val="18"/>
              </w:rPr>
              <w:t>100.000+</w:t>
            </w:r>
          </w:p>
        </w:tc>
        <w:tc>
          <w:tcPr>
            <w:tcW w:type="dxa" w:w="1281"/>
          </w:tcPr>
          <w:p>
            <w:pPr>
              <w:spacing w:before="40" w:after="40" w:line="276" w:lineRule="auto"/>
            </w:pPr>
            <w:r>
              <w:rPr>
                <w:rFonts w:ascii="Caladea" w:hAnsi="Caladea"/>
                <w:sz w:val="18"/>
              </w:rPr>
              <w:t>15%</w:t>
            </w:r>
          </w:p>
        </w:tc>
        <w:tc>
          <w:tcPr>
            <w:tcW w:type="dxa" w:w="1281"/>
          </w:tcPr>
          <w:p>
            <w:pPr>
              <w:spacing w:before="40" w:after="40" w:line="276" w:lineRule="auto"/>
            </w:pPr>
            <w:r>
              <w:rPr>
                <w:rFonts w:ascii="Caladea" w:hAnsi="Caladea"/>
                <w:sz w:val="18"/>
              </w:rPr>
              <w:t>2x</w:t>
            </w:r>
          </w:p>
        </w:tc>
      </w:tr>
    </w:tbl>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b/>
          <w:i/>
          <w:sz w:val="22"/>
        </w:rPr>
        <w:t>Catatan:</w:t>
      </w:r>
      <w:r>
        <w:rPr>
          <w:rFonts w:ascii="Caladea" w:hAnsi="Caladea" w:eastAsia="Caladea"/>
          <w:i/>
          <w:sz w:val="22"/>
        </w:rPr>
        <w:t xml:space="preserve"> Tingkatan Anda akan naik dengan sendirinya jika poin Anda sudah mencapai batas tertentu setelah selesai belanja.</w:t>
      </w:r>
    </w:p>
    <w:p>
      <w:r>
        <w:br w:type="page"/>
      </w:r>
    </w:p>
    <w:p>
      <w:pPr>
        <w:spacing w:before="360" w:after="240" w:line="276" w:lineRule="auto"/>
        <w:jc w:val="left"/>
      </w:pPr>
      <w:r>
        <w:rPr>
          <w:rFonts w:ascii="Caladea" w:hAnsi="Caladea" w:eastAsia="Caladea"/>
          <w:b/>
          <w:sz w:val="24"/>
        </w:rPr>
        <w:t>Cara Mendapatkan Poin</w:t>
      </w:r>
    </w:p>
    <w:p>
      <w:pPr>
        <w:spacing w:before="0" w:after="120" w:line="276" w:lineRule="auto"/>
        <w:ind w:firstLine="0"/>
        <w:jc w:val="both"/>
      </w:pPr>
      <w:r>
        <w:rPr>
          <w:rFonts w:ascii="Caladea" w:hAnsi="Caladea" w:eastAsia="Caladea"/>
          <w:sz w:val="22"/>
        </w:rPr>
        <w:t>Anda akan mendapatkan poin setiap kali selesai belanja di Kantin atau Toko BPPU.</w:t>
      </w:r>
    </w:p>
    <w:p>
      <w:pPr>
        <w:spacing w:before="240" w:after="120" w:line="276" w:lineRule="auto"/>
        <w:jc w:val="left"/>
      </w:pPr>
      <w:r>
        <w:rPr>
          <w:rFonts w:ascii="Caladea" w:hAnsi="Caladea" w:eastAsia="Caladea"/>
          <w:b/>
          <w:sz w:val="22"/>
        </w:rPr>
        <w:t>1. Aturan Dapat Poin</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Poin Anda dihitung dari total uang yang Anda belanjakan (setelah dipotong diskon jika ada).</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Poin hanya diberikan kalau Anda sudah mendaftar dan masuk ke akun anggota Anda.</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Kalau belanjanya batal atau uangnya dikembalikan, Anda tidak dapat poin.</w:t>
      </w:r>
    </w:p>
    <w:p>
      <w:pPr>
        <w:spacing w:before="240" w:after="120" w:line="276" w:lineRule="auto"/>
        <w:jc w:val="left"/>
      </w:pPr>
      <w:r>
        <w:rPr>
          <w:rFonts w:ascii="Caladea" w:hAnsi="Caladea" w:eastAsia="Caladea"/>
          <w:b/>
          <w:sz w:val="22"/>
        </w:rPr>
        <w:t>2. Tabel Jumlah Poin yang Didapat</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F4EFE5" w:val="clear"/>
          </w:tcPr>
          <w:p>
            <w:pPr>
              <w:spacing w:before="40" w:after="40" w:line="276" w:lineRule="auto"/>
            </w:pPr>
            <w:r>
              <w:rPr>
                <w:rFonts w:ascii="Caladea" w:hAnsi="Caladea"/>
                <w:b/>
                <w:sz w:val="18"/>
              </w:rPr>
              <w:t>Kategori Belanja</w:t>
            </w:r>
          </w:p>
        </w:tc>
        <w:tc>
          <w:tcPr>
            <w:tcW w:type="dxa" w:w="1602"/>
            <w:shd w:fill="F4EFE5" w:val="clear"/>
          </w:tcPr>
          <w:p>
            <w:pPr>
              <w:spacing w:before="40" w:after="40" w:line="276" w:lineRule="auto"/>
            </w:pPr>
            <w:r>
              <w:rPr>
                <w:rFonts w:ascii="Caladea" w:hAnsi="Caladea"/>
                <w:b/>
                <w:sz w:val="18"/>
              </w:rPr>
              <w:t>Total Belanja</w:t>
            </w:r>
          </w:p>
        </w:tc>
        <w:tc>
          <w:tcPr>
            <w:tcW w:type="dxa" w:w="1602"/>
            <w:shd w:fill="F4EFE5" w:val="clear"/>
          </w:tcPr>
          <w:p>
            <w:pPr>
              <w:spacing w:before="40" w:after="40" w:line="276" w:lineRule="auto"/>
            </w:pPr>
            <w:r>
              <w:rPr>
                <w:rFonts w:ascii="Caladea" w:hAnsi="Caladea"/>
                <w:b/>
                <w:sz w:val="18"/>
              </w:rPr>
              <w:t>Poin Dasar</w:t>
            </w:r>
          </w:p>
        </w:tc>
        <w:tc>
          <w:tcPr>
            <w:tcW w:type="dxa" w:w="1602"/>
            <w:shd w:fill="F4EFE5" w:val="clear"/>
          </w:tcPr>
          <w:p>
            <w:pPr>
              <w:spacing w:before="40" w:after="40" w:line="276" w:lineRule="auto"/>
            </w:pPr>
            <w:r>
              <w:rPr>
                <w:rFonts w:ascii="Caladea" w:hAnsi="Caladea"/>
                <w:b/>
                <w:sz w:val="18"/>
              </w:rPr>
              <w:t>Keterangan</w:t>
            </w:r>
          </w:p>
        </w:tc>
      </w:tr>
      <w:tr>
        <w:tc>
          <w:tcPr>
            <w:tcW w:type="dxa" w:w="1602"/>
          </w:tcPr>
          <w:p>
            <w:pPr>
              <w:spacing w:before="40" w:after="40" w:line="276" w:lineRule="auto"/>
            </w:pPr>
            <w:r>
              <w:rPr>
                <w:rFonts w:ascii="Caladea" w:hAnsi="Caladea"/>
                <w:sz w:val="18"/>
              </w:rPr>
              <w:t>Belanja Sedikit Sekali</w:t>
            </w:r>
          </w:p>
        </w:tc>
        <w:tc>
          <w:tcPr>
            <w:tcW w:type="dxa" w:w="1602"/>
          </w:tcPr>
          <w:p>
            <w:pPr>
              <w:spacing w:before="40" w:after="40" w:line="276" w:lineRule="auto"/>
            </w:pPr>
            <w:r>
              <w:rPr>
                <w:rFonts w:ascii="Caladea" w:hAnsi="Caladea"/>
                <w:sz w:val="18"/>
              </w:rPr>
              <w:t>Rp 1 – Rp 4.999</w:t>
            </w:r>
          </w:p>
        </w:tc>
        <w:tc>
          <w:tcPr>
            <w:tcW w:type="dxa" w:w="1602"/>
          </w:tcPr>
          <w:p>
            <w:pPr>
              <w:spacing w:before="40" w:after="40" w:line="276" w:lineRule="auto"/>
            </w:pPr>
            <w:r>
              <w:rPr>
                <w:rFonts w:ascii="Caladea" w:hAnsi="Caladea"/>
                <w:sz w:val="18"/>
              </w:rPr>
              <w:t>1</w:t>
            </w:r>
          </w:p>
        </w:tc>
        <w:tc>
          <w:tcPr>
            <w:tcW w:type="dxa" w:w="1602"/>
          </w:tcPr>
          <w:p>
            <w:pPr>
              <w:spacing w:before="40" w:after="40" w:line="276" w:lineRule="auto"/>
            </w:pPr>
            <w:r>
              <w:rPr>
                <w:rFonts w:ascii="Caladea" w:hAnsi="Caladea"/>
                <w:sz w:val="18"/>
              </w:rPr>
              <w:t>Belanja dengan nominal kecil sekali</w:t>
            </w:r>
          </w:p>
        </w:tc>
      </w:tr>
      <w:tr>
        <w:tc>
          <w:tcPr>
            <w:tcW w:type="dxa" w:w="1602"/>
          </w:tcPr>
          <w:p>
            <w:pPr>
              <w:spacing w:before="40" w:after="40" w:line="276" w:lineRule="auto"/>
            </w:pPr>
            <w:r>
              <w:rPr>
                <w:rFonts w:ascii="Caladea" w:hAnsi="Caladea"/>
                <w:sz w:val="18"/>
              </w:rPr>
              <w:t>Belanja Sedikit</w:t>
            </w:r>
          </w:p>
        </w:tc>
        <w:tc>
          <w:tcPr>
            <w:tcW w:type="dxa" w:w="1602"/>
          </w:tcPr>
          <w:p>
            <w:pPr>
              <w:spacing w:before="40" w:after="40" w:line="276" w:lineRule="auto"/>
            </w:pPr>
            <w:r>
              <w:rPr>
                <w:rFonts w:ascii="Caladea" w:hAnsi="Caladea"/>
                <w:sz w:val="18"/>
              </w:rPr>
              <w:t>Rp 5.000 – Rp 9.999</w:t>
            </w:r>
          </w:p>
        </w:tc>
        <w:tc>
          <w:tcPr>
            <w:tcW w:type="dxa" w:w="1602"/>
          </w:tcPr>
          <w:p>
            <w:pPr>
              <w:spacing w:before="40" w:after="40" w:line="276" w:lineRule="auto"/>
            </w:pPr>
            <w:r>
              <w:rPr>
                <w:rFonts w:ascii="Caladea" w:hAnsi="Caladea"/>
                <w:sz w:val="18"/>
              </w:rPr>
              <w:t>10</w:t>
            </w:r>
          </w:p>
        </w:tc>
        <w:tc>
          <w:tcPr>
            <w:tcW w:type="dxa" w:w="1602"/>
          </w:tcPr>
          <w:p>
            <w:pPr>
              <w:spacing w:before="40" w:after="40" w:line="276" w:lineRule="auto"/>
            </w:pPr>
            <w:r>
              <w:rPr>
                <w:rFonts w:ascii="Caladea" w:hAnsi="Caladea"/>
                <w:sz w:val="18"/>
              </w:rPr>
              <w:t>Belanja dengan nominal sedikit</w:t>
            </w:r>
          </w:p>
        </w:tc>
      </w:tr>
      <w:tr>
        <w:tc>
          <w:tcPr>
            <w:tcW w:type="dxa" w:w="1602"/>
          </w:tcPr>
          <w:p>
            <w:pPr>
              <w:spacing w:before="40" w:after="40" w:line="276" w:lineRule="auto"/>
            </w:pPr>
            <w:r>
              <w:rPr>
                <w:rFonts w:ascii="Caladea" w:hAnsi="Caladea"/>
                <w:sz w:val="18"/>
              </w:rPr>
              <w:t>Belanja Sedang</w:t>
            </w:r>
          </w:p>
        </w:tc>
        <w:tc>
          <w:tcPr>
            <w:tcW w:type="dxa" w:w="1602"/>
          </w:tcPr>
          <w:p>
            <w:pPr>
              <w:spacing w:before="40" w:after="40" w:line="276" w:lineRule="auto"/>
            </w:pPr>
            <w:r>
              <w:rPr>
                <w:rFonts w:ascii="Caladea" w:hAnsi="Caladea"/>
                <w:sz w:val="18"/>
              </w:rPr>
              <w:t>Rp 10.000 – Rp 24.999</w:t>
            </w:r>
          </w:p>
        </w:tc>
        <w:tc>
          <w:tcPr>
            <w:tcW w:type="dxa" w:w="1602"/>
          </w:tcPr>
          <w:p>
            <w:pPr>
              <w:spacing w:before="40" w:after="40" w:line="276" w:lineRule="auto"/>
            </w:pPr>
            <w:r>
              <w:rPr>
                <w:rFonts w:ascii="Caladea" w:hAnsi="Caladea"/>
                <w:sz w:val="18"/>
              </w:rPr>
              <w:t>25</w:t>
            </w:r>
          </w:p>
        </w:tc>
        <w:tc>
          <w:tcPr>
            <w:tcW w:type="dxa" w:w="1602"/>
          </w:tcPr>
          <w:p>
            <w:pPr>
              <w:spacing w:before="40" w:after="40" w:line="276" w:lineRule="auto"/>
            </w:pPr>
            <w:r>
              <w:rPr>
                <w:rFonts w:ascii="Caladea" w:hAnsi="Caladea"/>
                <w:sz w:val="18"/>
              </w:rPr>
              <w:t>Belanja dengan nominal sedang</w:t>
            </w:r>
          </w:p>
        </w:tc>
      </w:tr>
      <w:tr>
        <w:tc>
          <w:tcPr>
            <w:tcW w:type="dxa" w:w="1602"/>
          </w:tcPr>
          <w:p>
            <w:pPr>
              <w:spacing w:before="40" w:after="40" w:line="276" w:lineRule="auto"/>
            </w:pPr>
            <w:r>
              <w:rPr>
                <w:rFonts w:ascii="Caladea" w:hAnsi="Caladea"/>
                <w:sz w:val="18"/>
              </w:rPr>
              <w:t>Belanja Banyak</w:t>
            </w:r>
          </w:p>
        </w:tc>
        <w:tc>
          <w:tcPr>
            <w:tcW w:type="dxa" w:w="1602"/>
          </w:tcPr>
          <w:p>
            <w:pPr>
              <w:spacing w:before="40" w:after="40" w:line="276" w:lineRule="auto"/>
            </w:pPr>
            <w:r>
              <w:rPr>
                <w:rFonts w:ascii="Caladea" w:hAnsi="Caladea"/>
                <w:sz w:val="18"/>
              </w:rPr>
              <w:t>Rp 25.000 – Rp 49.999</w:t>
            </w:r>
          </w:p>
        </w:tc>
        <w:tc>
          <w:tcPr>
            <w:tcW w:type="dxa" w:w="1602"/>
          </w:tcPr>
          <w:p>
            <w:pPr>
              <w:spacing w:before="40" w:after="40" w:line="276" w:lineRule="auto"/>
            </w:pPr>
            <w:r>
              <w:rPr>
                <w:rFonts w:ascii="Caladea" w:hAnsi="Caladea"/>
                <w:sz w:val="18"/>
              </w:rPr>
              <w:t>60</w:t>
            </w:r>
          </w:p>
        </w:tc>
        <w:tc>
          <w:tcPr>
            <w:tcW w:type="dxa" w:w="1602"/>
          </w:tcPr>
          <w:p>
            <w:pPr>
              <w:spacing w:before="40" w:after="40" w:line="276" w:lineRule="auto"/>
            </w:pPr>
            <w:r>
              <w:rPr>
                <w:rFonts w:ascii="Caladea" w:hAnsi="Caladea"/>
                <w:sz w:val="18"/>
              </w:rPr>
              <w:t>Belanja dengan nominal banyak</w:t>
            </w:r>
          </w:p>
        </w:tc>
      </w:tr>
      <w:tr>
        <w:tc>
          <w:tcPr>
            <w:tcW w:type="dxa" w:w="1602"/>
          </w:tcPr>
          <w:p>
            <w:pPr>
              <w:spacing w:before="40" w:after="40" w:line="276" w:lineRule="auto"/>
            </w:pPr>
            <w:r>
              <w:rPr>
                <w:rFonts w:ascii="Caladea" w:hAnsi="Caladea"/>
                <w:sz w:val="18"/>
              </w:rPr>
              <w:t>Belanja Sangat Banyak</w:t>
            </w:r>
          </w:p>
        </w:tc>
        <w:tc>
          <w:tcPr>
            <w:tcW w:type="dxa" w:w="1602"/>
          </w:tcPr>
          <w:p>
            <w:pPr>
              <w:spacing w:before="40" w:after="40" w:line="276" w:lineRule="auto"/>
            </w:pPr>
            <w:r>
              <w:rPr>
                <w:rFonts w:ascii="Caladea" w:hAnsi="Caladea"/>
                <w:sz w:val="18"/>
              </w:rPr>
              <w:t>Rp 50.000+</w:t>
            </w:r>
          </w:p>
        </w:tc>
        <w:tc>
          <w:tcPr>
            <w:tcW w:type="dxa" w:w="1602"/>
          </w:tcPr>
          <w:p>
            <w:pPr>
              <w:spacing w:before="40" w:after="40" w:line="276" w:lineRule="auto"/>
            </w:pPr>
            <w:r>
              <w:rPr>
                <w:rFonts w:ascii="Caladea" w:hAnsi="Caladea"/>
                <w:sz w:val="18"/>
              </w:rPr>
              <w:t>120</w:t>
            </w:r>
          </w:p>
        </w:tc>
        <w:tc>
          <w:tcPr>
            <w:tcW w:type="dxa" w:w="1602"/>
          </w:tcPr>
          <w:p>
            <w:pPr>
              <w:spacing w:before="40" w:after="40" w:line="276" w:lineRule="auto"/>
            </w:pPr>
            <w:r>
              <w:rPr>
                <w:rFonts w:ascii="Caladea" w:hAnsi="Caladea"/>
                <w:sz w:val="18"/>
              </w:rPr>
              <w:t>Bonus belanja dalam jumlah besar</w:t>
            </w:r>
          </w:p>
        </w:tc>
      </w:tr>
    </w:tbl>
    <w:p/>
    <w:p>
      <w:pPr>
        <w:spacing w:before="240" w:after="120" w:line="276" w:lineRule="auto"/>
        <w:jc w:val="left"/>
      </w:pPr>
      <w:r>
        <w:rPr>
          <w:rFonts w:ascii="Caladea" w:hAnsi="Caladea" w:eastAsia="Caladea"/>
          <w:b/>
          <w:sz w:val="22"/>
        </w:rPr>
        <w:t>3. Cara Menghitung Poin</w:t>
      </w:r>
    </w:p>
    <w:p>
      <w:pPr>
        <w:spacing w:before="0" w:after="120" w:line="276" w:lineRule="auto"/>
        <w:ind w:firstLine="0"/>
        <w:jc w:val="both"/>
      </w:pPr>
      <w:r>
        <w:rPr>
          <w:rFonts w:ascii="Caladea" w:hAnsi="Caladea" w:eastAsia="Caladea"/>
          <w:sz w:val="22"/>
        </w:rPr>
        <w:t>Poin yang Anda dapat = Poin Dasar x Bonus Kelipatan Poin sesuai tingkatan Anda.</w:t>
      </w:r>
    </w:p>
    <w:p>
      <w:r>
        <w:br w:type="page"/>
      </w:r>
    </w:p>
    <w:p>
      <w:pPr>
        <w:spacing w:before="360" w:after="240" w:line="276" w:lineRule="auto"/>
        <w:jc w:val="left"/>
      </w:pPr>
      <w:r>
        <w:rPr>
          <w:rFonts w:ascii="Caladea" w:hAnsi="Caladea" w:eastAsia="Caladea"/>
          <w:b/>
          <w:sz w:val="24"/>
        </w:rPr>
        <w:t>Contoh Hitungan Poin</w:t>
      </w:r>
    </w:p>
    <w:p>
      <w:pPr>
        <w:spacing w:before="0" w:after="120" w:line="276" w:lineRule="auto"/>
        <w:ind w:firstLine="0"/>
        <w:jc w:val="both"/>
      </w:pPr>
      <w:r>
        <w:rPr>
          <w:rFonts w:ascii="Caladea" w:hAnsi="Caladea" w:eastAsia="Caladea"/>
          <w:sz w:val="22"/>
        </w:rPr>
        <w:t>Biar lebih jelas, mari kita lihat contoh berapa poin yang bisa didapat saat berbelanja.</w:t>
      </w:r>
    </w:p>
    <w:p>
      <w:pPr>
        <w:spacing w:before="240" w:after="120" w:line="276" w:lineRule="auto"/>
        <w:jc w:val="left"/>
      </w:pPr>
      <w:r>
        <w:rPr>
          <w:rFonts w:ascii="Caladea" w:hAnsi="Caladea" w:eastAsia="Caladea"/>
          <w:b/>
          <w:sz w:val="22"/>
        </w:rPr>
        <w:t>1. Contoh Hitungan Setiap Belanja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Anda belanja Rp 32.000 (Masuk kategori Belanja Banyak - Dapat 60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Bronze (1x): 60 x 1 = 60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Silver (1,2x): 60 x 1,2 = 72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Gold (1,5x): 60 x 1,5 = 90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Platinum (2x): 60 x 2 = 120 poin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Anda belanja Rp 55.000 (Masuk kategori Belanja Sangat Banyak - Dapat 120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Bronze (1x): 120 x 1 = 120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Silver (1,2x): 120 x 1,2 = 144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Gold (1,5x): 120 x 1,5 = 180 poin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Kalau Anda di tingkat Platinum (2x): 120 x 2 = 240 poin</w:t>
      </w:r>
    </w:p>
    <w:p>
      <w:pPr>
        <w:spacing w:before="240" w:after="120" w:line="276" w:lineRule="auto"/>
        <w:jc w:val="left"/>
      </w:pPr>
      <w:r>
        <w:rPr>
          <w:rFonts w:ascii="Caladea" w:hAnsi="Caladea" w:eastAsia="Caladea"/>
          <w:b/>
          <w:sz w:val="22"/>
        </w:rPr>
        <w:t>2. Contoh Kegiatan Mahasiswa</w:t>
      </w:r>
    </w:p>
    <w:tbl>
      <w:tblPr>
        <w:tblStyle w:val="TableGrid"/>
        <w:tblW w:type="auto" w:w="0"/>
        <w:jc w:val="center"/>
        <w:tblLook w:firstColumn="1" w:firstRow="1" w:lastColumn="0" w:lastRow="0" w:noHBand="0" w:noVBand="1" w:val="04A0"/>
      </w:tblPr>
      <w:tblGrid>
        <w:gridCol w:w="1068"/>
        <w:gridCol w:w="1068"/>
        <w:gridCol w:w="1068"/>
        <w:gridCol w:w="1068"/>
        <w:gridCol w:w="1068"/>
        <w:gridCol w:w="1068"/>
      </w:tblGrid>
      <w:tr>
        <w:tc>
          <w:tcPr>
            <w:tcW w:type="dxa" w:w="1068"/>
            <w:shd w:fill="F4EFE5" w:val="clear"/>
          </w:tcPr>
          <w:p>
            <w:pPr>
              <w:spacing w:before="40" w:after="40" w:line="276" w:lineRule="auto"/>
            </w:pPr>
            <w:r>
              <w:rPr>
                <w:rFonts w:ascii="Caladea" w:hAnsi="Caladea"/>
                <w:b/>
                <w:sz w:val="18"/>
              </w:rPr>
              <w:t>Contoh Kegiatan</w:t>
            </w:r>
          </w:p>
        </w:tc>
        <w:tc>
          <w:tcPr>
            <w:tcW w:type="dxa" w:w="1068"/>
            <w:shd w:fill="F4EFE5" w:val="clear"/>
          </w:tcPr>
          <w:p>
            <w:pPr>
              <w:spacing w:before="40" w:after="40" w:line="276" w:lineRule="auto"/>
            </w:pPr>
            <w:r>
              <w:rPr>
                <w:rFonts w:ascii="Caladea" w:hAnsi="Caladea"/>
                <w:b/>
                <w:sz w:val="18"/>
              </w:rPr>
              <w:t>Total Belanja</w:t>
            </w:r>
          </w:p>
        </w:tc>
        <w:tc>
          <w:tcPr>
            <w:tcW w:type="dxa" w:w="1068"/>
            <w:shd w:fill="F4EFE5" w:val="clear"/>
          </w:tcPr>
          <w:p>
            <w:pPr>
              <w:spacing w:before="40" w:after="40" w:line="276" w:lineRule="auto"/>
            </w:pPr>
            <w:r>
              <w:rPr>
                <w:rFonts w:ascii="Caladea" w:hAnsi="Caladea"/>
                <w:b/>
                <w:sz w:val="18"/>
              </w:rPr>
              <w:t>Bronze (1x)</w:t>
            </w:r>
          </w:p>
        </w:tc>
        <w:tc>
          <w:tcPr>
            <w:tcW w:type="dxa" w:w="1068"/>
            <w:shd w:fill="F4EFE5" w:val="clear"/>
          </w:tcPr>
          <w:p>
            <w:pPr>
              <w:spacing w:before="40" w:after="40" w:line="276" w:lineRule="auto"/>
            </w:pPr>
            <w:r>
              <w:rPr>
                <w:rFonts w:ascii="Caladea" w:hAnsi="Caladea"/>
                <w:b/>
                <w:sz w:val="18"/>
              </w:rPr>
              <w:t>Silver (1,2x)</w:t>
            </w:r>
          </w:p>
        </w:tc>
        <w:tc>
          <w:tcPr>
            <w:tcW w:type="dxa" w:w="1068"/>
            <w:shd w:fill="F4EFE5" w:val="clear"/>
          </w:tcPr>
          <w:p>
            <w:pPr>
              <w:spacing w:before="40" w:after="40" w:line="276" w:lineRule="auto"/>
            </w:pPr>
            <w:r>
              <w:rPr>
                <w:rFonts w:ascii="Caladea" w:hAnsi="Caladea"/>
                <w:b/>
                <w:sz w:val="18"/>
              </w:rPr>
              <w:t>Gold (1,5x)</w:t>
            </w:r>
          </w:p>
        </w:tc>
        <w:tc>
          <w:tcPr>
            <w:tcW w:type="dxa" w:w="1068"/>
            <w:shd w:fill="F4EFE5" w:val="clear"/>
          </w:tcPr>
          <w:p>
            <w:pPr>
              <w:spacing w:before="40" w:after="40" w:line="276" w:lineRule="auto"/>
            </w:pPr>
            <w:r>
              <w:rPr>
                <w:rFonts w:ascii="Caladea" w:hAnsi="Caladea"/>
                <w:b/>
                <w:sz w:val="18"/>
              </w:rPr>
              <w:t>Platinum (2x)</w:t>
            </w:r>
          </w:p>
        </w:tc>
      </w:tr>
      <w:tr>
        <w:tc>
          <w:tcPr>
            <w:tcW w:type="dxa" w:w="1068"/>
          </w:tcPr>
          <w:p>
            <w:pPr>
              <w:spacing w:before="40" w:after="40" w:line="276" w:lineRule="auto"/>
            </w:pPr>
            <w:r>
              <w:rPr>
                <w:rFonts w:ascii="Caladea" w:hAnsi="Caladea"/>
                <w:sz w:val="18"/>
              </w:rPr>
              <w:t>Makan siang kantin</w:t>
            </w:r>
          </w:p>
        </w:tc>
        <w:tc>
          <w:tcPr>
            <w:tcW w:type="dxa" w:w="1068"/>
          </w:tcPr>
          <w:p>
            <w:pPr>
              <w:spacing w:before="40" w:after="40" w:line="276" w:lineRule="auto"/>
            </w:pPr>
            <w:r>
              <w:rPr>
                <w:rFonts w:ascii="Caladea" w:hAnsi="Caladea"/>
                <w:sz w:val="18"/>
              </w:rPr>
              <w:t>Rp 12.000</w:t>
            </w:r>
          </w:p>
        </w:tc>
        <w:tc>
          <w:tcPr>
            <w:tcW w:type="dxa" w:w="1068"/>
          </w:tcPr>
          <w:p>
            <w:pPr>
              <w:spacing w:before="40" w:after="40" w:line="276" w:lineRule="auto"/>
            </w:pPr>
            <w:r>
              <w:rPr>
                <w:rFonts w:ascii="Caladea" w:hAnsi="Caladea"/>
                <w:sz w:val="18"/>
              </w:rPr>
              <w:t>25 poin</w:t>
            </w:r>
          </w:p>
        </w:tc>
        <w:tc>
          <w:tcPr>
            <w:tcW w:type="dxa" w:w="1068"/>
          </w:tcPr>
          <w:p>
            <w:pPr>
              <w:spacing w:before="40" w:after="40" w:line="276" w:lineRule="auto"/>
            </w:pPr>
            <w:r>
              <w:rPr>
                <w:rFonts w:ascii="Caladea" w:hAnsi="Caladea"/>
                <w:sz w:val="18"/>
              </w:rPr>
              <w:t>30 poin</w:t>
            </w:r>
          </w:p>
        </w:tc>
        <w:tc>
          <w:tcPr>
            <w:tcW w:type="dxa" w:w="1068"/>
          </w:tcPr>
          <w:p>
            <w:pPr>
              <w:spacing w:before="40" w:after="40" w:line="276" w:lineRule="auto"/>
            </w:pPr>
            <w:r>
              <w:rPr>
                <w:rFonts w:ascii="Caladea" w:hAnsi="Caladea"/>
                <w:sz w:val="18"/>
              </w:rPr>
              <w:t>37 poin</w:t>
            </w:r>
          </w:p>
        </w:tc>
        <w:tc>
          <w:tcPr>
            <w:tcW w:type="dxa" w:w="1068"/>
          </w:tcPr>
          <w:p>
            <w:pPr>
              <w:spacing w:before="40" w:after="40" w:line="276" w:lineRule="auto"/>
            </w:pPr>
            <w:r>
              <w:rPr>
                <w:rFonts w:ascii="Caladea" w:hAnsi="Caladea"/>
                <w:sz w:val="18"/>
              </w:rPr>
              <w:t>50 poin</w:t>
            </w:r>
          </w:p>
        </w:tc>
      </w:tr>
      <w:tr>
        <w:tc>
          <w:tcPr>
            <w:tcW w:type="dxa" w:w="1068"/>
          </w:tcPr>
          <w:p>
            <w:pPr>
              <w:spacing w:before="40" w:after="40" w:line="276" w:lineRule="auto"/>
            </w:pPr>
            <w:r>
              <w:rPr>
                <w:rFonts w:ascii="Caladea" w:hAnsi="Caladea"/>
                <w:sz w:val="18"/>
              </w:rPr>
              <w:t>Sarapan + minuman</w:t>
            </w:r>
          </w:p>
        </w:tc>
        <w:tc>
          <w:tcPr>
            <w:tcW w:type="dxa" w:w="1068"/>
          </w:tcPr>
          <w:p>
            <w:pPr>
              <w:spacing w:before="40" w:after="40" w:line="276" w:lineRule="auto"/>
            </w:pPr>
            <w:r>
              <w:rPr>
                <w:rFonts w:ascii="Caladea" w:hAnsi="Caladea"/>
                <w:sz w:val="18"/>
              </w:rPr>
              <w:t>Rp 22.000</w:t>
            </w:r>
          </w:p>
        </w:tc>
        <w:tc>
          <w:tcPr>
            <w:tcW w:type="dxa" w:w="1068"/>
          </w:tcPr>
          <w:p>
            <w:pPr>
              <w:spacing w:before="40" w:after="40" w:line="276" w:lineRule="auto"/>
            </w:pPr>
            <w:r>
              <w:rPr>
                <w:rFonts w:ascii="Caladea" w:hAnsi="Caladea"/>
                <w:sz w:val="18"/>
              </w:rPr>
              <w:t>25 poin</w:t>
            </w:r>
          </w:p>
        </w:tc>
        <w:tc>
          <w:tcPr>
            <w:tcW w:type="dxa" w:w="1068"/>
          </w:tcPr>
          <w:p>
            <w:pPr>
              <w:spacing w:before="40" w:after="40" w:line="276" w:lineRule="auto"/>
            </w:pPr>
            <w:r>
              <w:rPr>
                <w:rFonts w:ascii="Caladea" w:hAnsi="Caladea"/>
                <w:sz w:val="18"/>
              </w:rPr>
              <w:t>30 poin</w:t>
            </w:r>
          </w:p>
        </w:tc>
        <w:tc>
          <w:tcPr>
            <w:tcW w:type="dxa" w:w="1068"/>
          </w:tcPr>
          <w:p>
            <w:pPr>
              <w:spacing w:before="40" w:after="40" w:line="276" w:lineRule="auto"/>
            </w:pPr>
            <w:r>
              <w:rPr>
                <w:rFonts w:ascii="Caladea" w:hAnsi="Caladea"/>
                <w:sz w:val="18"/>
              </w:rPr>
              <w:t>37 poin</w:t>
            </w:r>
          </w:p>
        </w:tc>
        <w:tc>
          <w:tcPr>
            <w:tcW w:type="dxa" w:w="1068"/>
          </w:tcPr>
          <w:p>
            <w:pPr>
              <w:spacing w:before="40" w:after="40" w:line="276" w:lineRule="auto"/>
            </w:pPr>
            <w:r>
              <w:rPr>
                <w:rFonts w:ascii="Caladea" w:hAnsi="Caladea"/>
                <w:sz w:val="18"/>
              </w:rPr>
              <w:t>50 poin</w:t>
            </w:r>
          </w:p>
        </w:tc>
      </w:tr>
      <w:tr>
        <w:tc>
          <w:tcPr>
            <w:tcW w:type="dxa" w:w="1068"/>
          </w:tcPr>
          <w:p>
            <w:pPr>
              <w:spacing w:before="40" w:after="40" w:line="276" w:lineRule="auto"/>
            </w:pPr>
            <w:r>
              <w:rPr>
                <w:rFonts w:ascii="Caladea" w:hAnsi="Caladea"/>
                <w:sz w:val="18"/>
              </w:rPr>
              <w:t>Belanja alat tulis</w:t>
            </w:r>
          </w:p>
        </w:tc>
        <w:tc>
          <w:tcPr>
            <w:tcW w:type="dxa" w:w="1068"/>
          </w:tcPr>
          <w:p>
            <w:pPr>
              <w:spacing w:before="40" w:after="40" w:line="276" w:lineRule="auto"/>
            </w:pPr>
            <w:r>
              <w:rPr>
                <w:rFonts w:ascii="Caladea" w:hAnsi="Caladea"/>
                <w:sz w:val="18"/>
              </w:rPr>
              <w:t>Rp 35.000</w:t>
            </w:r>
          </w:p>
        </w:tc>
        <w:tc>
          <w:tcPr>
            <w:tcW w:type="dxa" w:w="1068"/>
          </w:tcPr>
          <w:p>
            <w:pPr>
              <w:spacing w:before="40" w:after="40" w:line="276" w:lineRule="auto"/>
            </w:pPr>
            <w:r>
              <w:rPr>
                <w:rFonts w:ascii="Caladea" w:hAnsi="Caladea"/>
                <w:sz w:val="18"/>
              </w:rPr>
              <w:t>60 poin</w:t>
            </w:r>
          </w:p>
        </w:tc>
        <w:tc>
          <w:tcPr>
            <w:tcW w:type="dxa" w:w="1068"/>
          </w:tcPr>
          <w:p>
            <w:pPr>
              <w:spacing w:before="40" w:after="40" w:line="276" w:lineRule="auto"/>
            </w:pPr>
            <w:r>
              <w:rPr>
                <w:rFonts w:ascii="Caladea" w:hAnsi="Caladea"/>
                <w:sz w:val="18"/>
              </w:rPr>
              <w:t>72 poin</w:t>
            </w:r>
          </w:p>
        </w:tc>
        <w:tc>
          <w:tcPr>
            <w:tcW w:type="dxa" w:w="1068"/>
          </w:tcPr>
          <w:p>
            <w:pPr>
              <w:spacing w:before="40" w:after="40" w:line="276" w:lineRule="auto"/>
            </w:pPr>
            <w:r>
              <w:rPr>
                <w:rFonts w:ascii="Caladea" w:hAnsi="Caladea"/>
                <w:sz w:val="18"/>
              </w:rPr>
              <w:t>90 poin</w:t>
            </w:r>
          </w:p>
        </w:tc>
        <w:tc>
          <w:tcPr>
            <w:tcW w:type="dxa" w:w="1068"/>
          </w:tcPr>
          <w:p>
            <w:pPr>
              <w:spacing w:before="40" w:after="40" w:line="276" w:lineRule="auto"/>
            </w:pPr>
            <w:r>
              <w:rPr>
                <w:rFonts w:ascii="Caladea" w:hAnsi="Caladea"/>
                <w:sz w:val="18"/>
              </w:rPr>
              <w:t>120 poin</w:t>
            </w:r>
          </w:p>
        </w:tc>
      </w:tr>
      <w:tr>
        <w:tc>
          <w:tcPr>
            <w:tcW w:type="dxa" w:w="1068"/>
          </w:tcPr>
          <w:p>
            <w:pPr>
              <w:spacing w:before="40" w:after="40" w:line="276" w:lineRule="auto"/>
            </w:pPr>
            <w:r>
              <w:rPr>
                <w:rFonts w:ascii="Caladea" w:hAnsi="Caladea"/>
                <w:sz w:val="18"/>
              </w:rPr>
              <w:t>Paket makan lengkap</w:t>
            </w:r>
          </w:p>
        </w:tc>
        <w:tc>
          <w:tcPr>
            <w:tcW w:type="dxa" w:w="1068"/>
          </w:tcPr>
          <w:p>
            <w:pPr>
              <w:spacing w:before="40" w:after="40" w:line="276" w:lineRule="auto"/>
            </w:pPr>
            <w:r>
              <w:rPr>
                <w:rFonts w:ascii="Caladea" w:hAnsi="Caladea"/>
                <w:sz w:val="18"/>
              </w:rPr>
              <w:t>Rp 55.000</w:t>
            </w:r>
          </w:p>
        </w:tc>
        <w:tc>
          <w:tcPr>
            <w:tcW w:type="dxa" w:w="1068"/>
          </w:tcPr>
          <w:p>
            <w:pPr>
              <w:spacing w:before="40" w:after="40" w:line="276" w:lineRule="auto"/>
            </w:pPr>
            <w:r>
              <w:rPr>
                <w:rFonts w:ascii="Caladea" w:hAnsi="Caladea"/>
                <w:sz w:val="18"/>
              </w:rPr>
              <w:t>120 poin</w:t>
            </w:r>
          </w:p>
        </w:tc>
        <w:tc>
          <w:tcPr>
            <w:tcW w:type="dxa" w:w="1068"/>
          </w:tcPr>
          <w:p>
            <w:pPr>
              <w:spacing w:before="40" w:after="40" w:line="276" w:lineRule="auto"/>
            </w:pPr>
            <w:r>
              <w:rPr>
                <w:rFonts w:ascii="Caladea" w:hAnsi="Caladea"/>
                <w:sz w:val="18"/>
              </w:rPr>
              <w:t>144 poin</w:t>
            </w:r>
          </w:p>
        </w:tc>
        <w:tc>
          <w:tcPr>
            <w:tcW w:type="dxa" w:w="1068"/>
          </w:tcPr>
          <w:p>
            <w:pPr>
              <w:spacing w:before="40" w:after="40" w:line="276" w:lineRule="auto"/>
            </w:pPr>
            <w:r>
              <w:rPr>
                <w:rFonts w:ascii="Caladea" w:hAnsi="Caladea"/>
                <w:sz w:val="18"/>
              </w:rPr>
              <w:t>180 poin</w:t>
            </w:r>
          </w:p>
        </w:tc>
        <w:tc>
          <w:tcPr>
            <w:tcW w:type="dxa" w:w="1068"/>
          </w:tcPr>
          <w:p>
            <w:pPr>
              <w:spacing w:before="40" w:after="40" w:line="276" w:lineRule="auto"/>
            </w:pPr>
            <w:r>
              <w:rPr>
                <w:rFonts w:ascii="Caladea" w:hAnsi="Caladea"/>
                <w:sz w:val="18"/>
              </w:rPr>
              <w:t>240 poin</w:t>
            </w:r>
          </w:p>
        </w:tc>
      </w:tr>
    </w:tbl>
    <w:p/>
    <w:p>
      <w:pPr>
        <w:spacing w:before="240" w:after="120" w:line="276" w:lineRule="auto"/>
        <w:jc w:val="left"/>
      </w:pPr>
      <w:r>
        <w:rPr>
          <w:rFonts w:ascii="Caladea" w:hAnsi="Caladea" w:eastAsia="Caladea"/>
          <w:b/>
          <w:sz w:val="22"/>
        </w:rPr>
        <w:t>3. Contoh Kegiatan Dosen &amp; Staf</w:t>
      </w:r>
    </w:p>
    <w:tbl>
      <w:tblPr>
        <w:tblStyle w:val="TableGrid"/>
        <w:tblW w:type="auto" w:w="0"/>
        <w:jc w:val="center"/>
        <w:tblLook w:firstColumn="1" w:firstRow="1" w:lastColumn="0" w:lastRow="0" w:noHBand="0" w:noVBand="1" w:val="04A0"/>
      </w:tblPr>
      <w:tblGrid>
        <w:gridCol w:w="1068"/>
        <w:gridCol w:w="1068"/>
        <w:gridCol w:w="1068"/>
        <w:gridCol w:w="1068"/>
        <w:gridCol w:w="1068"/>
        <w:gridCol w:w="1068"/>
      </w:tblGrid>
      <w:tr>
        <w:tc>
          <w:tcPr>
            <w:tcW w:type="dxa" w:w="1068"/>
            <w:shd w:fill="F4EFE5" w:val="clear"/>
          </w:tcPr>
          <w:p>
            <w:pPr>
              <w:spacing w:before="40" w:after="40" w:line="276" w:lineRule="auto"/>
            </w:pPr>
            <w:r>
              <w:rPr>
                <w:rFonts w:ascii="Caladea" w:hAnsi="Caladea"/>
                <w:b/>
                <w:sz w:val="18"/>
              </w:rPr>
              <w:t>Contoh Kegiatan</w:t>
            </w:r>
          </w:p>
        </w:tc>
        <w:tc>
          <w:tcPr>
            <w:tcW w:type="dxa" w:w="1068"/>
            <w:shd w:fill="F4EFE5" w:val="clear"/>
          </w:tcPr>
          <w:p>
            <w:pPr>
              <w:spacing w:before="40" w:after="40" w:line="276" w:lineRule="auto"/>
            </w:pPr>
            <w:r>
              <w:rPr>
                <w:rFonts w:ascii="Caladea" w:hAnsi="Caladea"/>
                <w:b/>
                <w:sz w:val="18"/>
              </w:rPr>
              <w:t>Total Belanja</w:t>
            </w:r>
          </w:p>
        </w:tc>
        <w:tc>
          <w:tcPr>
            <w:tcW w:type="dxa" w:w="1068"/>
            <w:shd w:fill="F4EFE5" w:val="clear"/>
          </w:tcPr>
          <w:p>
            <w:pPr>
              <w:spacing w:before="40" w:after="40" w:line="276" w:lineRule="auto"/>
            </w:pPr>
            <w:r>
              <w:rPr>
                <w:rFonts w:ascii="Caladea" w:hAnsi="Caladea"/>
                <w:b/>
                <w:sz w:val="18"/>
              </w:rPr>
              <w:t>Bronze (1x)</w:t>
            </w:r>
          </w:p>
        </w:tc>
        <w:tc>
          <w:tcPr>
            <w:tcW w:type="dxa" w:w="1068"/>
            <w:shd w:fill="F4EFE5" w:val="clear"/>
          </w:tcPr>
          <w:p>
            <w:pPr>
              <w:spacing w:before="40" w:after="40" w:line="276" w:lineRule="auto"/>
            </w:pPr>
            <w:r>
              <w:rPr>
                <w:rFonts w:ascii="Caladea" w:hAnsi="Caladea"/>
                <w:b/>
                <w:sz w:val="18"/>
              </w:rPr>
              <w:t>Silver (1,2x)</w:t>
            </w:r>
          </w:p>
        </w:tc>
        <w:tc>
          <w:tcPr>
            <w:tcW w:type="dxa" w:w="1068"/>
            <w:shd w:fill="F4EFE5" w:val="clear"/>
          </w:tcPr>
          <w:p>
            <w:pPr>
              <w:spacing w:before="40" w:after="40" w:line="276" w:lineRule="auto"/>
            </w:pPr>
            <w:r>
              <w:rPr>
                <w:rFonts w:ascii="Caladea" w:hAnsi="Caladea"/>
                <w:b/>
                <w:sz w:val="18"/>
              </w:rPr>
              <w:t>Gold (1,5x)</w:t>
            </w:r>
          </w:p>
        </w:tc>
        <w:tc>
          <w:tcPr>
            <w:tcW w:type="dxa" w:w="1068"/>
            <w:shd w:fill="F4EFE5" w:val="clear"/>
          </w:tcPr>
          <w:p>
            <w:pPr>
              <w:spacing w:before="40" w:after="40" w:line="276" w:lineRule="auto"/>
            </w:pPr>
            <w:r>
              <w:rPr>
                <w:rFonts w:ascii="Caladea" w:hAnsi="Caladea"/>
                <w:b/>
                <w:sz w:val="18"/>
              </w:rPr>
              <w:t>Platinum (2x)</w:t>
            </w:r>
          </w:p>
        </w:tc>
      </w:tr>
      <w:tr>
        <w:tc>
          <w:tcPr>
            <w:tcW w:type="dxa" w:w="1068"/>
          </w:tcPr>
          <w:p>
            <w:pPr>
              <w:spacing w:before="40" w:after="40" w:line="276" w:lineRule="auto"/>
            </w:pPr>
            <w:r>
              <w:rPr>
                <w:rFonts w:ascii="Caladea" w:hAnsi="Caladea"/>
                <w:sz w:val="18"/>
              </w:rPr>
              <w:t>Kopi + camilan kantin</w:t>
            </w:r>
          </w:p>
        </w:tc>
        <w:tc>
          <w:tcPr>
            <w:tcW w:type="dxa" w:w="1068"/>
          </w:tcPr>
          <w:p>
            <w:pPr>
              <w:spacing w:before="40" w:after="40" w:line="276" w:lineRule="auto"/>
            </w:pPr>
            <w:r>
              <w:rPr>
                <w:rFonts w:ascii="Caladea" w:hAnsi="Caladea"/>
                <w:sz w:val="18"/>
              </w:rPr>
              <w:t>Rp 18.000</w:t>
            </w:r>
          </w:p>
        </w:tc>
        <w:tc>
          <w:tcPr>
            <w:tcW w:type="dxa" w:w="1068"/>
          </w:tcPr>
          <w:p>
            <w:pPr>
              <w:spacing w:before="40" w:after="40" w:line="276" w:lineRule="auto"/>
            </w:pPr>
            <w:r>
              <w:rPr>
                <w:rFonts w:ascii="Caladea" w:hAnsi="Caladea"/>
                <w:sz w:val="18"/>
              </w:rPr>
              <w:t>25 poin</w:t>
            </w:r>
          </w:p>
        </w:tc>
        <w:tc>
          <w:tcPr>
            <w:tcW w:type="dxa" w:w="1068"/>
          </w:tcPr>
          <w:p>
            <w:pPr>
              <w:spacing w:before="40" w:after="40" w:line="276" w:lineRule="auto"/>
            </w:pPr>
            <w:r>
              <w:rPr>
                <w:rFonts w:ascii="Caladea" w:hAnsi="Caladea"/>
                <w:sz w:val="18"/>
              </w:rPr>
              <w:t>30 poin</w:t>
            </w:r>
          </w:p>
        </w:tc>
        <w:tc>
          <w:tcPr>
            <w:tcW w:type="dxa" w:w="1068"/>
          </w:tcPr>
          <w:p>
            <w:pPr>
              <w:spacing w:before="40" w:after="40" w:line="276" w:lineRule="auto"/>
            </w:pPr>
            <w:r>
              <w:rPr>
                <w:rFonts w:ascii="Caladea" w:hAnsi="Caladea"/>
                <w:sz w:val="18"/>
              </w:rPr>
              <w:t>37 poin</w:t>
            </w:r>
          </w:p>
        </w:tc>
        <w:tc>
          <w:tcPr>
            <w:tcW w:type="dxa" w:w="1068"/>
          </w:tcPr>
          <w:p>
            <w:pPr>
              <w:spacing w:before="40" w:after="40" w:line="276" w:lineRule="auto"/>
            </w:pPr>
            <w:r>
              <w:rPr>
                <w:rFonts w:ascii="Caladea" w:hAnsi="Caladea"/>
                <w:sz w:val="18"/>
              </w:rPr>
              <w:t>50 poin</w:t>
            </w:r>
          </w:p>
        </w:tc>
      </w:tr>
      <w:tr>
        <w:tc>
          <w:tcPr>
            <w:tcW w:type="dxa" w:w="1068"/>
          </w:tcPr>
          <w:p>
            <w:pPr>
              <w:spacing w:before="40" w:after="40" w:line="276" w:lineRule="auto"/>
            </w:pPr>
            <w:r>
              <w:rPr>
                <w:rFonts w:ascii="Caladea" w:hAnsi="Caladea"/>
                <w:sz w:val="18"/>
              </w:rPr>
              <w:t>Makan siang + minuman</w:t>
            </w:r>
          </w:p>
        </w:tc>
        <w:tc>
          <w:tcPr>
            <w:tcW w:type="dxa" w:w="1068"/>
          </w:tcPr>
          <w:p>
            <w:pPr>
              <w:spacing w:before="40" w:after="40" w:line="276" w:lineRule="auto"/>
            </w:pPr>
            <w:r>
              <w:rPr>
                <w:rFonts w:ascii="Caladea" w:hAnsi="Caladea"/>
                <w:sz w:val="18"/>
              </w:rPr>
              <w:t>Rp 30.000</w:t>
            </w:r>
          </w:p>
        </w:tc>
        <w:tc>
          <w:tcPr>
            <w:tcW w:type="dxa" w:w="1068"/>
          </w:tcPr>
          <w:p>
            <w:pPr>
              <w:spacing w:before="40" w:after="40" w:line="276" w:lineRule="auto"/>
            </w:pPr>
            <w:r>
              <w:rPr>
                <w:rFonts w:ascii="Caladea" w:hAnsi="Caladea"/>
                <w:sz w:val="18"/>
              </w:rPr>
              <w:t>60 poin</w:t>
            </w:r>
          </w:p>
        </w:tc>
        <w:tc>
          <w:tcPr>
            <w:tcW w:type="dxa" w:w="1068"/>
          </w:tcPr>
          <w:p>
            <w:pPr>
              <w:spacing w:before="40" w:after="40" w:line="276" w:lineRule="auto"/>
            </w:pPr>
            <w:r>
              <w:rPr>
                <w:rFonts w:ascii="Caladea" w:hAnsi="Caladea"/>
                <w:sz w:val="18"/>
              </w:rPr>
              <w:t>72 poin</w:t>
            </w:r>
          </w:p>
        </w:tc>
        <w:tc>
          <w:tcPr>
            <w:tcW w:type="dxa" w:w="1068"/>
          </w:tcPr>
          <w:p>
            <w:pPr>
              <w:spacing w:before="40" w:after="40" w:line="276" w:lineRule="auto"/>
            </w:pPr>
            <w:r>
              <w:rPr>
                <w:rFonts w:ascii="Caladea" w:hAnsi="Caladea"/>
                <w:sz w:val="18"/>
              </w:rPr>
              <w:t>90 poin</w:t>
            </w:r>
          </w:p>
        </w:tc>
        <w:tc>
          <w:tcPr>
            <w:tcW w:type="dxa" w:w="1068"/>
          </w:tcPr>
          <w:p>
            <w:pPr>
              <w:spacing w:before="40" w:after="40" w:line="276" w:lineRule="auto"/>
            </w:pPr>
            <w:r>
              <w:rPr>
                <w:rFonts w:ascii="Caladea" w:hAnsi="Caladea"/>
                <w:sz w:val="18"/>
              </w:rPr>
              <w:t>120 poin</w:t>
            </w:r>
          </w:p>
        </w:tc>
      </w:tr>
      <w:tr>
        <w:tc>
          <w:tcPr>
            <w:tcW w:type="dxa" w:w="1068"/>
          </w:tcPr>
          <w:p>
            <w:pPr>
              <w:spacing w:before="40" w:after="40" w:line="276" w:lineRule="auto"/>
            </w:pPr>
            <w:r>
              <w:rPr>
                <w:rFonts w:ascii="Caladea" w:hAnsi="Caladea"/>
                <w:sz w:val="18"/>
              </w:rPr>
              <w:t>Belanja kebutuhan toko</w:t>
            </w:r>
          </w:p>
        </w:tc>
        <w:tc>
          <w:tcPr>
            <w:tcW w:type="dxa" w:w="1068"/>
          </w:tcPr>
          <w:p>
            <w:pPr>
              <w:spacing w:before="40" w:after="40" w:line="276" w:lineRule="auto"/>
            </w:pPr>
            <w:r>
              <w:rPr>
                <w:rFonts w:ascii="Caladea" w:hAnsi="Caladea"/>
                <w:sz w:val="18"/>
              </w:rPr>
              <w:t>Rp 45.000</w:t>
            </w:r>
          </w:p>
        </w:tc>
        <w:tc>
          <w:tcPr>
            <w:tcW w:type="dxa" w:w="1068"/>
          </w:tcPr>
          <w:p>
            <w:pPr>
              <w:spacing w:before="40" w:after="40" w:line="276" w:lineRule="auto"/>
            </w:pPr>
            <w:r>
              <w:rPr>
                <w:rFonts w:ascii="Caladea" w:hAnsi="Caladea"/>
                <w:sz w:val="18"/>
              </w:rPr>
              <w:t>60 poin</w:t>
            </w:r>
          </w:p>
        </w:tc>
        <w:tc>
          <w:tcPr>
            <w:tcW w:type="dxa" w:w="1068"/>
          </w:tcPr>
          <w:p>
            <w:pPr>
              <w:spacing w:before="40" w:after="40" w:line="276" w:lineRule="auto"/>
            </w:pPr>
            <w:r>
              <w:rPr>
                <w:rFonts w:ascii="Caladea" w:hAnsi="Caladea"/>
                <w:sz w:val="18"/>
              </w:rPr>
              <w:t>72 poin</w:t>
            </w:r>
          </w:p>
        </w:tc>
        <w:tc>
          <w:tcPr>
            <w:tcW w:type="dxa" w:w="1068"/>
          </w:tcPr>
          <w:p>
            <w:pPr>
              <w:spacing w:before="40" w:after="40" w:line="276" w:lineRule="auto"/>
            </w:pPr>
            <w:r>
              <w:rPr>
                <w:rFonts w:ascii="Caladea" w:hAnsi="Caladea"/>
                <w:sz w:val="18"/>
              </w:rPr>
              <w:t>90 poin</w:t>
            </w:r>
          </w:p>
        </w:tc>
        <w:tc>
          <w:tcPr>
            <w:tcW w:type="dxa" w:w="1068"/>
          </w:tcPr>
          <w:p>
            <w:pPr>
              <w:spacing w:before="40" w:after="40" w:line="276" w:lineRule="auto"/>
            </w:pPr>
            <w:r>
              <w:rPr>
                <w:rFonts w:ascii="Caladea" w:hAnsi="Caladea"/>
                <w:sz w:val="18"/>
              </w:rPr>
              <w:t>120 poin</w:t>
            </w:r>
          </w:p>
        </w:tc>
      </w:tr>
      <w:tr>
        <w:tc>
          <w:tcPr>
            <w:tcW w:type="dxa" w:w="1068"/>
          </w:tcPr>
          <w:p>
            <w:pPr>
              <w:spacing w:before="40" w:after="40" w:line="276" w:lineRule="auto"/>
            </w:pPr>
            <w:r>
              <w:rPr>
                <w:rFonts w:ascii="Caladea" w:hAnsi="Caladea"/>
                <w:sz w:val="18"/>
              </w:rPr>
              <w:t>Beli dalam jumlah banyak</w:t>
            </w:r>
          </w:p>
        </w:tc>
        <w:tc>
          <w:tcPr>
            <w:tcW w:type="dxa" w:w="1068"/>
          </w:tcPr>
          <w:p>
            <w:pPr>
              <w:spacing w:before="40" w:after="40" w:line="276" w:lineRule="auto"/>
            </w:pPr>
            <w:r>
              <w:rPr>
                <w:rFonts w:ascii="Caladea" w:hAnsi="Caladea"/>
                <w:sz w:val="18"/>
              </w:rPr>
              <w:t>Rp 75.000</w:t>
            </w:r>
          </w:p>
        </w:tc>
        <w:tc>
          <w:tcPr>
            <w:tcW w:type="dxa" w:w="1068"/>
          </w:tcPr>
          <w:p>
            <w:pPr>
              <w:spacing w:before="40" w:after="40" w:line="276" w:lineRule="auto"/>
            </w:pPr>
            <w:r>
              <w:rPr>
                <w:rFonts w:ascii="Caladea" w:hAnsi="Caladea"/>
                <w:sz w:val="18"/>
              </w:rPr>
              <w:t>120 poin</w:t>
            </w:r>
          </w:p>
        </w:tc>
        <w:tc>
          <w:tcPr>
            <w:tcW w:type="dxa" w:w="1068"/>
          </w:tcPr>
          <w:p>
            <w:pPr>
              <w:spacing w:before="40" w:after="40" w:line="276" w:lineRule="auto"/>
            </w:pPr>
            <w:r>
              <w:rPr>
                <w:rFonts w:ascii="Caladea" w:hAnsi="Caladea"/>
                <w:sz w:val="18"/>
              </w:rPr>
              <w:t>144 poin</w:t>
            </w:r>
          </w:p>
        </w:tc>
        <w:tc>
          <w:tcPr>
            <w:tcW w:type="dxa" w:w="1068"/>
          </w:tcPr>
          <w:p>
            <w:pPr>
              <w:spacing w:before="40" w:after="40" w:line="276" w:lineRule="auto"/>
            </w:pPr>
            <w:r>
              <w:rPr>
                <w:rFonts w:ascii="Caladea" w:hAnsi="Caladea"/>
                <w:sz w:val="18"/>
              </w:rPr>
              <w:t>180 poin</w:t>
            </w:r>
          </w:p>
        </w:tc>
        <w:tc>
          <w:tcPr>
            <w:tcW w:type="dxa" w:w="1068"/>
          </w:tcPr>
          <w:p>
            <w:pPr>
              <w:spacing w:before="40" w:after="40" w:line="276" w:lineRule="auto"/>
            </w:pPr>
            <w:r>
              <w:rPr>
                <w:rFonts w:ascii="Caladea" w:hAnsi="Caladea"/>
                <w:sz w:val="18"/>
              </w:rPr>
              <w:t>240 poin</w:t>
            </w:r>
          </w:p>
        </w:tc>
      </w:tr>
    </w:tbl>
    <w:p/>
    <w:p>
      <w:r>
        <w:br w:type="page"/>
      </w:r>
    </w:p>
    <w:p>
      <w:pPr>
        <w:spacing w:before="360" w:after="240" w:line="276" w:lineRule="auto"/>
        <w:jc w:val="left"/>
      </w:pPr>
      <w:r>
        <w:rPr>
          <w:rFonts w:ascii="Caladea" w:hAnsi="Caladea" w:eastAsia="Caladea"/>
          <w:b/>
          <w:sz w:val="24"/>
        </w:rPr>
        <w:t>Cara Menukar Poin Jadi Diskon</w:t>
      </w:r>
    </w:p>
    <w:p>
      <w:pPr>
        <w:spacing w:before="0" w:after="120" w:line="276" w:lineRule="auto"/>
        <w:ind w:firstLine="0"/>
        <w:jc w:val="both"/>
      </w:pPr>
      <w:r>
        <w:rPr>
          <w:rFonts w:ascii="Caladea" w:hAnsi="Caladea" w:eastAsia="Caladea"/>
          <w:sz w:val="22"/>
        </w:rPr>
        <w:t>Poin yang sudah Anda kumpulkan bisa ditukar jadi potongan harga saat belanja berikutnya.</w:t>
      </w:r>
    </w:p>
    <w:p>
      <w:pPr>
        <w:spacing w:before="240" w:after="120" w:line="276" w:lineRule="auto"/>
        <w:jc w:val="left"/>
      </w:pPr>
      <w:r>
        <w:rPr>
          <w:rFonts w:ascii="Caladea" w:hAnsi="Caladea" w:eastAsia="Caladea"/>
          <w:b/>
          <w:sz w:val="22"/>
        </w:rPr>
        <w:t>1. Syarat Penukaran Poin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Nilai Tukar</w:t>
      </w:r>
      <w:r>
        <w:rPr>
          <w:rFonts w:ascii="Caladea" w:hAnsi="Caladea" w:eastAsia="Caladea"/>
          <w:sz w:val="22"/>
        </w:rPr>
        <w:t>: 1 poin sama dengan Rp 2</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Syarat Minimal</w:t>
      </w:r>
      <w:r>
        <w:rPr>
          <w:rFonts w:ascii="Caladea" w:hAnsi="Caladea" w:eastAsia="Caladea"/>
          <w:sz w:val="22"/>
        </w:rPr>
        <w:t>: Anda harus punya minimal 2.500 poin (bisa ditukar jadi diskon Rp 5.000)</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Cara Menukar</w:t>
      </w:r>
      <w:r>
        <w:rPr>
          <w:rFonts w:ascii="Caladea" w:hAnsi="Caladea" w:eastAsia="Caladea"/>
          <w:sz w:val="22"/>
        </w:rPr>
        <w:t>: Poin bisa langsung dipakai memotong harga saat bayar di kasir atau saat Anda pesan sendiri lewat website.</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Aturan</w:t>
      </w:r>
      <w:r>
        <w:rPr>
          <w:rFonts w:ascii="Caladea" w:hAnsi="Caladea" w:eastAsia="Caladea"/>
          <w:sz w:val="22"/>
        </w:rPr>
        <w:t>: Poin yang sudah ditukar tidak bisa dibatalkan atau dikembalikan.</w:t>
      </w:r>
    </w:p>
    <w:p>
      <w:pPr>
        <w:spacing w:before="240" w:after="120" w:line="276" w:lineRule="auto"/>
        <w:jc w:val="left"/>
      </w:pPr>
      <w:r>
        <w:rPr>
          <w:rFonts w:ascii="Caladea" w:hAnsi="Caladea" w:eastAsia="Caladea"/>
          <w:b/>
          <w:sz w:val="22"/>
        </w:rPr>
        <w:t>2. Tabel Bantuan Penukaran Poin</w:t>
      </w:r>
    </w:p>
    <w:tbl>
      <w:tblPr>
        <w:tblStyle w:val="TableGrid"/>
        <w:tblW w:type="auto" w:w="0"/>
        <w:jc w:val="center"/>
        <w:tblLook w:firstColumn="1" w:firstRow="1" w:lastColumn="0" w:lastRow="0" w:noHBand="0" w:noVBand="1" w:val="04A0"/>
      </w:tblPr>
      <w:tblGrid>
        <w:gridCol w:w="3203"/>
        <w:gridCol w:w="3203"/>
      </w:tblGrid>
      <w:tr>
        <w:tc>
          <w:tcPr>
            <w:tcW w:type="dxa" w:w="3203"/>
            <w:shd w:fill="F4EFE5" w:val="clear"/>
          </w:tcPr>
          <w:p>
            <w:pPr>
              <w:spacing w:before="40" w:after="40" w:line="276" w:lineRule="auto"/>
            </w:pPr>
            <w:r>
              <w:rPr>
                <w:rFonts w:ascii="Caladea" w:hAnsi="Caladea"/>
                <w:b/>
                <w:sz w:val="18"/>
              </w:rPr>
              <w:t>Jumlah Poin yang Ditukar</w:t>
            </w:r>
          </w:p>
        </w:tc>
        <w:tc>
          <w:tcPr>
            <w:tcW w:type="dxa" w:w="3203"/>
            <w:shd w:fill="F4EFE5" w:val="clear"/>
          </w:tcPr>
          <w:p>
            <w:pPr>
              <w:spacing w:before="40" w:after="40" w:line="276" w:lineRule="auto"/>
            </w:pPr>
            <w:r>
              <w:rPr>
                <w:rFonts w:ascii="Caladea" w:hAnsi="Caladea"/>
                <w:b/>
                <w:sz w:val="18"/>
              </w:rPr>
              <w:t>Potongan Harga yang Didapat</w:t>
            </w:r>
          </w:p>
        </w:tc>
      </w:tr>
      <w:tr>
        <w:tc>
          <w:tcPr>
            <w:tcW w:type="dxa" w:w="3203"/>
          </w:tcPr>
          <w:p>
            <w:pPr>
              <w:spacing w:before="40" w:after="40" w:line="276" w:lineRule="auto"/>
            </w:pPr>
            <w:r>
              <w:rPr>
                <w:rFonts w:ascii="Caladea" w:hAnsi="Caladea"/>
                <w:sz w:val="18"/>
              </w:rPr>
              <w:t>2.500 poin</w:t>
            </w:r>
          </w:p>
        </w:tc>
        <w:tc>
          <w:tcPr>
            <w:tcW w:type="dxa" w:w="3203"/>
          </w:tcPr>
          <w:p>
            <w:pPr>
              <w:spacing w:before="40" w:after="40" w:line="276" w:lineRule="auto"/>
            </w:pPr>
            <w:r>
              <w:rPr>
                <w:rFonts w:ascii="Caladea" w:hAnsi="Caladea"/>
                <w:sz w:val="18"/>
              </w:rPr>
              <w:t>Rp 5.000</w:t>
            </w:r>
          </w:p>
        </w:tc>
      </w:tr>
      <w:tr>
        <w:tc>
          <w:tcPr>
            <w:tcW w:type="dxa" w:w="3203"/>
          </w:tcPr>
          <w:p>
            <w:pPr>
              <w:spacing w:before="40" w:after="40" w:line="276" w:lineRule="auto"/>
            </w:pPr>
            <w:r>
              <w:rPr>
                <w:rFonts w:ascii="Caladea" w:hAnsi="Caladea"/>
                <w:sz w:val="18"/>
              </w:rPr>
              <w:t>5.000 poin</w:t>
            </w:r>
          </w:p>
        </w:tc>
        <w:tc>
          <w:tcPr>
            <w:tcW w:type="dxa" w:w="3203"/>
          </w:tcPr>
          <w:p>
            <w:pPr>
              <w:spacing w:before="40" w:after="40" w:line="276" w:lineRule="auto"/>
            </w:pPr>
            <w:r>
              <w:rPr>
                <w:rFonts w:ascii="Caladea" w:hAnsi="Caladea"/>
                <w:sz w:val="18"/>
              </w:rPr>
              <w:t>Rp 10.000</w:t>
            </w:r>
          </w:p>
        </w:tc>
      </w:tr>
      <w:tr>
        <w:tc>
          <w:tcPr>
            <w:tcW w:type="dxa" w:w="3203"/>
          </w:tcPr>
          <w:p>
            <w:pPr>
              <w:spacing w:before="40" w:after="40" w:line="276" w:lineRule="auto"/>
            </w:pPr>
            <w:r>
              <w:rPr>
                <w:rFonts w:ascii="Caladea" w:hAnsi="Caladea"/>
                <w:sz w:val="18"/>
              </w:rPr>
              <w:t>10.000 poin</w:t>
            </w:r>
          </w:p>
        </w:tc>
        <w:tc>
          <w:tcPr>
            <w:tcW w:type="dxa" w:w="3203"/>
          </w:tcPr>
          <w:p>
            <w:pPr>
              <w:spacing w:before="40" w:after="40" w:line="276" w:lineRule="auto"/>
            </w:pPr>
            <w:r>
              <w:rPr>
                <w:rFonts w:ascii="Caladea" w:hAnsi="Caladea"/>
                <w:sz w:val="18"/>
              </w:rPr>
              <w:t>Rp 20.000</w:t>
            </w:r>
          </w:p>
        </w:tc>
      </w:tr>
      <w:tr>
        <w:tc>
          <w:tcPr>
            <w:tcW w:type="dxa" w:w="3203"/>
          </w:tcPr>
          <w:p>
            <w:pPr>
              <w:spacing w:before="40" w:after="40" w:line="276" w:lineRule="auto"/>
            </w:pPr>
            <w:r>
              <w:rPr>
                <w:rFonts w:ascii="Caladea" w:hAnsi="Caladea"/>
                <w:sz w:val="18"/>
              </w:rPr>
              <w:t>25.000 poin</w:t>
            </w:r>
          </w:p>
        </w:tc>
        <w:tc>
          <w:tcPr>
            <w:tcW w:type="dxa" w:w="3203"/>
          </w:tcPr>
          <w:p>
            <w:pPr>
              <w:spacing w:before="40" w:after="40" w:line="276" w:lineRule="auto"/>
            </w:pPr>
            <w:r>
              <w:rPr>
                <w:rFonts w:ascii="Caladea" w:hAnsi="Caladea"/>
                <w:sz w:val="18"/>
              </w:rPr>
              <w:t>Rp 50.000</w:t>
            </w:r>
          </w:p>
        </w:tc>
      </w:tr>
      <w:tr>
        <w:tc>
          <w:tcPr>
            <w:tcW w:type="dxa" w:w="3203"/>
          </w:tcPr>
          <w:p>
            <w:pPr>
              <w:spacing w:before="40" w:after="40" w:line="276" w:lineRule="auto"/>
            </w:pPr>
            <w:r>
              <w:rPr>
                <w:rFonts w:ascii="Caladea" w:hAnsi="Caladea"/>
                <w:sz w:val="18"/>
              </w:rPr>
              <w:t>50.000 poin</w:t>
            </w:r>
          </w:p>
        </w:tc>
        <w:tc>
          <w:tcPr>
            <w:tcW w:type="dxa" w:w="3203"/>
          </w:tcPr>
          <w:p>
            <w:pPr>
              <w:spacing w:before="40" w:after="40" w:line="276" w:lineRule="auto"/>
            </w:pPr>
            <w:r>
              <w:rPr>
                <w:rFonts w:ascii="Caladea" w:hAnsi="Caladea"/>
                <w:sz w:val="18"/>
              </w:rPr>
              <w:t>Rp 100.000</w:t>
            </w:r>
          </w:p>
        </w:tc>
      </w:tr>
    </w:tbl>
    <w:p/>
    <w:p>
      <w:r>
        <w:br w:type="page"/>
      </w:r>
    </w:p>
    <w:p>
      <w:pPr>
        <w:spacing w:before="360" w:after="240" w:line="276" w:lineRule="auto"/>
        <w:jc w:val="left"/>
      </w:pPr>
      <w:r>
        <w:rPr>
          <w:rFonts w:ascii="Caladea" w:hAnsi="Caladea" w:eastAsia="Caladea"/>
          <w:b/>
          <w:sz w:val="24"/>
        </w:rPr>
        <w:t>Aturan Penting</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Poin yang Anda punya tidak bisa dipindahkan ke orang lain, tidak boleh dijual, dan tidak bisa diuangkan.</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Poin cuma didapat dari belanja yang sudah selesai dibayar. Kalau pesanan batal, Anda tidak dapat poin.</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Kalau ketahuan ada kecurangan atau main-main dengan sistem poin, akun anggota Anda bisa dibekukan dan tidak bisa dipakai lagi.</w:t>
      </w:r>
    </w:p>
    <w:p>
      <w:r>
        <w:br w:type="page"/>
      </w:r>
    </w:p>
    <w:p>
      <w:pPr>
        <w:spacing w:before="360" w:after="240" w:line="276" w:lineRule="auto"/>
        <w:jc w:val="left"/>
      </w:pPr>
      <w:r>
        <w:rPr>
          <w:rFonts w:ascii="Caladea" w:hAnsi="Caladea" w:eastAsia="Caladea"/>
          <w:b/>
          <w:sz w:val="24"/>
        </w:rPr>
        <w:t>Catatan untuk Tim IT</w:t>
      </w:r>
    </w:p>
    <w:p>
      <w:pPr>
        <w:spacing w:before="0" w:after="120" w:line="276" w:lineRule="auto"/>
        <w:ind w:firstLine="0"/>
        <w:jc w:val="both"/>
      </w:pPr>
      <w:r>
        <w:rPr>
          <w:rFonts w:ascii="Caladea" w:hAnsi="Caladea" w:eastAsia="Caladea"/>
          <w:sz w:val="22"/>
        </w:rPr>
        <w:t>Bagian di bawah ini hanya diperuntukkan bagi tim teknis atau pengelola sistem.</w:t>
      </w:r>
    </w:p>
    <w:p>
      <w:pPr>
        <w:spacing w:before="240" w:after="120" w:line="276" w:lineRule="auto"/>
        <w:jc w:val="left"/>
      </w:pPr>
      <w:r>
        <w:rPr>
          <w:rFonts w:ascii="Caladea" w:hAnsi="Caladea" w:eastAsia="Caladea"/>
          <w:b/>
          <w:sz w:val="22"/>
        </w:rPr>
        <w:t>Pengaturan Sistem</w:t>
      </w:r>
    </w:p>
    <w:p>
      <w:pPr>
        <w:spacing w:before="0" w:after="120" w:line="276" w:lineRule="auto"/>
        <w:ind w:firstLine="0"/>
        <w:jc w:val="both"/>
      </w:pPr>
      <w:r>
        <w:rPr>
          <w:rFonts w:ascii="Caladea" w:hAnsi="Caladea" w:eastAsia="Caladea"/>
          <w:sz w:val="22"/>
        </w:rPr>
        <w:t xml:space="preserve">Pengelola sistem (Administrator) dapat mengatur parameter skema poin dan aturan perhitungan melalui portal pengelola di </w:t>
      </w:r>
      <w:r>
        <w:rPr>
          <w:rFonts w:ascii="Caladea" w:hAnsi="Caladea" w:eastAsia="Caladea"/>
          <w:color w:val="333333"/>
          <w:sz w:val="22"/>
        </w:rPr>
        <w:t>/pengelola/login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Pengaturan Skema Poin (`Setting &gt; Points Settings`)</w:t>
      </w:r>
      <w:r>
        <w:rPr>
          <w:rFonts w:ascii="Caladea" w:hAnsi="Caladea" w:eastAsia="Caladea"/>
          <w:sz w:val="22"/>
        </w:rPr>
        <w:t>: Menu ini digunakan untuk mengatur konfigurasi skema poin secara umum, seperti pengaktifan modul poin, ambang penukaran minimum, dan rasio konversi.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Pengaturan Aturan Poin (`Setting &gt; Point Rules`)</w:t>
      </w:r>
      <w:r>
        <w:rPr>
          <w:rFonts w:ascii="Caladea" w:hAnsi="Caladea" w:eastAsia="Caladea"/>
          <w:sz w:val="22"/>
        </w:rPr>
        <w:t xml:space="preserve">: Menu ini khusus dibatasi untuk akses </w:t>
      </w:r>
      <w:r>
        <w:rPr>
          <w:rFonts w:ascii="Caladea" w:hAnsi="Caladea" w:eastAsia="Caladea"/>
          <w:b/>
          <w:sz w:val="22"/>
        </w:rPr>
        <w:t>`sysadmin`</w:t>
      </w:r>
      <w:r>
        <w:rPr>
          <w:rFonts w:ascii="Caladea" w:hAnsi="Caladea" w:eastAsia="Caladea"/>
          <w:sz w:val="22"/>
        </w:rPr>
        <w:t xml:space="preserve"> (</w:t>
      </w:r>
      <w:r>
        <w:rPr>
          <w:rFonts w:ascii="Caladea" w:hAnsi="Caladea" w:eastAsia="Caladea"/>
          <w:i/>
          <w:sz w:val="22"/>
        </w:rPr>
        <w:t>sysadmin only</w:t>
      </w:r>
      <w:r>
        <w:rPr>
          <w:rFonts w:ascii="Caladea" w:hAnsi="Caladea" w:eastAsia="Caladea"/>
          <w:sz w:val="22"/>
        </w:rPr>
        <w:t>). Bisa untuk tambah/edit rentang nilai transaksi, alokasi poin, serta mengaktifkan atau menonaktifkan aturan poin.</w:t>
      </w:r>
    </w:p>
    <w:p>
      <w:pPr>
        <w:spacing w:before="240" w:after="120" w:line="276" w:lineRule="auto"/>
        <w:jc w:val="left"/>
      </w:pPr>
      <w:r>
        <w:rPr>
          <w:rFonts w:ascii="Caladea" w:hAnsi="Caladea" w:eastAsia="Caladea"/>
          <w:b/>
          <w:sz w:val="22"/>
        </w:rPr>
        <w:t>Referensi Teknis</w:t>
      </w:r>
    </w:p>
    <w:p>
      <w:pPr>
        <w:spacing w:before="0" w:after="120" w:line="276" w:lineRule="auto"/>
        <w:ind w:firstLine="0"/>
        <w:jc w:val="both"/>
      </w:pPr>
      <w:r>
        <w:rPr>
          <w:rFonts w:ascii="Caladea" w:hAnsi="Caladea" w:eastAsia="Caladea"/>
          <w:sz w:val="22"/>
        </w:rPr>
        <w:t>Bagian ini memuat struktur basis data, layanan teknis, dan fungsi bantuan pada sistem Laravel BPPU IKIP Siliwangi.</w:t>
      </w:r>
    </w:p>
    <w:p>
      <w:pPr>
        <w:spacing w:before="240" w:after="120" w:line="276" w:lineRule="auto"/>
        <w:jc w:val="left"/>
      </w:pPr>
      <w:r>
        <w:rPr>
          <w:rFonts w:ascii="Caladea" w:hAnsi="Caladea" w:eastAsia="Caladea"/>
          <w:b/>
          <w:sz w:val="22"/>
        </w:rPr>
        <w:t>1. Tabel Basis Data</w:t>
      </w:r>
    </w:p>
    <w:p>
      <w:pPr>
        <w:spacing w:before="0" w:after="120" w:line="276" w:lineRule="auto"/>
        <w:ind w:firstLine="0"/>
        <w:jc w:val="both"/>
      </w:pPr>
      <w:r>
        <w:rPr>
          <w:rFonts w:ascii="Caladea" w:hAnsi="Caladea" w:eastAsia="Caladea"/>
          <w:b/>
          <w:sz w:val="22"/>
        </w:rPr>
        <w:t>a. Tabel `membership_tiers`</w:t>
      </w:r>
      <w:r>
        <w:rPr>
          <w:rFonts w:ascii="Caladea" w:hAnsi="Caladea" w:eastAsia="Caladea"/>
          <w:sz w:val="22"/>
        </w:rPr>
        <w:t xml:space="preserve"> Menyimpan data tingkatan keanggotaan:</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id</w:t>
      </w:r>
      <w:r>
        <w:rPr>
          <w:rFonts w:ascii="Caladea" w:hAnsi="Caladea" w:eastAsia="Caladea"/>
          <w:sz w:val="22"/>
        </w:rPr>
        <w:t xml:space="preserve"> (PK, bigint)</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name</w:t>
      </w:r>
      <w:r>
        <w:rPr>
          <w:rFonts w:ascii="Caladea" w:hAnsi="Caladea" w:eastAsia="Caladea"/>
          <w:sz w:val="22"/>
        </w:rPr>
        <w:t xml:space="preserve"> (varchar): Nama tier (Bronze, Silver, Gold, Platinum)</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min_points</w:t>
      </w:r>
      <w:r>
        <w:rPr>
          <w:rFonts w:ascii="Caladea" w:hAnsi="Caladea" w:eastAsia="Caladea"/>
          <w:sz w:val="22"/>
        </w:rPr>
        <w:t xml:space="preserve"> (integer): Batas minimum akumulasi poin</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discount_percentage</w:t>
      </w:r>
      <w:r>
        <w:rPr>
          <w:rFonts w:ascii="Caladea" w:hAnsi="Caladea" w:eastAsia="Caladea"/>
          <w:sz w:val="22"/>
        </w:rPr>
        <w:t xml:space="preserve"> (decimal): Persentase diskon belanja</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multiplier</w:t>
      </w:r>
      <w:r>
        <w:rPr>
          <w:rFonts w:ascii="Caladea" w:hAnsi="Caladea" w:eastAsia="Caladea"/>
          <w:sz w:val="22"/>
        </w:rPr>
        <w:t xml:space="preserve"> (decimal): Faktor pengganda poin (1, 1.2, 1.5, 2)</w:t>
      </w:r>
    </w:p>
    <w:p>
      <w:pPr>
        <w:spacing w:before="0" w:after="120" w:line="276" w:lineRule="auto"/>
        <w:ind w:firstLine="0"/>
        <w:jc w:val="both"/>
      </w:pPr>
      <w:r>
        <w:rPr>
          <w:rFonts w:ascii="Caladea" w:hAnsi="Caladea" w:eastAsia="Caladea"/>
          <w:b/>
          <w:sz w:val="22"/>
        </w:rPr>
        <w:t>b. Tabel `point_rules`</w:t>
      </w:r>
      <w:r>
        <w:rPr>
          <w:rFonts w:ascii="Caladea" w:hAnsi="Caladea" w:eastAsia="Caladea"/>
          <w:sz w:val="22"/>
        </w:rPr>
        <w:t xml:space="preserve"> Menyimpan aturan perhitungan poin per rentang transaksi:</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id</w:t>
      </w:r>
      <w:r>
        <w:rPr>
          <w:rFonts w:ascii="Caladea" w:hAnsi="Caladea" w:eastAsia="Caladea"/>
          <w:sz w:val="22"/>
        </w:rPr>
        <w:t xml:space="preserve"> (PK, bigint)</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name</w:t>
      </w:r>
      <w:r>
        <w:rPr>
          <w:rFonts w:ascii="Caladea" w:hAnsi="Caladea" w:eastAsia="Caladea"/>
          <w:sz w:val="22"/>
        </w:rPr>
        <w:t xml:space="preserve"> (varchar): Nama kategori rentang</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min_amount</w:t>
      </w:r>
      <w:r>
        <w:rPr>
          <w:rFonts w:ascii="Caladea" w:hAnsi="Caladea" w:eastAsia="Caladea"/>
          <w:sz w:val="22"/>
        </w:rPr>
        <w:t xml:space="preserve"> (decimal): Batas minimum transaksi</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max_amount</w:t>
      </w:r>
      <w:r>
        <w:rPr>
          <w:rFonts w:ascii="Caladea" w:hAnsi="Caladea" w:eastAsia="Caladea"/>
          <w:sz w:val="22"/>
        </w:rPr>
        <w:t xml:space="preserve"> (decimal, nullable): Batas maksimum transaksi</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base_points</w:t>
      </w:r>
      <w:r>
        <w:rPr>
          <w:rFonts w:ascii="Caladea" w:hAnsi="Caladea" w:eastAsia="Caladea"/>
          <w:sz w:val="22"/>
        </w:rPr>
        <w:t xml:space="preserve"> (integer): Jumlah poin dasar</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is_active</w:t>
      </w:r>
      <w:r>
        <w:rPr>
          <w:rFonts w:ascii="Caladea" w:hAnsi="Caladea" w:eastAsia="Caladea"/>
          <w:sz w:val="22"/>
        </w:rPr>
        <w:t xml:space="preserve"> (boolean): Status keaktifan aturan</w:t>
      </w:r>
    </w:p>
    <w:p>
      <w:pPr>
        <w:spacing w:before="0" w:after="120" w:line="276" w:lineRule="auto"/>
        <w:ind w:firstLine="0"/>
        <w:jc w:val="both"/>
      </w:pPr>
      <w:r>
        <w:rPr>
          <w:rFonts w:ascii="Caladea" w:hAnsi="Caladea" w:eastAsia="Caladea"/>
          <w:b/>
          <w:sz w:val="22"/>
        </w:rPr>
        <w:t>c. Tabel `member_points`</w:t>
      </w:r>
      <w:r>
        <w:rPr>
          <w:rFonts w:ascii="Caladea" w:hAnsi="Caladea" w:eastAsia="Caladea"/>
          <w:sz w:val="22"/>
        </w:rPr>
        <w:t xml:space="preserve"> Menyimpan riwayat perolehan (</w:t>
      </w:r>
      <w:r>
        <w:rPr>
          <w:rFonts w:ascii="Caladea" w:hAnsi="Caladea" w:eastAsia="Caladea"/>
          <w:i/>
          <w:sz w:val="22"/>
        </w:rPr>
        <w:t>earn</w:t>
      </w:r>
      <w:r>
        <w:rPr>
          <w:rFonts w:ascii="Caladea" w:hAnsi="Caladea" w:eastAsia="Caladea"/>
          <w:sz w:val="22"/>
        </w:rPr>
        <w:t>) dan penukaran (</w:t>
      </w:r>
      <w:r>
        <w:rPr>
          <w:rFonts w:ascii="Caladea" w:hAnsi="Caladea" w:eastAsia="Caladea"/>
          <w:i/>
          <w:sz w:val="22"/>
        </w:rPr>
        <w:t>redeem</w:t>
      </w:r>
      <w:r>
        <w:rPr>
          <w:rFonts w:ascii="Caladea" w:hAnsi="Caladea" w:eastAsia="Caladea"/>
          <w:sz w:val="22"/>
        </w:rPr>
        <w:t>) poin:</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id</w:t>
      </w:r>
      <w:r>
        <w:rPr>
          <w:rFonts w:ascii="Caladea" w:hAnsi="Caladea" w:eastAsia="Caladea"/>
          <w:sz w:val="22"/>
        </w:rPr>
        <w:t xml:space="preserve"> (PK, bigint)</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user_id</w:t>
      </w:r>
      <w:r>
        <w:rPr>
          <w:rFonts w:ascii="Caladea" w:hAnsi="Caladea" w:eastAsia="Caladea"/>
          <w:sz w:val="22"/>
        </w:rPr>
        <w:t xml:space="preserve"> (FK to </w:t>
      </w:r>
      <w:r>
        <w:rPr>
          <w:rFonts w:ascii="Caladea" w:hAnsi="Caladea" w:eastAsia="Caladea"/>
          <w:color w:val="333333"/>
          <w:sz w:val="22"/>
        </w:rPr>
        <w:t>users</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penjualan_id</w:t>
      </w:r>
      <w:r>
        <w:rPr>
          <w:rFonts w:ascii="Caladea" w:hAnsi="Caladea" w:eastAsia="Caladea"/>
          <w:sz w:val="22"/>
        </w:rPr>
        <w:t xml:space="preserve"> (FK to </w:t>
      </w:r>
      <w:r>
        <w:rPr>
          <w:rFonts w:ascii="Caladea" w:hAnsi="Caladea" w:eastAsia="Caladea"/>
          <w:color w:val="333333"/>
          <w:sz w:val="22"/>
        </w:rPr>
        <w:t>penjualan</w:t>
      </w:r>
      <w:r>
        <w:rPr>
          <w:rFonts w:ascii="Caladea" w:hAnsi="Caladea" w:eastAsia="Caladea"/>
          <w:sz w:val="22"/>
        </w:rPr>
        <w:t>, nullable)</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type</w:t>
      </w:r>
      <w:r>
        <w:rPr>
          <w:rFonts w:ascii="Caladea" w:hAnsi="Caladea" w:eastAsia="Caladea"/>
          <w:sz w:val="22"/>
        </w:rPr>
        <w:t xml:space="preserve"> (enum: </w:t>
      </w:r>
      <w:r>
        <w:rPr>
          <w:rFonts w:ascii="Caladea" w:hAnsi="Caladea" w:eastAsia="Caladea"/>
          <w:color w:val="333333"/>
          <w:sz w:val="22"/>
        </w:rPr>
        <w:t>earn</w:t>
      </w:r>
      <w:r>
        <w:rPr>
          <w:rFonts w:ascii="Caladea" w:hAnsi="Caladea" w:eastAsia="Caladea"/>
          <w:sz w:val="22"/>
        </w:rPr>
        <w:t xml:space="preserve">, </w:t>
      </w:r>
      <w:r>
        <w:rPr>
          <w:rFonts w:ascii="Caladea" w:hAnsi="Caladea" w:eastAsia="Caladea"/>
          <w:color w:val="333333"/>
          <w:sz w:val="22"/>
        </w:rPr>
        <w:t>redeem</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points</w:t>
      </w:r>
      <w:r>
        <w:rPr>
          <w:rFonts w:ascii="Caladea" w:hAnsi="Caladea" w:eastAsia="Caladea"/>
          <w:sz w:val="22"/>
        </w:rPr>
        <w:t xml:space="preserve"> (integer)</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description</w:t>
      </w:r>
      <w:r>
        <w:rPr>
          <w:rFonts w:ascii="Caladea" w:hAnsi="Caladea" w:eastAsia="Caladea"/>
          <w:sz w:val="22"/>
        </w:rPr>
        <w:t xml:space="preserve"> (text)</w:t>
      </w:r>
    </w:p>
    <w:p>
      <w:pPr>
        <w:spacing w:before="0" w:after="120" w:line="276" w:lineRule="auto"/>
        <w:ind w:firstLine="0"/>
        <w:jc w:val="both"/>
      </w:pPr>
      <w:r>
        <w:rPr>
          <w:rFonts w:ascii="Caladea" w:hAnsi="Caladea" w:eastAsia="Caladea"/>
          <w:b/>
          <w:sz w:val="22"/>
        </w:rPr>
        <w:t>d. Tabel `users` (Kolom Keanggotaan)</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membership_tier_id</w:t>
      </w:r>
      <w:r>
        <w:rPr>
          <w:rFonts w:ascii="Caladea" w:hAnsi="Caladea" w:eastAsia="Caladea"/>
          <w:sz w:val="22"/>
        </w:rPr>
        <w:t xml:space="preserve"> (FK to </w:t>
      </w:r>
      <w:r>
        <w:rPr>
          <w:rFonts w:ascii="Caladea" w:hAnsi="Caladea" w:eastAsia="Caladea"/>
          <w:color w:val="333333"/>
          <w:sz w:val="22"/>
        </w:rPr>
        <w:t>membership_tiers</w:t>
      </w:r>
      <w:r>
        <w:rPr>
          <w:rFonts w:ascii="Caladea" w:hAnsi="Caladea" w:eastAsia="Caladea"/>
          <w:sz w:val="22"/>
        </w:rPr>
        <w:t>): ID tier saat ini</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total_points</w:t>
      </w:r>
      <w:r>
        <w:rPr>
          <w:rFonts w:ascii="Caladea" w:hAnsi="Caladea" w:eastAsia="Caladea"/>
          <w:sz w:val="22"/>
        </w:rPr>
        <w:t xml:space="preserve"> (integer): Total poin aktif yang tersedia</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member_code</w:t>
      </w:r>
      <w:r>
        <w:rPr>
          <w:rFonts w:ascii="Caladea" w:hAnsi="Caladea" w:eastAsia="Caladea"/>
          <w:sz w:val="22"/>
        </w:rPr>
        <w:t xml:space="preserve"> (varchar, unique): Kode nomor anggota unik</w:t>
      </w:r>
    </w:p>
    <w:p>
      <w:pPr>
        <w:spacing w:before="0" w:after="60" w:line="276" w:lineRule="auto"/>
        <w:ind w:firstLine="0" w:left="454"/>
        <w:jc w:val="both"/>
      </w:pPr>
      <w:r>
        <w:rPr>
          <w:rFonts w:ascii="Caladea" w:hAnsi="Caladea" w:eastAsia="Caladea"/>
          <w:sz w:val="22"/>
        </w:rPr>
        <w:t xml:space="preserve">- </w:t>
      </w:r>
      <w:r>
        <w:rPr>
          <w:rFonts w:ascii="Caladea" w:hAnsi="Caladea" w:eastAsia="Caladea"/>
          <w:color w:val="333333"/>
          <w:sz w:val="22"/>
        </w:rPr>
        <w:t>member_since</w:t>
      </w:r>
      <w:r>
        <w:rPr>
          <w:rFonts w:ascii="Caladea" w:hAnsi="Caladea" w:eastAsia="Caladea"/>
          <w:sz w:val="22"/>
        </w:rPr>
        <w:t xml:space="preserve"> (timestamp): Tanggal terdaftar sebagai member</w:t>
      </w:r>
    </w:p>
    <w:p>
      <w:pPr>
        <w:spacing w:before="240" w:after="120" w:line="276" w:lineRule="auto"/>
        <w:jc w:val="left"/>
      </w:pPr>
      <w:r>
        <w:rPr>
          <w:rFonts w:ascii="Caladea" w:hAnsi="Caladea" w:eastAsia="Caladea"/>
          <w:b/>
          <w:sz w:val="22"/>
        </w:rPr>
        <w:t>2. Class Layanan (Services)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`PointService.php`</w:t>
      </w:r>
      <w:r>
        <w:rPr>
          <w:rFonts w:ascii="Caladea" w:hAnsi="Caladea" w:eastAsia="Caladea"/>
          <w:sz w:val="22"/>
        </w:rPr>
        <w:t>: Mengelola perhitungan perolehan poin transaksi (</w:t>
      </w:r>
      <w:r>
        <w:rPr>
          <w:rFonts w:ascii="Caladea" w:hAnsi="Caladea" w:eastAsia="Caladea"/>
          <w:color w:val="333333"/>
          <w:sz w:val="22"/>
        </w:rPr>
        <w:t>addPointsFromTransaction()</w:t>
      </w:r>
      <w:r>
        <w:rPr>
          <w:rFonts w:ascii="Caladea" w:hAnsi="Caladea" w:eastAsia="Caladea"/>
          <w:sz w:val="22"/>
        </w:rPr>
        <w:t>) dan kalkulasi estimasi poin (</w:t>
      </w:r>
      <w:r>
        <w:rPr>
          <w:rFonts w:ascii="Caladea" w:hAnsi="Caladea" w:eastAsia="Caladea"/>
          <w:color w:val="333333"/>
          <w:sz w:val="22"/>
        </w:rPr>
        <w:t>getPointsPreview()</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`RedeemService.php`</w:t>
      </w:r>
      <w:r>
        <w:rPr>
          <w:rFonts w:ascii="Caladea" w:hAnsi="Caladea" w:eastAsia="Caladea"/>
          <w:sz w:val="22"/>
        </w:rPr>
        <w:t>: Mengelola proses penukaran poin menjadi potongan harga transaksi (</w:t>
      </w:r>
      <w:r>
        <w:rPr>
          <w:rFonts w:ascii="Caladea" w:hAnsi="Caladea" w:eastAsia="Caladea"/>
          <w:color w:val="333333"/>
          <w:sz w:val="22"/>
        </w:rPr>
        <w:t>redeemPointsForDiscount()</w:t>
      </w:r>
      <w:r>
        <w:rPr>
          <w:rFonts w:ascii="Caladea" w:hAnsi="Caladea" w:eastAsia="Caladea"/>
          <w:sz w:val="22"/>
        </w:rPr>
        <w:t>).</w:t>
      </w:r>
    </w:p>
    <w:p>
      <w:pPr>
        <w:spacing w:before="240" w:after="120" w:line="276" w:lineRule="auto"/>
        <w:jc w:val="left"/>
      </w:pPr>
      <w:r>
        <w:rPr>
          <w:rFonts w:ascii="Caladea" w:hAnsi="Caladea" w:eastAsia="Caladea"/>
          <w:b/>
          <w:sz w:val="22"/>
        </w:rPr>
        <w:t>3. Kode Fungsi Utama (Methods)</w:t>
      </w:r>
    </w:p>
    <w:p>
      <w:pPr>
        <w:spacing w:before="0" w:after="0" w:line="240" w:lineRule="auto"/>
        <w:ind w:left="340"/>
      </w:pPr>
      <w:r>
        <w:rPr>
          <w:rFonts w:ascii="Consolas" w:hAnsi="Consolas"/>
          <w:color w:val="333333"/>
          <w:sz w:val="16"/>
        </w:rPr>
        <w:t>// Menambahkan poin ke pengguna dari transaksi yang berhasil diselesaikan</w:t>
      </w:r>
    </w:p>
    <w:p>
      <w:pPr>
        <w:spacing w:before="0" w:after="0" w:line="240" w:lineRule="auto"/>
        <w:ind w:left="340"/>
      </w:pPr>
      <w:r>
        <w:rPr>
          <w:rFonts w:ascii="Consolas" w:hAnsi="Consolas"/>
          <w:color w:val="333333"/>
          <w:sz w:val="16"/>
        </w:rPr>
        <w:t>$pointService-&gt;addPointsFromTransaction($user, $penjualan);</w:t>
      </w:r>
    </w:p>
    <w:p>
      <w:pPr>
        <w:spacing w:before="0" w:after="0" w:line="240" w:lineRule="auto"/>
        <w:ind w:left="340"/>
      </w:pPr>
      <w:r>
        <w:rPr>
          <w:rFonts w:ascii="Consolas" w:hAnsi="Consolas"/>
          <w:color w:val="333333"/>
          <w:sz w:val="16"/>
        </w:rPr>
      </w:r>
    </w:p>
    <w:p>
      <w:pPr>
        <w:spacing w:before="0" w:after="0" w:line="240" w:lineRule="auto"/>
        <w:ind w:left="340"/>
      </w:pPr>
      <w:r>
        <w:rPr>
          <w:rFonts w:ascii="Consolas" w:hAnsi="Consolas"/>
          <w:color w:val="333333"/>
          <w:sz w:val="16"/>
        </w:rPr>
        <w:t>// Memproses penukaran poin member menjadi potongan diskon belanja</w:t>
      </w:r>
    </w:p>
    <w:p>
      <w:pPr>
        <w:spacing w:before="0" w:after="0" w:line="240" w:lineRule="auto"/>
        <w:ind w:left="340"/>
      </w:pPr>
      <w:r>
        <w:rPr>
          <w:rFonts w:ascii="Consolas" w:hAnsi="Consolas"/>
          <w:color w:val="333333"/>
          <w:sz w:val="16"/>
        </w:rPr>
        <w:t>$redeemService-&gt;redeemPointsForDiscount($user, $jumlahPoin, $penjualan);</w:t>
      </w:r>
    </w:p>
    <w:p>
      <w:pPr>
        <w:spacing w:before="0" w:after="0" w:line="240" w:lineRule="auto"/>
        <w:ind w:left="340"/>
      </w:pPr>
      <w:r>
        <w:rPr>
          <w:rFonts w:ascii="Consolas" w:hAnsi="Consolas"/>
          <w:color w:val="333333"/>
          <w:sz w:val="16"/>
        </w:rPr>
      </w:r>
    </w:p>
    <w:p>
      <w:pPr>
        <w:spacing w:before="0" w:after="0" w:line="240" w:lineRule="auto"/>
        <w:ind w:left="340"/>
      </w:pPr>
      <w:r>
        <w:rPr>
          <w:rFonts w:ascii="Consolas" w:hAnsi="Consolas"/>
          <w:color w:val="333333"/>
          <w:sz w:val="16"/>
        </w:rPr>
        <w:t>// Memperoleh estimasi perolehan poin dari nominal transaksi tertentu</w:t>
      </w:r>
    </w:p>
    <w:p>
      <w:pPr>
        <w:spacing w:before="0" w:after="0" w:line="240" w:lineRule="auto"/>
        <w:ind w:left="340"/>
      </w:pPr>
      <w:r>
        <w:rPr>
          <w:rFonts w:ascii="Consolas" w:hAnsi="Consolas"/>
          <w:color w:val="333333"/>
          <w:sz w:val="16"/>
        </w:rPr>
        <w:t>$pointService-&gt;getPointsPreview($amount, $user);</w:t>
      </w:r>
    </w:p>
    <w:p>
      <w:pPr>
        <w:spacing w:before="240" w:after="120" w:line="276" w:lineRule="auto"/>
        <w:jc w:val="left"/>
      </w:pPr>
      <w:r>
        <w:rPr>
          <w:rFonts w:ascii="Caladea" w:hAnsi="Caladea" w:eastAsia="Caladea"/>
          <w:b/>
          <w:sz w:val="22"/>
        </w:rPr>
        <w:t xml:space="preserve">4. Fungsi Tambahan pada </w:t>
      </w:r>
      <w:r>
        <w:rPr>
          <w:rFonts w:ascii="Caladea" w:hAnsi="Caladea" w:eastAsia="Caladea"/>
          <w:b/>
          <w:color w:val="333333"/>
          <w:sz w:val="22"/>
        </w:rPr>
        <w:t>User.php</w:t>
      </w:r>
    </w:p>
    <w:p>
      <w:pPr>
        <w:spacing w:before="0" w:after="0" w:line="240" w:lineRule="auto"/>
        <w:ind w:left="340"/>
      </w:pPr>
      <w:r>
        <w:rPr>
          <w:rFonts w:ascii="Consolas" w:hAnsi="Consolas"/>
          <w:color w:val="333333"/>
          <w:sz w:val="16"/>
        </w:rPr>
        <w:t>// Memeriksa status keanggotaan pengguna</w:t>
      </w:r>
    </w:p>
    <w:p>
      <w:pPr>
        <w:spacing w:before="0" w:after="0" w:line="240" w:lineRule="auto"/>
        <w:ind w:left="340"/>
      </w:pPr>
      <w:r>
        <w:rPr>
          <w:rFonts w:ascii="Consolas" w:hAnsi="Consolas"/>
          <w:color w:val="333333"/>
          <w:sz w:val="16"/>
        </w:rPr>
        <w:t>$user-&gt;isMember();</w:t>
      </w:r>
    </w:p>
    <w:p>
      <w:pPr>
        <w:spacing w:before="0" w:after="0" w:line="240" w:lineRule="auto"/>
        <w:ind w:left="340"/>
      </w:pPr>
      <w:r>
        <w:rPr>
          <w:rFonts w:ascii="Consolas" w:hAnsi="Consolas"/>
          <w:color w:val="333333"/>
          <w:sz w:val="16"/>
        </w:rPr>
      </w:r>
    </w:p>
    <w:p>
      <w:pPr>
        <w:spacing w:before="0" w:after="0" w:line="240" w:lineRule="auto"/>
        <w:ind w:left="340"/>
      </w:pPr>
      <w:r>
        <w:rPr>
          <w:rFonts w:ascii="Consolas" w:hAnsi="Consolas"/>
          <w:color w:val="333333"/>
          <w:sz w:val="16"/>
        </w:rPr>
        <w:t>// Mengambil jumlah saldo poin aktif pengguna</w:t>
      </w:r>
    </w:p>
    <w:p>
      <w:pPr>
        <w:spacing w:before="0" w:after="0" w:line="240" w:lineRule="auto"/>
        <w:ind w:left="340"/>
      </w:pPr>
      <w:r>
        <w:rPr>
          <w:rFonts w:ascii="Consolas" w:hAnsi="Consolas"/>
          <w:color w:val="333333"/>
          <w:sz w:val="16"/>
        </w:rPr>
        <w:t>$user-&gt;getAvailablePoints();</w:t>
      </w:r>
    </w:p>
    <w:p>
      <w:pPr>
        <w:spacing w:before="0" w:after="0" w:line="240" w:lineRule="auto"/>
        <w:ind w:left="340"/>
      </w:pPr>
      <w:r>
        <w:rPr>
          <w:rFonts w:ascii="Consolas" w:hAnsi="Consolas"/>
          <w:color w:val="333333"/>
          <w:sz w:val="16"/>
        </w:rPr>
      </w:r>
    </w:p>
    <w:p>
      <w:pPr>
        <w:spacing w:before="0" w:after="0" w:line="240" w:lineRule="auto"/>
        <w:ind w:left="340"/>
      </w:pPr>
      <w:r>
        <w:rPr>
          <w:rFonts w:ascii="Consolas" w:hAnsi="Consolas"/>
          <w:color w:val="333333"/>
          <w:sz w:val="16"/>
        </w:rPr>
        <w:t>// Mengambil persentase diskon belanja dari tier aktif</w:t>
      </w:r>
    </w:p>
    <w:p>
      <w:pPr>
        <w:spacing w:before="0" w:after="0" w:line="240" w:lineRule="auto"/>
        <w:ind w:left="340"/>
      </w:pPr>
      <w:r>
        <w:rPr>
          <w:rFonts w:ascii="Consolas" w:hAnsi="Consolas"/>
          <w:color w:val="333333"/>
          <w:sz w:val="16"/>
        </w:rPr>
        <w:t>$user-&gt;getDiscountPercentage();</w:t>
      </w:r>
    </w:p>
    <w:p>
      <w:pPr>
        <w:spacing w:before="0" w:after="0" w:line="240" w:lineRule="auto"/>
        <w:ind w:left="340"/>
      </w:pPr>
      <w:r>
        <w:rPr>
          <w:rFonts w:ascii="Consolas" w:hAnsi="Consolas"/>
          <w:color w:val="333333"/>
          <w:sz w:val="16"/>
        </w:rPr>
      </w:r>
    </w:p>
    <w:p>
      <w:pPr>
        <w:spacing w:before="0" w:after="0" w:line="240" w:lineRule="auto"/>
        <w:ind w:left="340"/>
      </w:pPr>
      <w:r>
        <w:rPr>
          <w:rFonts w:ascii="Consolas" w:hAnsi="Consolas"/>
          <w:color w:val="333333"/>
          <w:sz w:val="16"/>
        </w:rPr>
        <w:t>// Mengambil angka pengganda poin dari tier aktif</w:t>
      </w:r>
    </w:p>
    <w:p>
      <w:pPr>
        <w:spacing w:before="0" w:after="0" w:line="240" w:lineRule="auto"/>
        <w:ind w:left="340"/>
      </w:pPr>
      <w:r>
        <w:rPr>
          <w:rFonts w:ascii="Consolas" w:hAnsi="Consolas"/>
          <w:color w:val="333333"/>
          <w:sz w:val="16"/>
        </w:rPr>
        <w:t>$user-&gt;getPointsMultiplier();</w:t>
      </w:r>
    </w:p>
    <w:p>
      <w:pPr>
        <w:spacing w:before="0" w:after="0" w:line="240" w:lineRule="auto"/>
        <w:ind w:left="340"/>
      </w:pPr>
      <w:r>
        <w:rPr>
          <w:rFonts w:ascii="Consolas" w:hAnsi="Consolas"/>
          <w:color w:val="333333"/>
          <w:sz w:val="16"/>
        </w:rPr>
      </w:r>
    </w:p>
    <w:p>
      <w:pPr>
        <w:spacing w:before="0" w:after="0" w:line="240" w:lineRule="auto"/>
        <w:ind w:left="340"/>
      </w:pPr>
      <w:r>
        <w:rPr>
          <w:rFonts w:ascii="Consolas" w:hAnsi="Consolas"/>
          <w:color w:val="333333"/>
          <w:sz w:val="16"/>
        </w:rPr>
        <w:t>// Memperbarui tier keanggotaan secara otomatis berdasarkan poin</w:t>
      </w:r>
    </w:p>
    <w:p>
      <w:pPr>
        <w:spacing w:before="0" w:after="0" w:line="240" w:lineRule="auto"/>
        <w:ind w:left="340"/>
      </w:pPr>
      <w:r>
        <w:rPr>
          <w:rFonts w:ascii="Consolas" w:hAnsi="Consolas"/>
          <w:color w:val="333333"/>
          <w:sz w:val="16"/>
        </w:rPr>
        <w:t>$user-&gt;updateMembershipTier();</w:t>
      </w:r>
    </w:p>
    <w:p>
      <w:r>
        <w:br w:type="page"/>
      </w:r>
    </w:p>
    <w:p>
      <w:pPr>
        <w:spacing w:before="480" w:after="240" w:line="276" w:lineRule="auto"/>
        <w:jc w:val="center"/>
      </w:pPr>
      <w:r>
        <w:rPr>
          <w:rFonts w:ascii="Caladea" w:hAnsi="Caladea" w:eastAsia="Caladea"/>
          <w:b/>
          <w:color w:val="996600"/>
          <w:sz w:val="28"/>
        </w:rPr>
        <w:t>Panduan Pesan Sendiri (Self-Order) di Kantin dan Toko</w:t>
      </w:r>
    </w:p>
    <w:p>
      <w:pPr>
        <w:spacing w:before="0" w:after="120" w:line="276" w:lineRule="auto"/>
        <w:ind w:firstLine="0"/>
        <w:jc w:val="both"/>
      </w:pPr>
      <w:r>
        <w:rPr>
          <w:rFonts w:ascii="Caladea" w:hAnsi="Caladea" w:eastAsia="Caladea"/>
          <w:sz w:val="22"/>
        </w:rPr>
        <w:t>Panduan ini berisi cara memesan makanan, minuman, atau barang di kantin dan toko kampus tanpa harus antri di kasir. Panduan ini juga menjelaskan cara bagi penjaga kantin untuk menerima pesanan.</w:t>
      </w:r>
    </w:p>
    <w:p>
      <w:r>
        <w:br w:type="page"/>
      </w:r>
    </w:p>
    <w:p>
      <w:pPr>
        <w:spacing w:before="360" w:after="240" w:line="276" w:lineRule="auto"/>
        <w:jc w:val="left"/>
      </w:pPr>
      <w:r>
        <w:rPr>
          <w:rFonts w:ascii="Caladea" w:hAnsi="Caladea" w:eastAsia="Caladea"/>
          <w:b/>
          <w:sz w:val="24"/>
        </w:rPr>
        <w:t>Penjelasan Singkat</w:t>
      </w:r>
    </w:p>
    <w:p>
      <w:pPr>
        <w:spacing w:before="0" w:after="120" w:line="276" w:lineRule="auto"/>
        <w:ind w:firstLine="0"/>
        <w:jc w:val="both"/>
      </w:pPr>
      <w:r>
        <w:rPr>
          <w:rFonts w:ascii="Caladea" w:hAnsi="Caladea" w:eastAsia="Caladea"/>
          <w:sz w:val="22"/>
        </w:rPr>
        <w:t>Fitur pesan sendiri ini memungkinkan Anda memesan makanan dari HP atau komputer. Anda bisa memilih menu, mengatur pesanan (misal: "tanpa es" atau "pedas"), dan melihat apakah pesanan sudah siap diambil atau belum.</w:t>
      </w:r>
    </w:p>
    <w:p>
      <w:pPr>
        <w:spacing w:before="0" w:after="120" w:line="276" w:lineRule="auto"/>
        <w:ind w:firstLine="0"/>
        <w:jc w:val="both"/>
      </w:pPr>
      <w:r>
        <w:rPr>
          <w:rFonts w:ascii="Caladea" w:hAnsi="Caladea" w:eastAsia="Caladea"/>
          <w:sz w:val="22"/>
        </w:rPr>
        <w:t>Bagi ibu/bapak penjaga kantin, pesanan akan langsung muncul di layar sehingga bisa langsung dibuatkan tanpa menunggu pembeli datang ke kasir.</w:t>
      </w:r>
    </w:p>
    <w:p>
      <w:r>
        <w:br w:type="page"/>
      </w:r>
    </w:p>
    <w:p>
      <w:pPr>
        <w:spacing w:before="360" w:after="240" w:line="276" w:lineRule="auto"/>
        <w:jc w:val="left"/>
      </w:pPr>
      <w:r>
        <w:rPr>
          <w:rFonts w:ascii="Caladea" w:hAnsi="Caladea" w:eastAsia="Caladea"/>
          <w:b/>
          <w:sz w:val="24"/>
        </w:rPr>
        <w:t>Alamat Web yang Digunakan</w:t>
      </w:r>
    </w:p>
    <w:p>
      <w:pPr>
        <w:spacing w:before="0" w:after="120" w:line="276" w:lineRule="auto"/>
        <w:ind w:firstLine="0"/>
        <w:jc w:val="both"/>
      </w:pPr>
      <w:r>
        <w:rPr>
          <w:rFonts w:ascii="Caladea" w:hAnsi="Caladea" w:eastAsia="Caladea"/>
          <w:sz w:val="22"/>
        </w:rPr>
        <w:t>Ada tiga alamat web yang bisa digunakan sesuai kebutuhan: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Keperluan</w:t>
            </w:r>
          </w:p>
        </w:tc>
        <w:tc>
          <w:tcPr>
            <w:tcW w:type="dxa" w:w="2136"/>
            <w:shd w:fill="F4EFE5" w:val="clear"/>
          </w:tcPr>
          <w:p>
            <w:pPr>
              <w:spacing w:before="40" w:after="40" w:line="276" w:lineRule="auto"/>
            </w:pPr>
            <w:r>
              <w:rPr>
                <w:rFonts w:ascii="Caladea" w:hAnsi="Caladea"/>
                <w:b/>
                <w:sz w:val="18"/>
              </w:rPr>
              <w:t>Alamat Web</w:t>
            </w:r>
          </w:p>
        </w:tc>
        <w:tc>
          <w:tcPr>
            <w:tcW w:type="dxa" w:w="2136"/>
            <w:shd w:fill="F4EFE5" w:val="clear"/>
          </w:tcPr>
          <w:p>
            <w:pPr>
              <w:spacing w:before="40" w:after="40" w:line="276" w:lineRule="auto"/>
            </w:pPr>
            <w:r>
              <w:rPr>
                <w:rFonts w:ascii="Caladea" w:hAnsi="Caladea"/>
                <w:b/>
                <w:sz w:val="18"/>
              </w:rPr>
              <w:t>Penjelasan</w:t>
            </w:r>
          </w:p>
        </w:tc>
      </w:tr>
      <w:tr>
        <w:tc>
          <w:tcPr>
            <w:tcW w:type="dxa" w:w="2136"/>
          </w:tcPr>
          <w:p>
            <w:pPr>
              <w:spacing w:before="40" w:after="40" w:line="276" w:lineRule="auto"/>
            </w:pPr>
            <w:r>
              <w:rPr>
                <w:rFonts w:ascii="Caladea" w:hAnsi="Caladea"/>
                <w:b/>
                <w:sz w:val="18"/>
              </w:rPr>
              <w:t>Beli di Kantin</w:t>
            </w:r>
          </w:p>
        </w:tc>
        <w:tc>
          <w:tcPr>
            <w:tcW w:type="dxa" w:w="2136"/>
          </w:tcPr>
          <w:p>
            <w:pPr>
              <w:spacing w:before="40" w:after="40" w:line="276" w:lineRule="auto"/>
            </w:pPr>
            <w:r>
              <w:rPr>
                <w:rFonts w:ascii="Caladea" w:hAnsi="Caladea"/>
                <w:color w:val="333333"/>
                <w:sz w:val="18"/>
              </w:rPr>
              <w:t>/kantin/self-order</w:t>
            </w:r>
          </w:p>
        </w:tc>
        <w:tc>
          <w:tcPr>
            <w:tcW w:type="dxa" w:w="2136"/>
          </w:tcPr>
          <w:p>
            <w:pPr>
              <w:spacing w:before="40" w:after="40" w:line="276" w:lineRule="auto"/>
            </w:pPr>
            <w:r>
              <w:rPr>
                <w:rFonts w:ascii="Caladea" w:hAnsi="Caladea"/>
                <w:sz w:val="18"/>
              </w:rPr>
              <w:t>Untuk pesan makanan, minuman, dan jajanan.</w:t>
            </w:r>
          </w:p>
        </w:tc>
      </w:tr>
      <w:tr>
        <w:tc>
          <w:tcPr>
            <w:tcW w:type="dxa" w:w="2136"/>
          </w:tcPr>
          <w:p>
            <w:pPr>
              <w:spacing w:before="40" w:after="40" w:line="276" w:lineRule="auto"/>
            </w:pPr>
            <w:r>
              <w:rPr>
                <w:rFonts w:ascii="Caladea" w:hAnsi="Caladea"/>
                <w:b/>
                <w:sz w:val="18"/>
              </w:rPr>
              <w:t>Beli di Toko</w:t>
            </w:r>
          </w:p>
        </w:tc>
        <w:tc>
          <w:tcPr>
            <w:tcW w:type="dxa" w:w="2136"/>
          </w:tcPr>
          <w:p>
            <w:pPr>
              <w:spacing w:before="40" w:after="40" w:line="276" w:lineRule="auto"/>
            </w:pPr>
            <w:r>
              <w:rPr>
                <w:rFonts w:ascii="Caladea" w:hAnsi="Caladea"/>
                <w:color w:val="333333"/>
                <w:sz w:val="18"/>
              </w:rPr>
              <w:t>/belanja/self-order</w:t>
            </w:r>
          </w:p>
        </w:tc>
        <w:tc>
          <w:tcPr>
            <w:tcW w:type="dxa" w:w="2136"/>
          </w:tcPr>
          <w:p>
            <w:pPr>
              <w:spacing w:before="40" w:after="40" w:line="276" w:lineRule="auto"/>
            </w:pPr>
            <w:r>
              <w:rPr>
                <w:rFonts w:ascii="Caladea" w:hAnsi="Caladea"/>
                <w:sz w:val="18"/>
              </w:rPr>
              <w:t>Untuk beli alat tulis atau barang toko lainnya.</w:t>
            </w:r>
          </w:p>
        </w:tc>
      </w:tr>
      <w:tr>
        <w:tc>
          <w:tcPr>
            <w:tcW w:type="dxa" w:w="2136"/>
          </w:tcPr>
          <w:p>
            <w:pPr>
              <w:spacing w:before="40" w:after="40" w:line="276" w:lineRule="auto"/>
            </w:pPr>
            <w:r>
              <w:rPr>
                <w:rFonts w:ascii="Caladea" w:hAnsi="Caladea"/>
                <w:b/>
                <w:sz w:val="18"/>
              </w:rPr>
              <w:t>Layar Penjaga</w:t>
            </w:r>
          </w:p>
        </w:tc>
        <w:tc>
          <w:tcPr>
            <w:tcW w:type="dxa" w:w="2136"/>
          </w:tcPr>
          <w:p>
            <w:pPr>
              <w:spacing w:before="40" w:after="40" w:line="276" w:lineRule="auto"/>
            </w:pPr>
            <w:r>
              <w:rPr>
                <w:rFonts w:ascii="Caladea" w:hAnsi="Caladea"/>
                <w:color w:val="333333"/>
                <w:sz w:val="18"/>
              </w:rPr>
              <w:t>/pengelola/pesanan-kantin</w:t>
            </w:r>
          </w:p>
        </w:tc>
        <w:tc>
          <w:tcPr>
            <w:tcW w:type="dxa" w:w="2136"/>
          </w:tcPr>
          <w:p>
            <w:pPr>
              <w:spacing w:before="40" w:after="40" w:line="276" w:lineRule="auto"/>
            </w:pPr>
            <w:r>
              <w:rPr>
                <w:rFonts w:ascii="Caladea" w:hAnsi="Caladea"/>
                <w:sz w:val="18"/>
              </w:rPr>
              <w:t>Layar khusus penjaga kantin/toko untuk melihat daftar pesanan yang masuk.</w:t>
            </w:r>
          </w:p>
        </w:tc>
      </w:tr>
    </w:tbl>
    <w:p/>
    <w:p>
      <w:r>
        <w:br w:type="page"/>
      </w:r>
    </w:p>
    <w:p>
      <w:pPr>
        <w:spacing w:before="360" w:after="240" w:line="276" w:lineRule="auto"/>
        <w:jc w:val="left"/>
      </w:pPr>
      <w:r>
        <w:rPr>
          <w:rFonts w:ascii="Caladea" w:hAnsi="Caladea" w:eastAsia="Caladea"/>
          <w:b/>
          <w:sz w:val="24"/>
        </w:rPr>
        <w:t>Panduan untuk Pembeli</w:t>
      </w:r>
    </w:p>
    <w:p>
      <w:pPr>
        <w:spacing w:before="240" w:after="120" w:line="276" w:lineRule="auto"/>
        <w:jc w:val="left"/>
      </w:pPr>
      <w:r>
        <w:rPr>
          <w:rFonts w:ascii="Caladea" w:hAnsi="Caladea" w:eastAsia="Caladea"/>
          <w:b/>
          <w:sz w:val="22"/>
        </w:rPr>
        <w:t>Cara Masuk (Login)</w:t>
      </w:r>
    </w:p>
    <w:p>
      <w:pPr>
        <w:spacing w:before="0" w:after="120" w:line="276" w:lineRule="auto"/>
        <w:ind w:firstLine="0"/>
        <w:jc w:val="both"/>
      </w:pPr>
      <w:r>
        <w:rPr>
          <w:rFonts w:ascii="Caladea" w:hAnsi="Caladea" w:eastAsia="Caladea"/>
          <w:sz w:val="22"/>
        </w:rPr>
        <w:t>Anda harus masuk (login) dulu sebelum bisa memesan.</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i/>
          <w:sz w:val="22"/>
        </w:rPr>
        <w:t>Kalau belum login, gambar makanan akan terlihat buram dan Anda tidak bisa memencet tombol pesan.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Buka alamat web kantin atau toko.</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Jika belum punya akun: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Pencet tombol </w:t>
      </w:r>
      <w:r>
        <w:rPr>
          <w:rFonts w:ascii="Caladea" w:hAnsi="Caladea" w:eastAsia="Caladea"/>
          <w:b/>
          <w:sz w:val="22"/>
        </w:rPr>
        <w:t>Daftar</w:t>
      </w:r>
      <w:r>
        <w:rPr>
          <w:rFonts w:ascii="Caladea" w:hAnsi="Caladea" w:eastAsia="Caladea"/>
          <w:sz w:val="22"/>
        </w:rPr>
        <w:t>.</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Isi nama, email, dan kata sandi (password).</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Pencet </w:t>
      </w:r>
      <w:r>
        <w:rPr>
          <w:rFonts w:ascii="Caladea" w:hAnsi="Caladea" w:eastAsia="Caladea"/>
          <w:b/>
          <w:sz w:val="22"/>
        </w:rPr>
        <w:t>Daftar</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Jika sudah punya akun: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Masukkan email dan kata sandi Anda.</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Pencet </w:t>
      </w:r>
      <w:r>
        <w:rPr>
          <w:rFonts w:ascii="Caladea" w:hAnsi="Caladea" w:eastAsia="Caladea"/>
          <w:b/>
          <w:sz w:val="22"/>
        </w:rPr>
        <w:t>Login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Kalau sudah berhasil, gambar makanan akan terlihat jelas dan Anda sudah bisa mulai memesan.</w:t>
      </w:r>
    </w:p>
    <w:p>
      <w:r>
        <w:br w:type="page"/>
      </w:r>
    </w:p>
    <w:p>
      <w:pPr>
        <w:spacing w:before="240" w:after="120" w:line="276" w:lineRule="auto"/>
        <w:jc w:val="left"/>
      </w:pPr>
      <w:r>
        <w:rPr>
          <w:rFonts w:ascii="Caladea" w:hAnsi="Caladea" w:eastAsia="Caladea"/>
          <w:b/>
          <w:sz w:val="22"/>
        </w:rPr>
        <w:t>Cara Mencari Makanan atau Barang</w:t>
      </w:r>
    </w:p>
    <w:p>
      <w:pPr>
        <w:spacing w:before="0" w:after="120" w:line="276" w:lineRule="auto"/>
        <w:ind w:firstLine="0"/>
        <w:jc w:val="both"/>
      </w:pPr>
      <w:r>
        <w:rPr>
          <w:rFonts w:ascii="Caladea" w:hAnsi="Caladea" w:eastAsia="Caladea"/>
          <w:sz w:val="22"/>
        </w:rPr>
        <w:t>Anda bisa mencari menu dengan cara berikut:</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Kolom Pencarian: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Pencet gambar kaca pembesar di bagian atas.</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Ketik nama makanan, misalnya "Nasi Goreng".</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Pilih Kategori:</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Anda bisa langsung memilih kelompok menu seperti Makanan, Minuman, atau Snack.</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Menu Pilihan:</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Geser gambar besar di atas halaman untuk melihat menu favorit.</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Urutkan Harga:</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Anda bisa mengatur agar menu yang muncul mulai dari harga paling murah atau paling mahal.</w:t>
      </w:r>
    </w:p>
    <w:p>
      <w:r>
        <w:br w:type="page"/>
      </w:r>
    </w:p>
    <w:p>
      <w:pPr>
        <w:spacing w:before="240" w:after="120" w:line="276" w:lineRule="auto"/>
        <w:jc w:val="left"/>
      </w:pPr>
      <w:r>
        <w:rPr>
          <w:rFonts w:ascii="Caladea" w:hAnsi="Caladea" w:eastAsia="Caladea"/>
          <w:b/>
          <w:sz w:val="22"/>
        </w:rPr>
        <w:t>Memasukkan ke Keranjang</w:t>
      </w:r>
    </w:p>
    <w:p>
      <w:pPr>
        <w:spacing w:before="240" w:after="120" w:line="276" w:lineRule="auto"/>
        <w:jc w:val="left"/>
      </w:pPr>
      <w:r>
        <w:rPr>
          <w:rFonts w:ascii="Caladea" w:hAnsi="Caladea" w:eastAsia="Caladea"/>
          <w:b/>
          <w:sz w:val="22"/>
        </w:rPr>
        <w:t>1. Cara Menambah Pesanan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Menu Biasa:</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Pencet tombol </w:t>
      </w:r>
      <w:r>
        <w:rPr>
          <w:rFonts w:ascii="Caladea" w:hAnsi="Caladea" w:eastAsia="Caladea"/>
          <w:b/>
          <w:sz w:val="22"/>
        </w:rPr>
        <w:t>+ Keranjang</w:t>
      </w:r>
      <w:r>
        <w:rPr>
          <w:rFonts w:ascii="Caladea" w:hAnsi="Caladea" w:eastAsia="Caladea"/>
          <w:sz w:val="22"/>
        </w:rPr>
        <w:t xml:space="preserve"> di bawah gambar makanan. Makanan akan langsung masuk ke keranjang.</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Menu dengan Pilihan (Misal: Ukuran atau Rasa):</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Pencet tombol </w:t>
      </w:r>
      <w:r>
        <w:rPr>
          <w:rFonts w:ascii="Caladea" w:hAnsi="Caladea" w:eastAsia="Caladea"/>
          <w:b/>
          <w:sz w:val="22"/>
        </w:rPr>
        <w:t>Pilih Varian</w:t>
      </w:r>
      <w:r>
        <w:rPr>
          <w:rFonts w:ascii="Caladea" w:hAnsi="Caladea" w:eastAsia="Caladea"/>
          <w:sz w:val="22"/>
        </w:rPr>
        <w:t>.</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Akan muncul pilihan di layar. Pilih yang Anda mau (misalnya ukuran besar atau rasa coklat).</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 xml:space="preserve">Pencet </w:t>
      </w:r>
      <w:r>
        <w:rPr>
          <w:rFonts w:ascii="Caladea" w:hAnsi="Caladea" w:eastAsia="Caladea"/>
          <w:b/>
          <w:sz w:val="22"/>
        </w:rPr>
        <w:t>+ Tambah ke Keranjang</w:t>
      </w:r>
      <w:r>
        <w:rPr>
          <w:rFonts w:ascii="Caladea" w:hAnsi="Caladea" w:eastAsia="Caladea"/>
          <w:sz w:val="22"/>
        </w:rPr>
        <w:t>.</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i/>
          <w:sz w:val="22"/>
        </w:rPr>
        <w:t>Kalau berhasil, akan muncul pesan warna hijau dan angka di gambar keranjang akan bertambah.</w:t>
      </w:r>
    </w:p>
    <w:p>
      <w:pPr>
        <w:spacing w:before="240" w:after="120" w:line="276" w:lineRule="auto"/>
        <w:jc w:val="left"/>
      </w:pPr>
      <w:r>
        <w:rPr>
          <w:rFonts w:ascii="Caladea" w:hAnsi="Caladea" w:eastAsia="Caladea"/>
          <w:b/>
          <w:sz w:val="22"/>
        </w:rPr>
        <w:t>2. Cara Mengubah Isi Keranjang</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Pencet gambar keranjang di pojok kanan bawah layar.</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Tambah/Kurangi Jumlah:</w:t>
      </w:r>
      <w:r>
        <w:rPr>
          <w:rFonts w:ascii="Caladea" w:hAnsi="Caladea" w:eastAsia="Caladea"/>
          <w:sz w:val="22"/>
        </w:rPr>
        <w:t xml:space="preserve"> Pencet tanda </w:t>
      </w:r>
      <w:r>
        <w:rPr>
          <w:rFonts w:ascii="Caladea" w:hAnsi="Caladea" w:eastAsia="Caladea"/>
          <w:b/>
          <w:sz w:val="22"/>
        </w:rPr>
        <w:t>+</w:t>
      </w:r>
      <w:r>
        <w:rPr>
          <w:rFonts w:ascii="Caladea" w:hAnsi="Caladea" w:eastAsia="Caladea"/>
          <w:sz w:val="22"/>
        </w:rPr>
        <w:t xml:space="preserve"> untuk menambah atau </w:t>
      </w:r>
      <w:r>
        <w:rPr>
          <w:rFonts w:ascii="Caladea" w:hAnsi="Caladea" w:eastAsia="Caladea"/>
          <w:b/>
          <w:sz w:val="22"/>
        </w:rPr>
        <w:t>-</w:t>
      </w:r>
      <w:r>
        <w:rPr>
          <w:rFonts w:ascii="Caladea" w:hAnsi="Caladea" w:eastAsia="Caladea"/>
          <w:sz w:val="22"/>
        </w:rPr>
        <w:t xml:space="preserve"> untuk mengurangi.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Batal Beli:</w:t>
      </w:r>
      <w:r>
        <w:rPr>
          <w:rFonts w:ascii="Caladea" w:hAnsi="Caladea" w:eastAsia="Caladea"/>
          <w:sz w:val="22"/>
        </w:rPr>
        <w:t xml:space="preserve"> Pencet tanda silang (</w:t>
      </w:r>
      <w:r>
        <w:rPr>
          <w:rFonts w:ascii="Caladea" w:hAnsi="Caladea" w:eastAsia="Caladea"/>
          <w:b/>
          <w:sz w:val="22"/>
        </w:rPr>
        <w:t>X</w:t>
      </w:r>
      <w:r>
        <w:rPr>
          <w:rFonts w:ascii="Caladea" w:hAnsi="Caladea" w:eastAsia="Caladea"/>
          <w:sz w:val="22"/>
        </w:rPr>
        <w:t>) pada barang yang tidak jadi dibeli.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Tambah Catatan (Penting):</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Anda bisa menulis pesan khusus untuk penjaga kantin, misalnya "Jangan pakai sambal" atau "Dibungkus saja". Tulis di kolom catatan sebelum lanjut bayar.</w:t>
      </w:r>
    </w:p>
    <w:p>
      <w:r>
        <w:br w:type="page"/>
      </w:r>
    </w:p>
    <w:p>
      <w:pPr>
        <w:spacing w:before="240" w:after="120" w:line="276" w:lineRule="auto"/>
        <w:jc w:val="left"/>
      </w:pPr>
      <w:r>
        <w:rPr>
          <w:rFonts w:ascii="Caladea" w:hAnsi="Caladea" w:eastAsia="Caladea"/>
          <w:b/>
          <w:sz w:val="22"/>
        </w:rPr>
        <w:t>Cara Membayar (Checkout)</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Buka keranjang dan pastikan pesanan Anda sudah benar.</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 xml:space="preserve">Pencet tombol </w:t>
      </w:r>
      <w:r>
        <w:rPr>
          <w:rFonts w:ascii="Caladea" w:hAnsi="Caladea" w:eastAsia="Caladea"/>
          <w:b/>
          <w:sz w:val="22"/>
        </w:rPr>
        <w:t>Checkout</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Layar akan otomatis berpindah ke halaman </w:t>
      </w:r>
      <w:r>
        <w:rPr>
          <w:rFonts w:ascii="Caladea" w:hAnsi="Caladea" w:eastAsia="Caladea"/>
          <w:b/>
          <w:sz w:val="22"/>
        </w:rPr>
        <w:t>Nota (Invoice)</w:t>
      </w:r>
      <w:r>
        <w:rPr>
          <w:rFonts w:ascii="Caladea" w:hAnsi="Caladea" w:eastAsia="Caladea"/>
          <w:sz w:val="22"/>
        </w:rPr>
        <w:t>.</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i/>
          <w:sz w:val="22"/>
        </w:rPr>
        <w:t>Kalau halaman tidak berpindah, pastikan internet Anda lancar.</w:t>
      </w:r>
    </w:p>
    <w:p>
      <w:r>
        <w:br w:type="page"/>
      </w:r>
    </w:p>
    <w:p>
      <w:pPr>
        <w:spacing w:before="240" w:after="120" w:line="276" w:lineRule="auto"/>
        <w:jc w:val="left"/>
      </w:pPr>
      <w:r>
        <w:rPr>
          <w:rFonts w:ascii="Caladea" w:hAnsi="Caladea" w:eastAsia="Caladea"/>
          <w:b/>
          <w:sz w:val="22"/>
        </w:rPr>
        <w:t>Nota dan Nomor Antrian</w:t>
      </w:r>
    </w:p>
    <w:p>
      <w:pPr>
        <w:spacing w:before="0" w:after="120" w:line="276" w:lineRule="auto"/>
        <w:ind w:firstLine="0"/>
        <w:jc w:val="both"/>
      </w:pPr>
      <w:r>
        <w:rPr>
          <w:rFonts w:ascii="Caladea" w:hAnsi="Caladea" w:eastAsia="Caladea"/>
          <w:sz w:val="22"/>
        </w:rPr>
        <w:t>Setelah selesai memesan, Anda akan melihat halaman nota. Di halaman ini ada: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Nomor Antrian:</w:t>
      </w:r>
      <w:r>
        <w:rPr>
          <w:rFonts w:ascii="Caladea" w:hAnsi="Caladea" w:eastAsia="Caladea"/>
          <w:sz w:val="22"/>
        </w:rPr>
        <w:t xml:space="preserve"> Angka besar di bagian atas.</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Status Pesanan:</w:t>
      </w:r>
      <w:r>
        <w:rPr>
          <w:rFonts w:ascii="Caladea" w:hAnsi="Caladea" w:eastAsia="Caladea"/>
          <w:sz w:val="22"/>
        </w:rPr>
        <w:t xml:space="preserve"> Kasih tahu pesanan Anda sudah sampai mana.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Rincian Pesanan:</w:t>
      </w:r>
      <w:r>
        <w:rPr>
          <w:rFonts w:ascii="Caladea" w:hAnsi="Caladea" w:eastAsia="Caladea"/>
          <w:sz w:val="22"/>
        </w:rPr>
        <w:t xml:space="preserve"> Daftar makanan dan total yang harus dibayar.</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b/>
          <w:i/>
          <w:sz w:val="22"/>
        </w:rPr>
        <w:t>JANGAN tutup halaman ini</w:t>
      </w:r>
      <w:r>
        <w:rPr>
          <w:rFonts w:ascii="Caladea" w:hAnsi="Caladea" w:eastAsia="Caladea"/>
          <w:i/>
          <w:sz w:val="22"/>
        </w:rPr>
        <w:t xml:space="preserve"> sebelum pesanan selesai. Halaman ini adalah bukti untuk mengambil pesanan. Status pesanan akan diperbarui otomatis setiap beberapa detik, jadi tidak perlu di-refresh atau dimuat ulang.</w:t>
      </w:r>
    </w:p>
    <w:p>
      <w:pPr>
        <w:spacing w:before="0" w:after="120" w:line="276" w:lineRule="auto"/>
        <w:ind w:firstLine="0"/>
        <w:jc w:val="both"/>
      </w:pPr>
      <w:r>
        <w:rPr>
          <w:rFonts w:ascii="Caladea" w:hAnsi="Caladea" w:eastAsia="Caladea"/>
          <w:b/>
          <w:sz w:val="22"/>
        </w:rPr>
        <w:t>Perhatian:</w:t>
      </w:r>
      <w:r>
        <w:rPr>
          <w:rFonts w:ascii="Caladea" w:hAnsi="Caladea" w:eastAsia="Caladea"/>
          <w:sz w:val="22"/>
        </w:rPr>
        <w:t xml:space="preserve"> Kalau dalam </w:t>
      </w:r>
      <w:r>
        <w:rPr>
          <w:rFonts w:ascii="Caladea" w:hAnsi="Caladea" w:eastAsia="Caladea"/>
          <w:b/>
          <w:sz w:val="22"/>
        </w:rPr>
        <w:t>5 menit</w:t>
      </w:r>
      <w:r>
        <w:rPr>
          <w:rFonts w:ascii="Caladea" w:hAnsi="Caladea" w:eastAsia="Caladea"/>
          <w:sz w:val="22"/>
        </w:rPr>
        <w:t xml:space="preserve"> pesanan belum dibuatkan oleh penjaga kantin, pesanan akan batal dengan sendirinya.</w:t>
      </w:r>
    </w:p>
    <w:p>
      <w:r>
        <w:br w:type="page"/>
      </w:r>
    </w:p>
    <w:p>
      <w:pPr>
        <w:spacing w:before="240" w:after="120" w:line="276" w:lineRule="auto"/>
        <w:jc w:val="left"/>
      </w:pPr>
      <w:r>
        <w:rPr>
          <w:rFonts w:ascii="Caladea" w:hAnsi="Caladea" w:eastAsia="Caladea"/>
          <w:b/>
          <w:sz w:val="22"/>
        </w:rPr>
        <w:t>Arti Status Pesanan</w:t>
      </w:r>
    </w:p>
    <w:p>
      <w:pPr>
        <w:spacing w:before="0" w:after="120" w:line="276" w:lineRule="auto"/>
        <w:ind w:firstLine="0"/>
        <w:jc w:val="both"/>
      </w:pPr>
      <w:r>
        <w:rPr>
          <w:rFonts w:ascii="Caladea" w:hAnsi="Caladea" w:eastAsia="Caladea"/>
          <w:sz w:val="22"/>
        </w:rPr>
        <w:t>Anda bisa melihat warna pesanan untuk tahu sudah sampai mana prosesnya:</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Status</w:t>
            </w:r>
          </w:p>
        </w:tc>
        <w:tc>
          <w:tcPr>
            <w:tcW w:type="dxa" w:w="2136"/>
            <w:shd w:fill="F4EFE5" w:val="clear"/>
          </w:tcPr>
          <w:p>
            <w:pPr>
              <w:spacing w:before="40" w:after="40" w:line="276" w:lineRule="auto"/>
            </w:pPr>
            <w:r>
              <w:rPr>
                <w:rFonts w:ascii="Caladea" w:hAnsi="Caladea"/>
                <w:b/>
                <w:sz w:val="18"/>
              </w:rPr>
              <w:t>Warna</w:t>
            </w:r>
          </w:p>
        </w:tc>
        <w:tc>
          <w:tcPr>
            <w:tcW w:type="dxa" w:w="2136"/>
            <w:shd w:fill="F4EFE5" w:val="clear"/>
          </w:tcPr>
          <w:p>
            <w:pPr>
              <w:spacing w:before="40" w:after="40" w:line="276" w:lineRule="auto"/>
            </w:pPr>
            <w:r>
              <w:rPr>
                <w:rFonts w:ascii="Caladea" w:hAnsi="Caladea"/>
                <w:b/>
                <w:sz w:val="18"/>
              </w:rPr>
              <w:t>Artinya</w:t>
            </w:r>
          </w:p>
        </w:tc>
      </w:tr>
      <w:tr>
        <w:tc>
          <w:tcPr>
            <w:tcW w:type="dxa" w:w="2136"/>
          </w:tcPr>
          <w:p>
            <w:pPr>
              <w:spacing w:before="40" w:after="40" w:line="276" w:lineRule="auto"/>
            </w:pPr>
            <w:r>
              <w:rPr>
                <w:rFonts w:ascii="Caladea" w:hAnsi="Caladea"/>
                <w:b/>
                <w:sz w:val="18"/>
              </w:rPr>
              <w:t>Menunggu</w:t>
            </w:r>
          </w:p>
        </w:tc>
        <w:tc>
          <w:tcPr>
            <w:tcW w:type="dxa" w:w="2136"/>
          </w:tcPr>
          <w:p>
            <w:pPr>
              <w:spacing w:before="40" w:after="40" w:line="276" w:lineRule="auto"/>
            </w:pPr>
            <w:r>
              <w:rPr>
                <w:rFonts w:ascii="Caladea" w:hAnsi="Caladea"/>
                <w:sz w:val="18"/>
              </w:rPr>
              <w:t>Kuning</w:t>
            </w:r>
          </w:p>
        </w:tc>
        <w:tc>
          <w:tcPr>
            <w:tcW w:type="dxa" w:w="2136"/>
          </w:tcPr>
          <w:p>
            <w:pPr>
              <w:spacing w:before="40" w:after="40" w:line="276" w:lineRule="auto"/>
            </w:pPr>
            <w:r>
              <w:rPr>
                <w:rFonts w:ascii="Caladea" w:hAnsi="Caladea"/>
                <w:sz w:val="18"/>
              </w:rPr>
              <w:t>Pesanan baru masuk, menunggu penjaga kantin merespons.</w:t>
            </w:r>
          </w:p>
        </w:tc>
      </w:tr>
      <w:tr>
        <w:tc>
          <w:tcPr>
            <w:tcW w:type="dxa" w:w="2136"/>
          </w:tcPr>
          <w:p>
            <w:pPr>
              <w:spacing w:before="40" w:after="40" w:line="276" w:lineRule="auto"/>
            </w:pPr>
            <w:r>
              <w:rPr>
                <w:rFonts w:ascii="Caladea" w:hAnsi="Caladea"/>
                <w:b/>
                <w:sz w:val="18"/>
              </w:rPr>
              <w:t>Diproses</w:t>
            </w:r>
          </w:p>
        </w:tc>
        <w:tc>
          <w:tcPr>
            <w:tcW w:type="dxa" w:w="2136"/>
          </w:tcPr>
          <w:p>
            <w:pPr>
              <w:spacing w:before="40" w:after="40" w:line="276" w:lineRule="auto"/>
            </w:pPr>
            <w:r>
              <w:rPr>
                <w:rFonts w:ascii="Caladea" w:hAnsi="Caladea"/>
                <w:sz w:val="18"/>
              </w:rPr>
              <w:t>Biru</w:t>
            </w:r>
          </w:p>
        </w:tc>
        <w:tc>
          <w:tcPr>
            <w:tcW w:type="dxa" w:w="2136"/>
          </w:tcPr>
          <w:p>
            <w:pPr>
              <w:spacing w:before="40" w:after="40" w:line="276" w:lineRule="auto"/>
            </w:pPr>
            <w:r>
              <w:rPr>
                <w:rFonts w:ascii="Caladea" w:hAnsi="Caladea"/>
                <w:sz w:val="18"/>
              </w:rPr>
              <w:t>Penjaga kantin sedang memasak atau menyiapkan pesanan Anda.</w:t>
            </w:r>
          </w:p>
        </w:tc>
      </w:tr>
      <w:tr>
        <w:tc>
          <w:tcPr>
            <w:tcW w:type="dxa" w:w="2136"/>
          </w:tcPr>
          <w:p>
            <w:pPr>
              <w:spacing w:before="40" w:after="40" w:line="276" w:lineRule="auto"/>
            </w:pPr>
            <w:r>
              <w:rPr>
                <w:rFonts w:ascii="Caladea" w:hAnsi="Caladea"/>
                <w:b/>
                <w:sz w:val="18"/>
              </w:rPr>
              <w:t>Siap</w:t>
            </w:r>
          </w:p>
        </w:tc>
        <w:tc>
          <w:tcPr>
            <w:tcW w:type="dxa" w:w="2136"/>
          </w:tcPr>
          <w:p>
            <w:pPr>
              <w:spacing w:before="40" w:after="40" w:line="276" w:lineRule="auto"/>
            </w:pPr>
            <w:r>
              <w:rPr>
                <w:rFonts w:ascii="Caladea" w:hAnsi="Caladea"/>
                <w:sz w:val="18"/>
              </w:rPr>
              <w:t>Hijau</w:t>
            </w:r>
          </w:p>
        </w:tc>
        <w:tc>
          <w:tcPr>
            <w:tcW w:type="dxa" w:w="2136"/>
          </w:tcPr>
          <w:p>
            <w:pPr>
              <w:spacing w:before="40" w:after="40" w:line="276" w:lineRule="auto"/>
            </w:pPr>
            <w:r>
              <w:rPr>
                <w:rFonts w:ascii="Caladea" w:hAnsi="Caladea"/>
                <w:sz w:val="18"/>
              </w:rPr>
              <w:t>Pesanan sudah selesai dibuat dan siap diambil di meja kasir.</w:t>
            </w:r>
          </w:p>
        </w:tc>
      </w:tr>
      <w:tr>
        <w:tc>
          <w:tcPr>
            <w:tcW w:type="dxa" w:w="2136"/>
          </w:tcPr>
          <w:p>
            <w:pPr>
              <w:spacing w:before="40" w:after="40" w:line="276" w:lineRule="auto"/>
            </w:pPr>
            <w:r>
              <w:rPr>
                <w:rFonts w:ascii="Caladea" w:hAnsi="Caladea"/>
                <w:b/>
                <w:sz w:val="18"/>
              </w:rPr>
              <w:t>Selesai</w:t>
            </w:r>
          </w:p>
        </w:tc>
        <w:tc>
          <w:tcPr>
            <w:tcW w:type="dxa" w:w="2136"/>
          </w:tcPr>
          <w:p>
            <w:pPr>
              <w:spacing w:before="40" w:after="40" w:line="276" w:lineRule="auto"/>
            </w:pPr>
            <w:r>
              <w:rPr>
                <w:rFonts w:ascii="Caladea" w:hAnsi="Caladea"/>
                <w:sz w:val="18"/>
              </w:rPr>
              <w:t>Abu-abu</w:t>
            </w:r>
          </w:p>
        </w:tc>
        <w:tc>
          <w:tcPr>
            <w:tcW w:type="dxa" w:w="2136"/>
          </w:tcPr>
          <w:p>
            <w:pPr>
              <w:spacing w:before="40" w:after="40" w:line="276" w:lineRule="auto"/>
            </w:pPr>
            <w:r>
              <w:rPr>
                <w:rFonts w:ascii="Caladea" w:hAnsi="Caladea"/>
                <w:sz w:val="18"/>
              </w:rPr>
              <w:t>Anda sudah membayar dan mengambil makanan. Selesai.</w:t>
            </w:r>
          </w:p>
        </w:tc>
      </w:tr>
      <w:tr>
        <w:tc>
          <w:tcPr>
            <w:tcW w:type="dxa" w:w="2136"/>
          </w:tcPr>
          <w:p>
            <w:pPr>
              <w:spacing w:before="40" w:after="40" w:line="276" w:lineRule="auto"/>
            </w:pPr>
            <w:r>
              <w:rPr>
                <w:rFonts w:ascii="Caladea" w:hAnsi="Caladea"/>
                <w:b/>
                <w:sz w:val="18"/>
              </w:rPr>
              <w:t>Dibatalkan</w:t>
            </w:r>
          </w:p>
        </w:tc>
        <w:tc>
          <w:tcPr>
            <w:tcW w:type="dxa" w:w="2136"/>
          </w:tcPr>
          <w:p>
            <w:pPr>
              <w:spacing w:before="40" w:after="40" w:line="276" w:lineRule="auto"/>
            </w:pPr>
            <w:r>
              <w:rPr>
                <w:rFonts w:ascii="Caladea" w:hAnsi="Caladea"/>
                <w:sz w:val="18"/>
              </w:rPr>
              <w:t>Merah</w:t>
            </w:r>
          </w:p>
        </w:tc>
        <w:tc>
          <w:tcPr>
            <w:tcW w:type="dxa" w:w="2136"/>
          </w:tcPr>
          <w:p>
            <w:pPr>
              <w:spacing w:before="40" w:after="40" w:line="276" w:lineRule="auto"/>
            </w:pPr>
            <w:r>
              <w:rPr>
                <w:rFonts w:ascii="Caladea" w:hAnsi="Caladea"/>
                <w:sz w:val="18"/>
              </w:rPr>
              <w:t>Pesanan batal, entah karena ditolak penjaga kantin atau sudah lewat 5 menit.</w:t>
            </w:r>
          </w:p>
        </w:tc>
      </w:tr>
    </w:tbl>
    <w:p/>
    <w:p>
      <w:r>
        <w:br w:type="page"/>
      </w:r>
    </w:p>
    <w:p>
      <w:pPr>
        <w:spacing w:before="240" w:after="120" w:line="276" w:lineRule="auto"/>
        <w:jc w:val="left"/>
      </w:pPr>
      <w:r>
        <w:rPr>
          <w:rFonts w:ascii="Caladea" w:hAnsi="Caladea" w:eastAsia="Caladea"/>
          <w:b/>
          <w:sz w:val="22"/>
        </w:rPr>
        <w:t>Cara Mengambil Pesanan</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Tunggu sampai status pesanan berubah menjadi </w:t>
      </w:r>
      <w:r>
        <w:rPr>
          <w:rFonts w:ascii="Caladea" w:hAnsi="Caladea" w:eastAsia="Caladea"/>
          <w:b/>
          <w:sz w:val="22"/>
        </w:rPr>
        <w:t>Siap</w:t>
      </w:r>
      <w:r>
        <w:rPr>
          <w:rFonts w:ascii="Caladea" w:hAnsi="Caladea" w:eastAsia="Caladea"/>
          <w:sz w:val="22"/>
        </w:rPr>
        <w:t xml:space="preserve"> (warna hijau).</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Datang ke meja kasir kantin atau toko.</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Tunjukkan layar HP yang berisi </w:t>
      </w:r>
      <w:r>
        <w:rPr>
          <w:rFonts w:ascii="Caladea" w:hAnsi="Caladea" w:eastAsia="Caladea"/>
          <w:b/>
          <w:sz w:val="22"/>
        </w:rPr>
        <w:t>Nomor Antrian</w:t>
      </w:r>
      <w:r>
        <w:rPr>
          <w:rFonts w:ascii="Caladea" w:hAnsi="Caladea" w:eastAsia="Caladea"/>
          <w:sz w:val="22"/>
        </w:rPr>
        <w:t xml:space="preserve"> kepada kasir.</w:t>
      </w:r>
    </w:p>
    <w:p>
      <w:pPr>
        <w:spacing w:before="0" w:after="60" w:line="276" w:lineRule="auto"/>
        <w:ind w:firstLine="0" w:left="454"/>
        <w:jc w:val="both"/>
      </w:pPr>
      <w:r>
        <w:rPr>
          <w:rFonts w:ascii="Caladea" w:hAnsi="Caladea" w:eastAsia="Caladea"/>
          <w:sz w:val="22"/>
        </w:rPr>
        <w:t xml:space="preserve">4. </w:t>
      </w:r>
      <w:r>
        <w:rPr>
          <w:rFonts w:ascii="Caladea" w:hAnsi="Caladea" w:eastAsia="Caladea"/>
          <w:sz w:val="22"/>
        </w:rPr>
        <w:t>Bayar sesuai total harga yang ada di layar.</w:t>
      </w:r>
    </w:p>
    <w:p>
      <w:pPr>
        <w:spacing w:before="0" w:after="60" w:line="276" w:lineRule="auto"/>
        <w:ind w:firstLine="0" w:left="454"/>
        <w:jc w:val="both"/>
      </w:pPr>
      <w:r>
        <w:rPr>
          <w:rFonts w:ascii="Caladea" w:hAnsi="Caladea" w:eastAsia="Caladea"/>
          <w:sz w:val="22"/>
        </w:rPr>
        <w:t xml:space="preserve">5. </w:t>
      </w:r>
      <w:r>
        <w:rPr>
          <w:rFonts w:ascii="Caladea" w:hAnsi="Caladea" w:eastAsia="Caladea"/>
          <w:sz w:val="22"/>
        </w:rPr>
        <w:t>Ambil pesanan Anda.</w:t>
      </w:r>
    </w:p>
    <w:p>
      <w:r>
        <w:br w:type="page"/>
      </w:r>
    </w:p>
    <w:p>
      <w:pPr>
        <w:spacing w:before="360" w:after="240" w:line="276" w:lineRule="auto"/>
        <w:jc w:val="left"/>
      </w:pPr>
      <w:r>
        <w:rPr>
          <w:rFonts w:ascii="Caladea" w:hAnsi="Caladea" w:eastAsia="Caladea"/>
          <w:b/>
          <w:sz w:val="24"/>
        </w:rPr>
        <w:t>Panduan untuk Penjaga Kantin dan Toko (Operator)</w:t>
      </w:r>
    </w:p>
    <w:p>
      <w:pPr>
        <w:spacing w:before="240" w:after="120" w:line="276" w:lineRule="auto"/>
        <w:jc w:val="left"/>
      </w:pPr>
      <w:r>
        <w:rPr>
          <w:rFonts w:ascii="Caladea" w:hAnsi="Caladea" w:eastAsia="Caladea"/>
          <w:b/>
          <w:sz w:val="22"/>
        </w:rPr>
        <w:t>Cara Buka Layar Pesanan</w:t>
      </w:r>
    </w:p>
    <w:p>
      <w:pPr>
        <w:spacing w:before="0" w:after="120" w:line="276" w:lineRule="auto"/>
        <w:ind w:firstLine="0"/>
        <w:jc w:val="both"/>
      </w:pPr>
      <w:r>
        <w:rPr>
          <w:rFonts w:ascii="Caladea" w:hAnsi="Caladea" w:eastAsia="Caladea"/>
          <w:sz w:val="22"/>
        </w:rPr>
        <w:t>Layar ini dipakai untuk melihat pesanan yang masuk dari HP pembeli.</w:t>
      </w:r>
    </w:p>
    <w:p>
      <w:pPr>
        <w:spacing w:before="0" w:after="60" w:line="276" w:lineRule="auto"/>
        <w:ind w:firstLine="0" w:left="454"/>
        <w:jc w:val="both"/>
      </w:pPr>
      <w:r>
        <w:rPr>
          <w:rFonts w:ascii="Caladea" w:hAnsi="Caladea" w:eastAsia="Caladea"/>
          <w:sz w:val="22"/>
        </w:rPr>
        <w:t xml:space="preserve">1. </w:t>
      </w:r>
      <w:r>
        <w:rPr>
          <w:rFonts w:ascii="Caladea" w:hAnsi="Caladea" w:eastAsia="Caladea"/>
          <w:sz w:val="22"/>
        </w:rPr>
        <w:t xml:space="preserve">Buka alamat web </w:t>
      </w:r>
      <w:r>
        <w:rPr>
          <w:rFonts w:ascii="Caladea" w:hAnsi="Caladea" w:eastAsia="Caladea"/>
          <w:color w:val="333333"/>
          <w:sz w:val="22"/>
        </w:rPr>
        <w:t>/pengelola/login</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2. </w:t>
      </w:r>
      <w:r>
        <w:rPr>
          <w:rFonts w:ascii="Caladea" w:hAnsi="Caladea" w:eastAsia="Caladea"/>
          <w:sz w:val="22"/>
        </w:rPr>
        <w:t>Masukkan email dan kata sandi khusus pengelola.</w:t>
      </w:r>
    </w:p>
    <w:p>
      <w:pPr>
        <w:spacing w:before="0" w:after="60" w:line="276" w:lineRule="auto"/>
        <w:ind w:firstLine="0" w:left="454"/>
        <w:jc w:val="both"/>
      </w:pPr>
      <w:r>
        <w:rPr>
          <w:rFonts w:ascii="Caladea" w:hAnsi="Caladea" w:eastAsia="Caladea"/>
          <w:sz w:val="22"/>
        </w:rPr>
        <w:t xml:space="preserve">3. </w:t>
      </w:r>
      <w:r>
        <w:rPr>
          <w:rFonts w:ascii="Caladea" w:hAnsi="Caladea" w:eastAsia="Caladea"/>
          <w:sz w:val="22"/>
        </w:rPr>
        <w:t xml:space="preserve">Pilih menu </w:t>
      </w:r>
      <w:r>
        <w:rPr>
          <w:rFonts w:ascii="Caladea" w:hAnsi="Caladea" w:eastAsia="Caladea"/>
          <w:b/>
          <w:sz w:val="22"/>
        </w:rPr>
        <w:t>Pesanan</w:t>
      </w:r>
      <w:r>
        <w:rPr>
          <w:rFonts w:ascii="Caladea" w:hAnsi="Caladea" w:eastAsia="Caladea"/>
          <w:sz w:val="22"/>
        </w:rPr>
        <w:t xml:space="preserve"> di bagian bawah layar.</w:t>
      </w:r>
    </w:p>
    <w:p>
      <w:r>
        <w:br w:type="page"/>
      </w:r>
    </w:p>
    <w:p>
      <w:pPr>
        <w:spacing w:before="240" w:after="120" w:line="276" w:lineRule="auto"/>
        <w:jc w:val="left"/>
      </w:pPr>
      <w:r>
        <w:rPr>
          <w:rFonts w:ascii="Caladea" w:hAnsi="Caladea" w:eastAsia="Caladea"/>
          <w:b/>
          <w:sz w:val="22"/>
        </w:rPr>
        <w:t>Isi Layar Pesanan</w:t>
      </w:r>
    </w:p>
    <w:p>
      <w:pPr>
        <w:spacing w:before="0" w:after="120" w:line="276" w:lineRule="auto"/>
        <w:ind w:firstLine="0"/>
        <w:jc w:val="both"/>
      </w:pPr>
      <w:r>
        <w:rPr>
          <w:rFonts w:ascii="Caladea" w:hAnsi="Caladea" w:eastAsia="Caladea"/>
          <w:sz w:val="22"/>
        </w:rPr>
        <w:t>Di layar ini, Anda bisa melihat beberapa tombol:</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POS:</w:t>
      </w:r>
      <w:r>
        <w:rPr>
          <w:rFonts w:ascii="Caladea" w:hAnsi="Caladea" w:eastAsia="Caladea"/>
          <w:sz w:val="22"/>
        </w:rPr>
        <w:t xml:space="preserve"> Untuk mencatat pembelian biasa (pembeli yang langsung datang ke meja).</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Pesanan:</w:t>
      </w:r>
      <w:r>
        <w:rPr>
          <w:rFonts w:ascii="Caladea" w:hAnsi="Caladea" w:eastAsia="Caladea"/>
          <w:sz w:val="22"/>
        </w:rPr>
        <w:t xml:space="preserve"> Tempat melihat daftar pesanan online yang masuk.</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Rekap:</w:t>
      </w:r>
      <w:r>
        <w:rPr>
          <w:rFonts w:ascii="Caladea" w:hAnsi="Caladea" w:eastAsia="Caladea"/>
          <w:sz w:val="22"/>
        </w:rPr>
        <w:t xml:space="preserve"> Laporan penjualan hari ini.</w:t>
      </w:r>
    </w:p>
    <w:p>
      <w:pPr>
        <w:spacing w:before="0" w:after="120" w:line="276" w:lineRule="auto"/>
        <w:ind w:firstLine="0"/>
        <w:jc w:val="both"/>
      </w:pPr>
      <w:r>
        <w:rPr>
          <w:rFonts w:ascii="Caladea" w:hAnsi="Caladea" w:eastAsia="Caladea"/>
          <w:sz w:val="22"/>
        </w:rPr>
        <w:t xml:space="preserve">Anda juga bisa memencet tombol </w:t>
      </w:r>
      <w:r>
        <w:rPr>
          <w:rFonts w:ascii="Caladea" w:hAnsi="Caladea" w:eastAsia="Caladea"/>
          <w:b/>
          <w:sz w:val="22"/>
        </w:rPr>
        <w:t>Layar Penuh (Fullscreen)</w:t>
      </w:r>
      <w:r>
        <w:rPr>
          <w:rFonts w:ascii="Caladea" w:hAnsi="Caladea" w:eastAsia="Caladea"/>
          <w:sz w:val="22"/>
        </w:rPr>
        <w:t xml:space="preserve"> di atas agar layar lebih besar dan enak dilihat saat berjaga.</w:t>
      </w:r>
    </w:p>
    <w:p>
      <w:r>
        <w:br w:type="page"/>
      </w:r>
    </w:p>
    <w:p>
      <w:pPr>
        <w:spacing w:before="240" w:after="120" w:line="276" w:lineRule="auto"/>
        <w:jc w:val="left"/>
      </w:pPr>
      <w:r>
        <w:rPr>
          <w:rFonts w:ascii="Caladea" w:hAnsi="Caladea" w:eastAsia="Caladea"/>
          <w:b/>
          <w:sz w:val="22"/>
        </w:rPr>
        <w:t>Cara Mengelola Pesanan Masuk</w:t>
      </w:r>
    </w:p>
    <w:p>
      <w:pPr>
        <w:spacing w:before="0" w:after="120" w:line="276" w:lineRule="auto"/>
        <w:ind w:firstLine="0"/>
        <w:jc w:val="both"/>
      </w:pPr>
      <w:r>
        <w:rPr>
          <w:rFonts w:ascii="Caladea" w:hAnsi="Caladea" w:eastAsia="Caladea"/>
          <w:sz w:val="22"/>
        </w:rPr>
        <w:t>Pesanan yang masuk akan tampil dalam bentuk kotak-kotak (kartu). Anda bisa menekan tombol di atas layar untuk menyaring pesanan: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Semua:</w:t>
      </w:r>
      <w:r>
        <w:rPr>
          <w:rFonts w:ascii="Caladea" w:hAnsi="Caladea" w:eastAsia="Caladea"/>
          <w:sz w:val="22"/>
        </w:rPr>
        <w:t xml:space="preserve"> Melihat semua pesanan hari ini.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Menunggu (Kuning):</w:t>
      </w:r>
      <w:r>
        <w:rPr>
          <w:rFonts w:ascii="Caladea" w:hAnsi="Caladea" w:eastAsia="Caladea"/>
          <w:sz w:val="22"/>
        </w:rPr>
        <w:t xml:space="preserve"> Pesanan baru yang harus cepat dibuatkan.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Diproses (Biru):</w:t>
      </w:r>
      <w:r>
        <w:rPr>
          <w:rFonts w:ascii="Caladea" w:hAnsi="Caladea" w:eastAsia="Caladea"/>
          <w:sz w:val="22"/>
        </w:rPr>
        <w:t xml:space="preserve"> Pesanan yang sedang Anda buat.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Siap (Hijau):</w:t>
      </w:r>
      <w:r>
        <w:rPr>
          <w:rFonts w:ascii="Caladea" w:hAnsi="Caladea" w:eastAsia="Caladea"/>
          <w:sz w:val="22"/>
        </w:rPr>
        <w:t xml:space="preserve"> Pesanan yang tinggal diambil pembeli.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Selesai (Abu-abu):</w:t>
      </w:r>
      <w:r>
        <w:rPr>
          <w:rFonts w:ascii="Caladea" w:hAnsi="Caladea" w:eastAsia="Caladea"/>
          <w:sz w:val="22"/>
        </w:rPr>
        <w:t xml:space="preserve"> Pesanan yang sudah selesai dibayar.</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i/>
          <w:sz w:val="22"/>
        </w:rPr>
        <w:t>Layar ini akan memperbarui daftar pesanan sendiri setiap beberapa detik. Anda tidak perlu sering-sering memuat ulang layar (refresh).</w:t>
      </w:r>
    </w:p>
    <w:p>
      <w:r>
        <w:br w:type="page"/>
      </w:r>
    </w:p>
    <w:p>
      <w:pPr>
        <w:spacing w:before="240" w:after="120" w:line="276" w:lineRule="auto"/>
        <w:jc w:val="left"/>
      </w:pPr>
      <w:r>
        <w:rPr>
          <w:rFonts w:ascii="Caladea" w:hAnsi="Caladea" w:eastAsia="Caladea"/>
          <w:b/>
          <w:sz w:val="22"/>
        </w:rPr>
        <w:t>Langkah-langkah Melayani Pesanan</w:t>
      </w:r>
    </w:p>
    <w:p>
      <w:pPr>
        <w:spacing w:before="0" w:after="120" w:line="276" w:lineRule="auto"/>
        <w:ind w:firstLine="0"/>
        <w:jc w:val="both"/>
      </w:pPr>
      <w:r>
        <w:rPr>
          <w:rFonts w:ascii="Caladea" w:hAnsi="Caladea" w:eastAsia="Caladea"/>
          <w:sz w:val="22"/>
        </w:rPr>
        <w:t>Setiap kali ada pesanan baru, ikuti urutan ini:</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Ada Pesanan Masuk (Kuning)</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Saat ada pembeli pesan, akan ada pemberitahuan muncul di layar. Kotak pesanan berwarna kuning.</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Tugas Anda:</w:t>
      </w:r>
      <w:r>
        <w:rPr>
          <w:rFonts w:ascii="Caladea" w:hAnsi="Caladea" w:eastAsia="Caladea"/>
          <w:sz w:val="22"/>
        </w:rPr>
        <w:t xml:space="preserve"> Pencet tombol </w:t>
      </w:r>
      <w:r>
        <w:rPr>
          <w:rFonts w:ascii="Caladea" w:hAnsi="Caladea" w:eastAsia="Caladea"/>
          <w:b/>
          <w:sz w:val="22"/>
        </w:rPr>
        <w:t>Proses</w:t>
      </w:r>
      <w:r>
        <w:rPr>
          <w:rFonts w:ascii="Caladea" w:hAnsi="Caladea" w:eastAsia="Caladea"/>
          <w:sz w:val="22"/>
        </w:rPr>
        <w:t xml:space="preserve"> tanda Anda mulai memasak.</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Mulai Memasak (Biru)</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Kotak berubah biru. Pembeli di HP-nya akan tahu Anda sedang memasak.</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Tugas Anda:</w:t>
      </w:r>
      <w:r>
        <w:rPr>
          <w:rFonts w:ascii="Caladea" w:hAnsi="Caladea" w:eastAsia="Caladea"/>
          <w:sz w:val="22"/>
        </w:rPr>
        <w:t xml:space="preserve"> Buat makanannya. Jangan lupa baca catatan dari pembeli (warna kuning), misal "Tidak pedas". Kalau sudah matang, pencet tombol </w:t>
      </w:r>
      <w:r>
        <w:rPr>
          <w:rFonts w:ascii="Caladea" w:hAnsi="Caladea" w:eastAsia="Caladea"/>
          <w:b/>
          <w:sz w:val="22"/>
        </w:rPr>
        <w:t>Siap Diambil</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Makanan Siap (Hijau)</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Kotak berubah hijau. Pembeli akan datang ke meja Anda membawa Nomor Antrian.</w:t>
      </w:r>
    </w:p>
    <w:p>
      <w:pPr>
        <w:spacing w:before="0" w:after="60" w:line="276" w:lineRule="auto"/>
        <w:ind w:firstLine="0" w:left="737"/>
        <w:jc w:val="both"/>
      </w:pPr>
      <w:r>
        <w:rPr>
          <w:rFonts w:ascii="Caladea" w:hAnsi="Caladea" w:eastAsia="Caladea"/>
          <w:sz w:val="22"/>
        </w:rPr>
        <w:t xml:space="preserve">- </w:t>
      </w:r>
      <w:r>
        <w:rPr>
          <w:rFonts w:ascii="Caladea" w:hAnsi="Caladea" w:eastAsia="Caladea"/>
          <w:b/>
          <w:sz w:val="22"/>
        </w:rPr>
        <w:t>Tugas Anda:</w:t>
      </w:r>
      <w:r>
        <w:rPr>
          <w:rFonts w:ascii="Caladea" w:hAnsi="Caladea" w:eastAsia="Caladea"/>
          <w:sz w:val="22"/>
        </w:rPr>
        <w:t xml:space="preserve"> Terima uangnya, berikan makanannya, lalu pencet tombol </w:t>
      </w:r>
      <w:r>
        <w:rPr>
          <w:rFonts w:ascii="Caladea" w:hAnsi="Caladea" w:eastAsia="Caladea"/>
          <w:b/>
          <w:sz w:val="22"/>
        </w:rPr>
        <w:t>Selesai</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Selesai (Abu-abu)</w:t>
      </w:r>
    </w:p>
    <w:p>
      <w:pPr>
        <w:spacing w:before="0" w:after="60" w:line="276" w:lineRule="auto"/>
        <w:ind w:firstLine="0" w:left="737"/>
        <w:jc w:val="both"/>
      </w:pPr>
      <w:r>
        <w:rPr>
          <w:rFonts w:ascii="Caladea" w:hAnsi="Caladea" w:eastAsia="Caladea"/>
          <w:sz w:val="22"/>
        </w:rPr>
        <w:t xml:space="preserve">- </w:t>
      </w:r>
      <w:r>
        <w:rPr>
          <w:rFonts w:ascii="Caladea" w:hAnsi="Caladea" w:eastAsia="Caladea"/>
          <w:sz w:val="22"/>
        </w:rPr>
        <w:t>Transaksi selesai dan masuk ke laporan penjualan.</w:t>
      </w:r>
    </w:p>
    <w:p>
      <w:r>
        <w:br w:type="page"/>
      </w:r>
    </w:p>
    <w:p>
      <w:pPr>
        <w:spacing w:before="240" w:after="120" w:line="276" w:lineRule="auto"/>
        <w:jc w:val="left"/>
      </w:pPr>
      <w:r>
        <w:rPr>
          <w:rFonts w:ascii="Caladea" w:hAnsi="Caladea" w:eastAsia="Caladea"/>
          <w:b/>
          <w:sz w:val="22"/>
        </w:rPr>
        <w:t>Cara Membatalkan Pesanan</w:t>
      </w:r>
    </w:p>
    <w:p>
      <w:pPr>
        <w:spacing w:before="0" w:after="120" w:line="276" w:lineRule="auto"/>
        <w:ind w:firstLine="0"/>
        <w:jc w:val="both"/>
      </w:pPr>
      <w:r>
        <w:rPr>
          <w:rFonts w:ascii="Caladea" w:hAnsi="Caladea" w:eastAsia="Caladea"/>
          <w:sz w:val="22"/>
        </w:rPr>
        <w:t>Kalau makanan habis atau pembeli lama tidak datang mengambil, Anda bisa membatalkan pesanan.</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 xml:space="preserve">Pencet tombol </w:t>
      </w:r>
      <w:r>
        <w:rPr>
          <w:rFonts w:ascii="Caladea" w:hAnsi="Caladea" w:eastAsia="Caladea"/>
          <w:b/>
          <w:sz w:val="22"/>
        </w:rPr>
        <w:t>Batal</w:t>
      </w:r>
      <w:r>
        <w:rPr>
          <w:rFonts w:ascii="Caladea" w:hAnsi="Caladea" w:eastAsia="Caladea"/>
          <w:sz w:val="22"/>
        </w:rPr>
        <w:t xml:space="preserve"> yang warna merah.</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Pesanan akan langsung batal dan pembeli akan diberitahu di HP mereka.</w:t>
      </w:r>
    </w:p>
    <w:p>
      <w:r>
        <w:br w:type="page"/>
      </w:r>
    </w:p>
    <w:p>
      <w:pPr>
        <w:spacing w:before="240" w:after="120" w:line="276" w:lineRule="auto"/>
        <w:jc w:val="left"/>
      </w:pPr>
      <w:r>
        <w:rPr>
          <w:rFonts w:ascii="Caladea" w:hAnsi="Caladea" w:eastAsia="Caladea"/>
          <w:b/>
          <w:sz w:val="22"/>
        </w:rPr>
        <w:t>Pesan Tambahan untuk Penjaga Kantin</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Sering Cek Pesanan Baru:</w:t>
      </w:r>
      <w:r>
        <w:rPr>
          <w:rFonts w:ascii="Caladea" w:hAnsi="Caladea" w:eastAsia="Caladea"/>
          <w:sz w:val="22"/>
        </w:rPr>
        <w:t xml:space="preserve"> Jangan biarkan pesanan kuning terlalu lama. Kalau lewat 5 menit tidak diproses, pesanan akan batal sendiri.</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Baca Catatan Pembeli:</w:t>
      </w:r>
      <w:r>
        <w:rPr>
          <w:rFonts w:ascii="Caladea" w:hAnsi="Caladea" w:eastAsia="Caladea"/>
          <w:sz w:val="22"/>
        </w:rPr>
        <w:t xml:space="preserve"> Selalu perhatikan kotak kuning di pesanan supaya tidak salah buat.</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Jangan Lupa Pencet Tombol:</w:t>
      </w:r>
      <w:r>
        <w:rPr>
          <w:rFonts w:ascii="Caladea" w:hAnsi="Caladea" w:eastAsia="Caladea"/>
          <w:sz w:val="22"/>
        </w:rPr>
        <w:t xml:space="preserve"> Disiplin pencet tombol "Proses", "Siap Diambil", dan "Selesai" supaya pembeli tidak bingung menunggu.</w:t>
      </w:r>
    </w:p>
    <w:p>
      <w:r>
        <w:br w:type="page"/>
      </w:r>
    </w:p>
    <w:p>
      <w:pPr>
        <w:spacing w:before="360" w:after="240" w:line="276" w:lineRule="auto"/>
        <w:jc w:val="left"/>
      </w:pPr>
      <w:r>
        <w:rPr>
          <w:rFonts w:ascii="Caladea" w:hAnsi="Caladea" w:eastAsia="Caladea"/>
          <w:b/>
          <w:sz w:val="24"/>
        </w:rPr>
        <w:t>Masalah yang Sering Terjadi dan Solusinya</w:t>
      </w:r>
    </w:p>
    <w:p>
      <w:pPr>
        <w:spacing w:before="240" w:after="120" w:line="276" w:lineRule="auto"/>
        <w:jc w:val="left"/>
      </w:pPr>
      <w:r>
        <w:rPr>
          <w:rFonts w:ascii="Caladea" w:hAnsi="Caladea" w:eastAsia="Caladea"/>
          <w:b/>
          <w:sz w:val="22"/>
        </w:rPr>
        <w:t>Untuk Pembeli</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Masalah</w:t>
            </w:r>
          </w:p>
        </w:tc>
        <w:tc>
          <w:tcPr>
            <w:tcW w:type="dxa" w:w="2136"/>
            <w:shd w:fill="F4EFE5" w:val="clear"/>
          </w:tcPr>
          <w:p>
            <w:pPr>
              <w:spacing w:before="40" w:after="40" w:line="276" w:lineRule="auto"/>
            </w:pPr>
            <w:r>
              <w:rPr>
                <w:rFonts w:ascii="Caladea" w:hAnsi="Caladea"/>
                <w:b/>
                <w:sz w:val="18"/>
              </w:rPr>
              <w:t>Penyebabnya</w:t>
            </w:r>
          </w:p>
        </w:tc>
        <w:tc>
          <w:tcPr>
            <w:tcW w:type="dxa" w:w="2136"/>
            <w:shd w:fill="F4EFE5" w:val="clear"/>
          </w:tcPr>
          <w:p>
            <w:pPr>
              <w:spacing w:before="40" w:after="40" w:line="276" w:lineRule="auto"/>
            </w:pPr>
            <w:r>
              <w:rPr>
                <w:rFonts w:ascii="Caladea" w:hAnsi="Caladea"/>
                <w:b/>
                <w:sz w:val="18"/>
              </w:rPr>
              <w:t>Cara Memperbaiki</w:t>
            </w:r>
          </w:p>
        </w:tc>
      </w:tr>
      <w:tr>
        <w:tc>
          <w:tcPr>
            <w:tcW w:type="dxa" w:w="2136"/>
          </w:tcPr>
          <w:p>
            <w:pPr>
              <w:spacing w:before="40" w:after="40" w:line="276" w:lineRule="auto"/>
            </w:pPr>
            <w:r>
              <w:rPr>
                <w:rFonts w:ascii="Caladea" w:hAnsi="Caladea"/>
                <w:sz w:val="18"/>
              </w:rPr>
              <w:t>Gambar menu buram dan tidak bisa dipencet.</w:t>
            </w:r>
          </w:p>
        </w:tc>
        <w:tc>
          <w:tcPr>
            <w:tcW w:type="dxa" w:w="2136"/>
          </w:tcPr>
          <w:p>
            <w:pPr>
              <w:spacing w:before="40" w:after="40" w:line="276" w:lineRule="auto"/>
            </w:pPr>
            <w:r>
              <w:rPr>
                <w:rFonts w:ascii="Caladea" w:hAnsi="Caladea"/>
                <w:sz w:val="18"/>
              </w:rPr>
              <w:t>Belum masuk (login).</w:t>
            </w:r>
          </w:p>
        </w:tc>
        <w:tc>
          <w:tcPr>
            <w:tcW w:type="dxa" w:w="2136"/>
          </w:tcPr>
          <w:p>
            <w:pPr>
              <w:spacing w:before="40" w:after="40" w:line="276" w:lineRule="auto"/>
            </w:pPr>
            <w:r>
              <w:rPr>
                <w:rFonts w:ascii="Caladea" w:hAnsi="Caladea"/>
                <w:sz w:val="18"/>
              </w:rPr>
              <w:t>Silakan login atau daftar akun dulu.</w:t>
            </w:r>
          </w:p>
        </w:tc>
      </w:tr>
      <w:tr>
        <w:tc>
          <w:tcPr>
            <w:tcW w:type="dxa" w:w="2136"/>
          </w:tcPr>
          <w:p>
            <w:pPr>
              <w:spacing w:before="40" w:after="40" w:line="276" w:lineRule="auto"/>
            </w:pPr>
            <w:r>
              <w:rPr>
                <w:rFonts w:ascii="Caladea" w:hAnsi="Caladea"/>
                <w:sz w:val="18"/>
              </w:rPr>
              <w:t>Tidak bisa lanjut bayar (Checkout).</w:t>
            </w:r>
          </w:p>
        </w:tc>
        <w:tc>
          <w:tcPr>
            <w:tcW w:type="dxa" w:w="2136"/>
          </w:tcPr>
          <w:p>
            <w:pPr>
              <w:spacing w:before="40" w:after="40" w:line="276" w:lineRule="auto"/>
            </w:pPr>
            <w:r>
              <w:rPr>
                <w:rFonts w:ascii="Caladea" w:hAnsi="Caladea"/>
                <w:sz w:val="18"/>
              </w:rPr>
              <w:t>Keranjang kosong.</w:t>
            </w:r>
          </w:p>
        </w:tc>
        <w:tc>
          <w:tcPr>
            <w:tcW w:type="dxa" w:w="2136"/>
          </w:tcPr>
          <w:p>
            <w:pPr>
              <w:spacing w:before="40" w:after="40" w:line="276" w:lineRule="auto"/>
            </w:pPr>
            <w:r>
              <w:rPr>
                <w:rFonts w:ascii="Caladea" w:hAnsi="Caladea"/>
                <w:sz w:val="18"/>
              </w:rPr>
              <w:t>Masukkan minimal satu barang ke keranjang.</w:t>
            </w:r>
          </w:p>
        </w:tc>
      </w:tr>
      <w:tr>
        <w:tc>
          <w:tcPr>
            <w:tcW w:type="dxa" w:w="2136"/>
          </w:tcPr>
          <w:p>
            <w:pPr>
              <w:spacing w:before="40" w:after="40" w:line="276" w:lineRule="auto"/>
            </w:pPr>
            <w:r>
              <w:rPr>
                <w:rFonts w:ascii="Caladea" w:hAnsi="Caladea"/>
                <w:sz w:val="18"/>
              </w:rPr>
              <w:t>Layar berputar-putar saja.</w:t>
            </w:r>
          </w:p>
        </w:tc>
        <w:tc>
          <w:tcPr>
            <w:tcW w:type="dxa" w:w="2136"/>
          </w:tcPr>
          <w:p>
            <w:pPr>
              <w:spacing w:before="40" w:after="40" w:line="276" w:lineRule="auto"/>
            </w:pPr>
            <w:r>
              <w:rPr>
                <w:rFonts w:ascii="Caladea" w:hAnsi="Caladea"/>
                <w:sz w:val="18"/>
              </w:rPr>
              <w:t>Internet putus atau lambat.</w:t>
            </w:r>
          </w:p>
        </w:tc>
        <w:tc>
          <w:tcPr>
            <w:tcW w:type="dxa" w:w="2136"/>
          </w:tcPr>
          <w:p>
            <w:pPr>
              <w:spacing w:before="40" w:after="40" w:line="276" w:lineRule="auto"/>
            </w:pPr>
            <w:r>
              <w:rPr>
                <w:rFonts w:ascii="Caladea" w:hAnsi="Caladea"/>
                <w:sz w:val="18"/>
              </w:rPr>
              <w:t>Cek kuota atau sinyal, lalu muat ulang halamannya.</w:t>
            </w:r>
          </w:p>
        </w:tc>
      </w:tr>
    </w:tbl>
    <w:p/>
    <w:p>
      <w:pPr>
        <w:spacing w:before="240" w:after="120" w:line="276" w:lineRule="auto"/>
        <w:jc w:val="left"/>
      </w:pPr>
      <w:r>
        <w:rPr>
          <w:rFonts w:ascii="Caladea" w:hAnsi="Caladea" w:eastAsia="Caladea"/>
          <w:b/>
          <w:sz w:val="22"/>
        </w:rPr>
        <w:t>Untuk Penjaga Kantin</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Masalah</w:t>
            </w:r>
          </w:p>
        </w:tc>
        <w:tc>
          <w:tcPr>
            <w:tcW w:type="dxa" w:w="2136"/>
            <w:shd w:fill="F4EFE5" w:val="clear"/>
          </w:tcPr>
          <w:p>
            <w:pPr>
              <w:spacing w:before="40" w:after="40" w:line="276" w:lineRule="auto"/>
            </w:pPr>
            <w:r>
              <w:rPr>
                <w:rFonts w:ascii="Caladea" w:hAnsi="Caladea"/>
                <w:b/>
                <w:sz w:val="18"/>
              </w:rPr>
              <w:t>Penyebabnya</w:t>
            </w:r>
          </w:p>
        </w:tc>
        <w:tc>
          <w:tcPr>
            <w:tcW w:type="dxa" w:w="2136"/>
            <w:shd w:fill="F4EFE5" w:val="clear"/>
          </w:tcPr>
          <w:p>
            <w:pPr>
              <w:spacing w:before="40" w:after="40" w:line="276" w:lineRule="auto"/>
            </w:pPr>
            <w:r>
              <w:rPr>
                <w:rFonts w:ascii="Caladea" w:hAnsi="Caladea"/>
                <w:b/>
                <w:sz w:val="18"/>
              </w:rPr>
              <w:t>Cara Memperbaiki</w:t>
            </w:r>
          </w:p>
        </w:tc>
      </w:tr>
      <w:tr>
        <w:tc>
          <w:tcPr>
            <w:tcW w:type="dxa" w:w="2136"/>
          </w:tcPr>
          <w:p>
            <w:pPr>
              <w:spacing w:before="40" w:after="40" w:line="276" w:lineRule="auto"/>
            </w:pPr>
            <w:r>
              <w:rPr>
                <w:rFonts w:ascii="Caladea" w:hAnsi="Caladea"/>
                <w:sz w:val="18"/>
              </w:rPr>
              <w:t>Tombol tidak bisa dipencet.</w:t>
            </w:r>
          </w:p>
        </w:tc>
        <w:tc>
          <w:tcPr>
            <w:tcW w:type="dxa" w:w="2136"/>
          </w:tcPr>
          <w:p>
            <w:pPr>
              <w:spacing w:before="40" w:after="40" w:line="276" w:lineRule="auto"/>
            </w:pPr>
            <w:r>
              <w:rPr>
                <w:rFonts w:ascii="Caladea" w:hAnsi="Caladea"/>
                <w:sz w:val="18"/>
              </w:rPr>
              <w:t>Internet sedang lambat.</w:t>
            </w:r>
          </w:p>
        </w:tc>
        <w:tc>
          <w:tcPr>
            <w:tcW w:type="dxa" w:w="2136"/>
          </w:tcPr>
          <w:p>
            <w:pPr>
              <w:spacing w:before="40" w:after="40" w:line="276" w:lineRule="auto"/>
            </w:pPr>
            <w:r>
              <w:rPr>
                <w:rFonts w:ascii="Caladea" w:hAnsi="Caladea"/>
                <w:sz w:val="18"/>
              </w:rPr>
              <w:t>Tunggu sebentar atau muat ulang (refresh) halaman.</w:t>
            </w:r>
          </w:p>
        </w:tc>
      </w:tr>
      <w:tr>
        <w:tc>
          <w:tcPr>
            <w:tcW w:type="dxa" w:w="2136"/>
          </w:tcPr>
          <w:p>
            <w:pPr>
              <w:spacing w:before="40" w:after="40" w:line="276" w:lineRule="auto"/>
            </w:pPr>
            <w:r>
              <w:rPr>
                <w:rFonts w:ascii="Caladea" w:hAnsi="Caladea"/>
                <w:sz w:val="18"/>
              </w:rPr>
              <w:t>Daftar pesanan tidak jalan sendiri.</w:t>
            </w:r>
          </w:p>
        </w:tc>
        <w:tc>
          <w:tcPr>
            <w:tcW w:type="dxa" w:w="2136"/>
          </w:tcPr>
          <w:p>
            <w:pPr>
              <w:spacing w:before="40" w:after="40" w:line="276" w:lineRule="auto"/>
            </w:pPr>
            <w:r>
              <w:rPr>
                <w:rFonts w:ascii="Caladea" w:hAnsi="Caladea"/>
                <w:sz w:val="18"/>
              </w:rPr>
              <w:t>HP atau layar terlalu lama menyala tanpa disentuh.</w:t>
            </w:r>
          </w:p>
        </w:tc>
        <w:tc>
          <w:tcPr>
            <w:tcW w:type="dxa" w:w="2136"/>
          </w:tcPr>
          <w:p>
            <w:pPr>
              <w:spacing w:before="40" w:after="40" w:line="276" w:lineRule="auto"/>
            </w:pPr>
            <w:r>
              <w:rPr>
                <w:rFonts w:ascii="Caladea" w:hAnsi="Caladea"/>
                <w:sz w:val="18"/>
              </w:rPr>
              <w:t>Sentuh layarnya atau muat ulang halamannya.</w:t>
            </w:r>
          </w:p>
        </w:tc>
      </w:tr>
    </w:tbl>
    <w:p/>
    <w:p>
      <w:r>
        <w:br w:type="page"/>
      </w:r>
    </w:p>
    <w:p>
      <w:pPr>
        <w:spacing w:before="360" w:after="240" w:line="276" w:lineRule="auto"/>
        <w:jc w:val="left"/>
      </w:pPr>
      <w:r>
        <w:rPr>
          <w:rFonts w:ascii="Caladea" w:hAnsi="Caladea" w:eastAsia="Caladea"/>
          <w:b/>
          <w:sz w:val="24"/>
        </w:rPr>
        <w:t>Catatan Tambahan (Teknis)</w:t>
      </w:r>
    </w:p>
    <w:p>
      <w:pPr>
        <w:spacing w:before="0" w:after="120" w:line="276" w:lineRule="auto"/>
        <w:ind w:firstLine="0"/>
        <w:jc w:val="both"/>
      </w:pPr>
      <w:r>
        <w:rPr>
          <w:rFonts w:ascii="Caladea" w:hAnsi="Caladea" w:eastAsia="Caladea"/>
          <w:i/>
          <w:sz w:val="22"/>
        </w:rPr>
        <w:t>Bagian ini hanya untuk pengembang sistem.</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Sistem memakai teknologi pembaruan otomatis tanpa perlu refresh layar (interval 5 detik untuk pembeli, 8 detik untuk penjaga).</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Dirancang untuk jalan di browser terbaru seperti Chrome, Edge, Safari, dan Firefox.</w:t>
      </w:r>
    </w:p>
    <w:p>
      <w:pPr>
        <w:spacing w:before="0" w:after="60" w:line="276" w:lineRule="auto"/>
        <w:ind w:firstLine="0" w:left="454"/>
        <w:jc w:val="both"/>
      </w:pPr>
      <w:r>
        <w:rPr>
          <w:rFonts w:ascii="Caladea" w:hAnsi="Caladea" w:eastAsia="Caladea"/>
          <w:sz w:val="22"/>
        </w:rPr>
        <w:t xml:space="preserve">- </w:t>
      </w:r>
      <w:r>
        <w:rPr>
          <w:rFonts w:ascii="Caladea" w:hAnsi="Caladea" w:eastAsia="Caladea"/>
          <w:sz w:val="22"/>
        </w:rPr>
        <w:t>Bekerja baik di HP maupun komputer.</w:t>
      </w:r>
    </w:p>
    <w:p>
      <w:r>
        <w:br w:type="page"/>
      </w:r>
    </w:p>
    <w:p>
      <w:pPr>
        <w:spacing w:before="480" w:after="240" w:line="276" w:lineRule="auto"/>
        <w:jc w:val="center"/>
      </w:pPr>
      <w:r>
        <w:rPr>
          <w:rFonts w:ascii="Caladea" w:hAnsi="Caladea" w:eastAsia="Caladea"/>
          <w:b/>
          <w:color w:val="996600"/>
          <w:sz w:val="28"/>
        </w:rPr>
        <w:t>Panduan Penyelesaian Masalah dan Pertanyaan Umum (FAQ)</w:t>
      </w:r>
    </w:p>
    <w:p>
      <w:pPr>
        <w:spacing w:before="0" w:after="60" w:line="276" w:lineRule="auto"/>
        <w:jc w:val="left"/>
      </w:pPr>
      <w:r>
        <w:rPr>
          <w:rFonts w:ascii="Caladea" w:hAnsi="Caladea" w:eastAsia="Caladea"/>
          <w:b/>
          <w:sz w:val="18"/>
        </w:rPr>
        <w:t>Versi:</w:t>
      </w:r>
      <w:r>
        <w:rPr>
          <w:rFonts w:ascii="Caladea" w:hAnsi="Caladea" w:eastAsia="Caladea"/>
          <w:sz w:val="18"/>
        </w:rPr>
        <w:t xml:space="preserve"> 2.0</w:t>
      </w:r>
    </w:p>
    <w:p>
      <w:pPr>
        <w:spacing w:before="0" w:after="60" w:line="276" w:lineRule="auto"/>
        <w:jc w:val="left"/>
      </w:pPr>
      <w:r>
        <w:rPr>
          <w:rFonts w:ascii="Caladea" w:hAnsi="Caladea" w:eastAsia="Caladea"/>
          <w:b/>
          <w:sz w:val="18"/>
        </w:rPr>
        <w:t>Terakhir diperbarui:</w:t>
      </w:r>
      <w:r>
        <w:rPr>
          <w:rFonts w:ascii="Caladea" w:hAnsi="Caladea" w:eastAsia="Caladea"/>
          <w:sz w:val="18"/>
        </w:rPr>
        <w:t xml:space="preserve"> 28 Juli 2026</w:t>
      </w:r>
    </w:p>
    <w:p>
      <w:pPr>
        <w:spacing w:before="0" w:after="120" w:line="276" w:lineRule="auto"/>
        <w:ind w:firstLine="0"/>
        <w:jc w:val="both"/>
      </w:pPr>
      <w:r>
        <w:rPr>
          <w:rFonts w:ascii="Caladea" w:hAnsi="Caladea" w:eastAsia="Caladea"/>
          <w:b/>
          <w:sz w:val="22"/>
        </w:rPr>
        <w:t>Website:</w:t>
      </w:r>
      <w:r>
        <w:rPr>
          <w:rFonts w:ascii="Caladea" w:hAnsi="Caladea" w:eastAsia="Caladea"/>
          <w:sz w:val="22"/>
        </w:rPr>
        <w:t xml:space="preserve"> Sistem BPPU IKIP Siliwangi (https://bppu.ikipsiliwangi.ac.id)</w:t>
      </w:r>
    </w:p>
    <w:p>
      <w:r>
        <w:br w:type="page"/>
      </w:r>
    </w:p>
    <w:p>
      <w:pPr>
        <w:spacing w:before="360" w:after="240" w:line="276" w:lineRule="auto"/>
        <w:jc w:val="left"/>
      </w:pPr>
      <w:r>
        <w:rPr>
          <w:rFonts w:ascii="Caladea" w:hAnsi="Caladea" w:eastAsia="Caladea"/>
          <w:b/>
          <w:sz w:val="24"/>
        </w:rPr>
        <w:t>1. Masalah Umum Pembeli</w:t>
      </w:r>
    </w:p>
    <w:p>
      <w:pPr>
        <w:spacing w:before="0" w:after="120" w:line="276" w:lineRule="auto"/>
        <w:ind w:firstLine="0"/>
        <w:jc w:val="both"/>
      </w:pPr>
      <w:r>
        <w:rPr>
          <w:rFonts w:ascii="Caladea" w:hAnsi="Caladea" w:eastAsia="Caladea"/>
          <w:sz w:val="22"/>
        </w:rPr>
        <w:t>Berikut adalah kendala yang sering dialami oleh pembeli saat memesan secara mandiri dan cara mengatasinya:</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F4EFE5" w:val="clear"/>
          </w:tcPr>
          <w:p>
            <w:pPr>
              <w:spacing w:before="40" w:after="40" w:line="276" w:lineRule="auto"/>
            </w:pPr>
            <w:r>
              <w:rPr>
                <w:rFonts w:ascii="Caladea" w:hAnsi="Caladea"/>
                <w:b/>
                <w:sz w:val="18"/>
              </w:rPr>
              <w:t>No</w:t>
            </w:r>
          </w:p>
        </w:tc>
        <w:tc>
          <w:tcPr>
            <w:tcW w:type="dxa" w:w="1602"/>
            <w:shd w:fill="F4EFE5" w:val="clear"/>
          </w:tcPr>
          <w:p>
            <w:pPr>
              <w:spacing w:before="40" w:after="40" w:line="276" w:lineRule="auto"/>
            </w:pPr>
            <w:r>
              <w:rPr>
                <w:rFonts w:ascii="Caladea" w:hAnsi="Caladea"/>
                <w:b/>
                <w:sz w:val="18"/>
              </w:rPr>
              <w:t>Masalah yang Terjadi</w:t>
            </w:r>
          </w:p>
        </w:tc>
        <w:tc>
          <w:tcPr>
            <w:tcW w:type="dxa" w:w="1602"/>
            <w:shd w:fill="F4EFE5" w:val="clear"/>
          </w:tcPr>
          <w:p>
            <w:pPr>
              <w:spacing w:before="40" w:after="40" w:line="276" w:lineRule="auto"/>
            </w:pPr>
            <w:r>
              <w:rPr>
                <w:rFonts w:ascii="Caladea" w:hAnsi="Caladea"/>
                <w:b/>
                <w:sz w:val="18"/>
              </w:rPr>
              <w:t>Kemungkinan Penyebab</w:t>
            </w:r>
          </w:p>
        </w:tc>
        <w:tc>
          <w:tcPr>
            <w:tcW w:type="dxa" w:w="1602"/>
            <w:shd w:fill="F4EFE5" w:val="clear"/>
          </w:tcPr>
          <w:p>
            <w:pPr>
              <w:spacing w:before="40" w:after="40" w:line="276" w:lineRule="auto"/>
            </w:pPr>
            <w:r>
              <w:rPr>
                <w:rFonts w:ascii="Caladea" w:hAnsi="Caladea"/>
                <w:b/>
                <w:sz w:val="18"/>
              </w:rPr>
              <w:t>Cara Mengatasi</w:t>
            </w:r>
          </w:p>
        </w:tc>
      </w:tr>
      <w:tr>
        <w:tc>
          <w:tcPr>
            <w:tcW w:type="dxa" w:w="1602"/>
          </w:tcPr>
          <w:p>
            <w:pPr>
              <w:spacing w:before="40" w:after="40" w:line="276" w:lineRule="auto"/>
            </w:pPr>
            <w:r>
              <w:rPr>
                <w:rFonts w:ascii="Caladea" w:hAnsi="Caladea"/>
                <w:sz w:val="18"/>
              </w:rPr>
              <w:t>1</w:t>
            </w:r>
          </w:p>
        </w:tc>
        <w:tc>
          <w:tcPr>
            <w:tcW w:type="dxa" w:w="1602"/>
          </w:tcPr>
          <w:p>
            <w:pPr>
              <w:spacing w:before="40" w:after="40" w:line="276" w:lineRule="auto"/>
            </w:pPr>
            <w:r>
              <w:rPr>
                <w:rFonts w:ascii="Caladea" w:hAnsi="Caladea"/>
                <w:sz w:val="18"/>
              </w:rPr>
              <w:t>Layar buram dan tombol menu tidak bisa diklik</w:t>
            </w:r>
          </w:p>
        </w:tc>
        <w:tc>
          <w:tcPr>
            <w:tcW w:type="dxa" w:w="1602"/>
          </w:tcPr>
          <w:p>
            <w:pPr>
              <w:spacing w:before="40" w:after="40" w:line="276" w:lineRule="auto"/>
            </w:pPr>
            <w:r>
              <w:rPr>
                <w:rFonts w:ascii="Caladea" w:hAnsi="Caladea"/>
                <w:sz w:val="18"/>
              </w:rPr>
              <w:t>Anda belum masuk (login) ke dalam sistem.</w:t>
            </w:r>
          </w:p>
        </w:tc>
        <w:tc>
          <w:tcPr>
            <w:tcW w:type="dxa" w:w="1602"/>
          </w:tcPr>
          <w:p>
            <w:pPr>
              <w:spacing w:before="40" w:after="40" w:line="276" w:lineRule="auto"/>
            </w:pPr>
            <w:r>
              <w:rPr>
                <w:rFonts w:ascii="Caladea" w:hAnsi="Caladea"/>
                <w:sz w:val="18"/>
              </w:rPr>
              <w:t xml:space="preserve">1. Klik tombol </w:t>
            </w:r>
            <w:r>
              <w:rPr>
                <w:rFonts w:ascii="Caladea" w:hAnsi="Caladea"/>
                <w:b/>
                <w:sz w:val="18"/>
              </w:rPr>
              <w:t>Login / Daftar</w:t>
            </w:r>
            <w:r>
              <w:rPr>
                <w:rFonts w:ascii="Caladea" w:hAnsi="Caladea"/>
                <w:sz w:val="18"/>
              </w:rPr>
              <w:t xml:space="preserve"> di pojok kanan atas.</w:t>
              <w:br/>
              <w:t>2. Masukkan email dan kata sandi Anda.</w:t>
              <w:br/>
              <w:t>3. Setelah berhasil masuk, layar akan normal dan menu bisa dipilih.</w:t>
            </w:r>
          </w:p>
        </w:tc>
      </w:tr>
      <w:tr>
        <w:tc>
          <w:tcPr>
            <w:tcW w:type="dxa" w:w="1602"/>
          </w:tcPr>
          <w:p>
            <w:pPr>
              <w:spacing w:before="40" w:after="40" w:line="276" w:lineRule="auto"/>
            </w:pPr>
            <w:r>
              <w:rPr>
                <w:rFonts w:ascii="Caladea" w:hAnsi="Caladea"/>
                <w:sz w:val="18"/>
              </w:rPr>
              <w:t>2</w:t>
            </w:r>
          </w:p>
        </w:tc>
        <w:tc>
          <w:tcPr>
            <w:tcW w:type="dxa" w:w="1602"/>
          </w:tcPr>
          <w:p>
            <w:pPr>
              <w:spacing w:before="40" w:after="40" w:line="276" w:lineRule="auto"/>
            </w:pPr>
            <w:r>
              <w:rPr>
                <w:rFonts w:ascii="Caladea" w:hAnsi="Caladea"/>
                <w:sz w:val="18"/>
              </w:rPr>
              <w:t xml:space="preserve">Tombol </w:t>
            </w:r>
            <w:r>
              <w:rPr>
                <w:rFonts w:ascii="Caladea" w:hAnsi="Caladea"/>
                <w:b/>
                <w:sz w:val="18"/>
              </w:rPr>
              <w:t>Bayar (Checkout)</w:t>
            </w:r>
            <w:r>
              <w:rPr>
                <w:rFonts w:ascii="Caladea" w:hAnsi="Caladea"/>
                <w:sz w:val="18"/>
              </w:rPr>
              <w:t xml:space="preserve"> tidak muncul</w:t>
            </w:r>
          </w:p>
        </w:tc>
        <w:tc>
          <w:tcPr>
            <w:tcW w:type="dxa" w:w="1602"/>
          </w:tcPr>
          <w:p>
            <w:pPr>
              <w:spacing w:before="40" w:after="40" w:line="276" w:lineRule="auto"/>
            </w:pPr>
            <w:r>
              <w:rPr>
                <w:rFonts w:ascii="Caladea" w:hAnsi="Caladea"/>
                <w:sz w:val="18"/>
              </w:rPr>
              <w:t>Anda belum memilih makanan atau minuman sama sekali.</w:t>
            </w:r>
          </w:p>
        </w:tc>
        <w:tc>
          <w:tcPr>
            <w:tcW w:type="dxa" w:w="1602"/>
          </w:tcPr>
          <w:p>
            <w:pPr>
              <w:spacing w:before="40" w:after="40" w:line="276" w:lineRule="auto"/>
            </w:pPr>
            <w:r>
              <w:rPr>
                <w:rFonts w:ascii="Caladea" w:hAnsi="Caladea"/>
                <w:sz w:val="18"/>
              </w:rPr>
              <w:t>1. Pilih makanan/minuman yang diinginkan.</w:t>
              <w:br/>
              <w:t xml:space="preserve">2. Klik </w:t>
            </w:r>
            <w:r>
              <w:rPr>
                <w:rFonts w:ascii="Caladea" w:hAnsi="Caladea"/>
                <w:b/>
                <w:sz w:val="18"/>
              </w:rPr>
              <w:t>Tambah ke Keranjang</w:t>
            </w:r>
            <w:r>
              <w:rPr>
                <w:rFonts w:ascii="Caladea" w:hAnsi="Caladea"/>
                <w:sz w:val="18"/>
              </w:rPr>
              <w:t xml:space="preserve"> pada minimal 1 pilihan.</w:t>
              <w:br/>
              <w:t xml:space="preserve">3. Cek gambar keranjang belanja, tombol </w:t>
            </w:r>
            <w:r>
              <w:rPr>
                <w:rFonts w:ascii="Caladea" w:hAnsi="Caladea"/>
                <w:b/>
                <w:sz w:val="18"/>
              </w:rPr>
              <w:t>Bayar</w:t>
            </w:r>
            <w:r>
              <w:rPr>
                <w:rFonts w:ascii="Caladea" w:hAnsi="Caladea"/>
                <w:sz w:val="18"/>
              </w:rPr>
              <w:t xml:space="preserve"> akan otomatis muncul.</w:t>
            </w:r>
          </w:p>
        </w:tc>
      </w:tr>
      <w:tr>
        <w:tc>
          <w:tcPr>
            <w:tcW w:type="dxa" w:w="1602"/>
          </w:tcPr>
          <w:p>
            <w:pPr>
              <w:spacing w:before="40" w:after="40" w:line="276" w:lineRule="auto"/>
            </w:pPr>
            <w:r>
              <w:rPr>
                <w:rFonts w:ascii="Caladea" w:hAnsi="Caladea"/>
                <w:sz w:val="18"/>
              </w:rPr>
              <w:t>3</w:t>
            </w:r>
          </w:p>
        </w:tc>
        <w:tc>
          <w:tcPr>
            <w:tcW w:type="dxa" w:w="1602"/>
          </w:tcPr>
          <w:p>
            <w:pPr>
              <w:spacing w:before="40" w:after="40" w:line="276" w:lineRule="auto"/>
            </w:pPr>
            <w:r>
              <w:rPr>
                <w:rFonts w:ascii="Caladea" w:hAnsi="Caladea"/>
                <w:sz w:val="18"/>
              </w:rPr>
              <w:t>Proses bayar muter-muter (loading) terus</w:t>
            </w:r>
          </w:p>
        </w:tc>
        <w:tc>
          <w:tcPr>
            <w:tcW w:type="dxa" w:w="1602"/>
          </w:tcPr>
          <w:p>
            <w:pPr>
              <w:spacing w:before="40" w:after="40" w:line="276" w:lineRule="auto"/>
            </w:pPr>
            <w:r>
              <w:rPr>
                <w:rFonts w:ascii="Caladea" w:hAnsi="Caladea"/>
                <w:sz w:val="18"/>
              </w:rPr>
              <w:t>Internet Anda mungkin sedang lambat atau putus.</w:t>
            </w:r>
          </w:p>
        </w:tc>
        <w:tc>
          <w:tcPr>
            <w:tcW w:type="dxa" w:w="1602"/>
          </w:tcPr>
          <w:p>
            <w:pPr>
              <w:spacing w:before="40" w:after="40" w:line="276" w:lineRule="auto"/>
            </w:pPr>
            <w:r>
              <w:rPr>
                <w:rFonts w:ascii="Caladea" w:hAnsi="Caladea"/>
                <w:sz w:val="18"/>
              </w:rPr>
              <w:t>1. Cek koneksi internet di HP/komputer Anda.</w:t>
              <w:br/>
              <w:t>2. Muat ulang (refresh) halaman.</w:t>
              <w:br/>
              <w:t>3. Cek daftar pesanan, kalau belum masuk, silakan coba pesan lagi.</w:t>
            </w:r>
          </w:p>
        </w:tc>
      </w:tr>
      <w:tr>
        <w:tc>
          <w:tcPr>
            <w:tcW w:type="dxa" w:w="1602"/>
          </w:tcPr>
          <w:p>
            <w:pPr>
              <w:spacing w:before="40" w:after="40" w:line="276" w:lineRule="auto"/>
            </w:pPr>
            <w:r>
              <w:rPr>
                <w:rFonts w:ascii="Caladea" w:hAnsi="Caladea"/>
                <w:sz w:val="18"/>
              </w:rPr>
              <w:t>4</w:t>
            </w:r>
          </w:p>
        </w:tc>
        <w:tc>
          <w:tcPr>
            <w:tcW w:type="dxa" w:w="1602"/>
          </w:tcPr>
          <w:p>
            <w:pPr>
              <w:spacing w:before="40" w:after="40" w:line="276" w:lineRule="auto"/>
            </w:pPr>
            <w:r>
              <w:rPr>
                <w:rFonts w:ascii="Caladea" w:hAnsi="Caladea"/>
                <w:sz w:val="18"/>
              </w:rPr>
              <w:t>Pemberitahuan pesanan tidak bunyi atau tidak muncul</w:t>
            </w:r>
          </w:p>
        </w:tc>
        <w:tc>
          <w:tcPr>
            <w:tcW w:type="dxa" w:w="1602"/>
          </w:tcPr>
          <w:p>
            <w:pPr>
              <w:spacing w:before="40" w:after="40" w:line="276" w:lineRule="auto"/>
            </w:pPr>
            <w:r>
              <w:rPr>
                <w:rFonts w:ascii="Caladea" w:hAnsi="Caladea"/>
                <w:sz w:val="18"/>
              </w:rPr>
              <w:t>Pengaturan dari HP/komputer Anda memblokir pemberitahuan.</w:t>
            </w:r>
          </w:p>
        </w:tc>
        <w:tc>
          <w:tcPr>
            <w:tcW w:type="dxa" w:w="1602"/>
          </w:tcPr>
          <w:p>
            <w:pPr>
              <w:spacing w:before="40" w:after="40" w:line="276" w:lineRule="auto"/>
            </w:pPr>
            <w:r>
              <w:rPr>
                <w:rFonts w:ascii="Caladea" w:hAnsi="Caladea"/>
                <w:sz w:val="18"/>
              </w:rPr>
              <w:t>1. Klik gambar gembok di sebelah alamat web bagian atas.</w:t>
              <w:br/>
              <w:t xml:space="preserve">2. Pilih </w:t>
            </w:r>
            <w:r>
              <w:rPr>
                <w:rFonts w:ascii="Caladea" w:hAnsi="Caladea"/>
                <w:b/>
                <w:sz w:val="18"/>
              </w:rPr>
              <w:t>Pengaturan Situs</w:t>
            </w:r>
            <w:r>
              <w:rPr>
                <w:rFonts w:ascii="Caladea" w:hAnsi="Caladea"/>
                <w:sz w:val="18"/>
              </w:rPr>
              <w:t xml:space="preserve"> (Site Settings).</w:t>
              <w:br/>
              <w:t>3. Izinkan (Allow) Pemberitahuan (Notifications).</w:t>
            </w:r>
          </w:p>
        </w:tc>
      </w:tr>
      <w:tr>
        <w:tc>
          <w:tcPr>
            <w:tcW w:type="dxa" w:w="1602"/>
          </w:tcPr>
          <w:p>
            <w:pPr>
              <w:spacing w:before="40" w:after="40" w:line="276" w:lineRule="auto"/>
            </w:pPr>
            <w:r>
              <w:rPr>
                <w:rFonts w:ascii="Caladea" w:hAnsi="Caladea"/>
                <w:sz w:val="18"/>
              </w:rPr>
              <w:t>5</w:t>
            </w:r>
          </w:p>
        </w:tc>
        <w:tc>
          <w:tcPr>
            <w:tcW w:type="dxa" w:w="1602"/>
          </w:tcPr>
          <w:p>
            <w:pPr>
              <w:spacing w:before="40" w:after="40" w:line="276" w:lineRule="auto"/>
            </w:pPr>
            <w:r>
              <w:rPr>
                <w:rFonts w:ascii="Caladea" w:hAnsi="Caladea"/>
                <w:sz w:val="18"/>
              </w:rPr>
              <w:t>Status pesanan tidak berubah-ubah</w:t>
            </w:r>
          </w:p>
        </w:tc>
        <w:tc>
          <w:tcPr>
            <w:tcW w:type="dxa" w:w="1602"/>
          </w:tcPr>
          <w:p>
            <w:pPr>
              <w:spacing w:before="40" w:after="40" w:line="276" w:lineRule="auto"/>
            </w:pPr>
            <w:r>
              <w:rPr>
                <w:rFonts w:ascii="Caladea" w:hAnsi="Caladea"/>
                <w:sz w:val="18"/>
              </w:rPr>
              <w:t>Layar terlalu lama dibiarkan diam atau internet sempat terputus.</w:t>
            </w:r>
          </w:p>
        </w:tc>
        <w:tc>
          <w:tcPr>
            <w:tcW w:type="dxa" w:w="1602"/>
          </w:tcPr>
          <w:p>
            <w:pPr>
              <w:spacing w:before="40" w:after="40" w:line="276" w:lineRule="auto"/>
            </w:pPr>
            <w:r>
              <w:rPr>
                <w:rFonts w:ascii="Caladea" w:hAnsi="Caladea"/>
                <w:sz w:val="18"/>
              </w:rPr>
              <w:t>1. Biarkan layar tetap menyala saat menunggu pesanan.</w:t>
              <w:br/>
              <w:t>2. Jika sudah 2 menit tidak berubah, muat ulang (refresh) halaman secara manual.</w:t>
            </w:r>
          </w:p>
        </w:tc>
      </w:tr>
    </w:tbl>
    <w:p/>
    <w:p>
      <w:r>
        <w:br w:type="page"/>
      </w:r>
    </w:p>
    <w:p>
      <w:pPr>
        <w:spacing w:before="360" w:after="240" w:line="276" w:lineRule="auto"/>
        <w:jc w:val="left"/>
      </w:pPr>
      <w:r>
        <w:rPr>
          <w:rFonts w:ascii="Caladea" w:hAnsi="Caladea" w:eastAsia="Caladea"/>
          <w:b/>
          <w:sz w:val="24"/>
        </w:rPr>
        <w:t>2. Masalah Umum Penjual / Operator Kantin</w:t>
      </w:r>
    </w:p>
    <w:p>
      <w:pPr>
        <w:spacing w:before="0" w:after="120" w:line="276" w:lineRule="auto"/>
        <w:ind w:firstLine="0"/>
        <w:jc w:val="both"/>
      </w:pPr>
      <w:r>
        <w:rPr>
          <w:rFonts w:ascii="Caladea" w:hAnsi="Caladea" w:eastAsia="Caladea"/>
          <w:sz w:val="22"/>
        </w:rPr>
        <w:t>Berikut kendala yang mungkin dialami oleh penjual saat melayani pesanan pembeli:</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F4EFE5" w:val="clear"/>
          </w:tcPr>
          <w:p>
            <w:pPr>
              <w:spacing w:before="40" w:after="40" w:line="276" w:lineRule="auto"/>
            </w:pPr>
            <w:r>
              <w:rPr>
                <w:rFonts w:ascii="Caladea" w:hAnsi="Caladea"/>
                <w:b/>
                <w:sz w:val="18"/>
              </w:rPr>
              <w:t>No</w:t>
            </w:r>
          </w:p>
        </w:tc>
        <w:tc>
          <w:tcPr>
            <w:tcW w:type="dxa" w:w="1602"/>
            <w:shd w:fill="F4EFE5" w:val="clear"/>
          </w:tcPr>
          <w:p>
            <w:pPr>
              <w:spacing w:before="40" w:after="40" w:line="276" w:lineRule="auto"/>
            </w:pPr>
            <w:r>
              <w:rPr>
                <w:rFonts w:ascii="Caladea" w:hAnsi="Caladea"/>
                <w:b/>
                <w:sz w:val="18"/>
              </w:rPr>
              <w:t>Masalah yang Terjadi</w:t>
            </w:r>
          </w:p>
        </w:tc>
        <w:tc>
          <w:tcPr>
            <w:tcW w:type="dxa" w:w="1602"/>
            <w:shd w:fill="F4EFE5" w:val="clear"/>
          </w:tcPr>
          <w:p>
            <w:pPr>
              <w:spacing w:before="40" w:after="40" w:line="276" w:lineRule="auto"/>
            </w:pPr>
            <w:r>
              <w:rPr>
                <w:rFonts w:ascii="Caladea" w:hAnsi="Caladea"/>
                <w:b/>
                <w:sz w:val="18"/>
              </w:rPr>
              <w:t>Kemungkinan Penyebab</w:t>
            </w:r>
          </w:p>
        </w:tc>
        <w:tc>
          <w:tcPr>
            <w:tcW w:type="dxa" w:w="1602"/>
            <w:shd w:fill="F4EFE5" w:val="clear"/>
          </w:tcPr>
          <w:p>
            <w:pPr>
              <w:spacing w:before="40" w:after="40" w:line="276" w:lineRule="auto"/>
            </w:pPr>
            <w:r>
              <w:rPr>
                <w:rFonts w:ascii="Caladea" w:hAnsi="Caladea"/>
                <w:b/>
                <w:sz w:val="18"/>
              </w:rPr>
              <w:t>Cara Mengatasi</w:t>
            </w:r>
          </w:p>
        </w:tc>
      </w:tr>
      <w:tr>
        <w:tc>
          <w:tcPr>
            <w:tcW w:type="dxa" w:w="1602"/>
          </w:tcPr>
          <w:p>
            <w:pPr>
              <w:spacing w:before="40" w:after="40" w:line="276" w:lineRule="auto"/>
            </w:pPr>
            <w:r>
              <w:rPr>
                <w:rFonts w:ascii="Caladea" w:hAnsi="Caladea"/>
                <w:sz w:val="18"/>
              </w:rPr>
              <w:t>1</w:t>
            </w:r>
          </w:p>
        </w:tc>
        <w:tc>
          <w:tcPr>
            <w:tcW w:type="dxa" w:w="1602"/>
          </w:tcPr>
          <w:p>
            <w:pPr>
              <w:spacing w:before="40" w:after="40" w:line="276" w:lineRule="auto"/>
            </w:pPr>
            <w:r>
              <w:rPr>
                <w:rFonts w:ascii="Caladea" w:hAnsi="Caladea"/>
                <w:sz w:val="18"/>
              </w:rPr>
              <w:t>Tidak bisa masuk ke halaman daftar pesanan</w:t>
            </w:r>
          </w:p>
        </w:tc>
        <w:tc>
          <w:tcPr>
            <w:tcW w:type="dxa" w:w="1602"/>
          </w:tcPr>
          <w:p>
            <w:pPr>
              <w:spacing w:before="40" w:after="40" w:line="276" w:lineRule="auto"/>
            </w:pPr>
            <w:r>
              <w:rPr>
                <w:rFonts w:ascii="Caladea" w:hAnsi="Caladea"/>
                <w:sz w:val="18"/>
              </w:rPr>
              <w:t>Akun Anda terdaftar sebagai pembeli biasa, bukan penjual.</w:t>
            </w:r>
          </w:p>
        </w:tc>
        <w:tc>
          <w:tcPr>
            <w:tcW w:type="dxa" w:w="1602"/>
          </w:tcPr>
          <w:p>
            <w:pPr>
              <w:spacing w:before="40" w:after="40" w:line="276" w:lineRule="auto"/>
            </w:pPr>
            <w:r>
              <w:rPr>
                <w:rFonts w:ascii="Caladea" w:hAnsi="Caladea"/>
                <w:sz w:val="18"/>
              </w:rPr>
              <w:t>1. Pastikan Anda tidak masuk menggunakan akun pembeli biasa.</w:t>
              <w:br/>
              <w:t>2. Hubungi Admin BPPU untuk mengubah akun Anda menjadi akun penjual kantin.</w:t>
            </w:r>
          </w:p>
        </w:tc>
      </w:tr>
      <w:tr>
        <w:tc>
          <w:tcPr>
            <w:tcW w:type="dxa" w:w="1602"/>
          </w:tcPr>
          <w:p>
            <w:pPr>
              <w:spacing w:before="40" w:after="40" w:line="276" w:lineRule="auto"/>
            </w:pPr>
            <w:r>
              <w:rPr>
                <w:rFonts w:ascii="Caladea" w:hAnsi="Caladea"/>
                <w:sz w:val="18"/>
              </w:rPr>
              <w:t>2</w:t>
            </w:r>
          </w:p>
        </w:tc>
        <w:tc>
          <w:tcPr>
            <w:tcW w:type="dxa" w:w="1602"/>
          </w:tcPr>
          <w:p>
            <w:pPr>
              <w:spacing w:before="40" w:after="40" w:line="276" w:lineRule="auto"/>
            </w:pPr>
            <w:r>
              <w:rPr>
                <w:rFonts w:ascii="Caladea" w:hAnsi="Caladea"/>
                <w:sz w:val="18"/>
              </w:rPr>
              <w:t>Tombol Terima/Siap/Selesai macet saat diklik</w:t>
            </w:r>
          </w:p>
        </w:tc>
        <w:tc>
          <w:tcPr>
            <w:tcW w:type="dxa" w:w="1602"/>
          </w:tcPr>
          <w:p>
            <w:pPr>
              <w:spacing w:before="40" w:after="40" w:line="276" w:lineRule="auto"/>
            </w:pPr>
            <w:r>
              <w:rPr>
                <w:rFonts w:ascii="Caladea" w:hAnsi="Caladea"/>
                <w:sz w:val="18"/>
              </w:rPr>
              <w:t>Internet kurang stabil saat menekan tombol.</w:t>
            </w:r>
          </w:p>
        </w:tc>
        <w:tc>
          <w:tcPr>
            <w:tcW w:type="dxa" w:w="1602"/>
          </w:tcPr>
          <w:p>
            <w:pPr>
              <w:spacing w:before="40" w:after="40" w:line="276" w:lineRule="auto"/>
            </w:pPr>
            <w:r>
              <w:rPr>
                <w:rFonts w:ascii="Caladea" w:hAnsi="Caladea"/>
                <w:sz w:val="18"/>
              </w:rPr>
              <w:t>1. Tunggu sebentar (sekitar 3-5 detik).</w:t>
              <w:br/>
              <w:t>2. Muat ulang (refresh) halaman.</w:t>
              <w:br/>
              <w:t>3. Klik kembali tombol yang sesuai.</w:t>
            </w:r>
          </w:p>
        </w:tc>
      </w:tr>
      <w:tr>
        <w:tc>
          <w:tcPr>
            <w:tcW w:type="dxa" w:w="1602"/>
          </w:tcPr>
          <w:p>
            <w:pPr>
              <w:spacing w:before="40" w:after="40" w:line="276" w:lineRule="auto"/>
            </w:pPr>
            <w:r>
              <w:rPr>
                <w:rFonts w:ascii="Caladea" w:hAnsi="Caladea"/>
                <w:sz w:val="18"/>
              </w:rPr>
              <w:t>3</w:t>
            </w:r>
          </w:p>
        </w:tc>
        <w:tc>
          <w:tcPr>
            <w:tcW w:type="dxa" w:w="1602"/>
          </w:tcPr>
          <w:p>
            <w:pPr>
              <w:spacing w:before="40" w:after="40" w:line="276" w:lineRule="auto"/>
            </w:pPr>
            <w:r>
              <w:rPr>
                <w:rFonts w:ascii="Caladea" w:hAnsi="Caladea"/>
                <w:sz w:val="18"/>
              </w:rPr>
              <w:t>Angka jumlah pesanan baru tidak sesuai</w:t>
            </w:r>
          </w:p>
        </w:tc>
        <w:tc>
          <w:tcPr>
            <w:tcW w:type="dxa" w:w="1602"/>
          </w:tcPr>
          <w:p>
            <w:pPr>
              <w:spacing w:before="40" w:after="40" w:line="276" w:lineRule="auto"/>
            </w:pPr>
            <w:r>
              <w:rPr>
                <w:rFonts w:ascii="Caladea" w:hAnsi="Caladea"/>
                <w:sz w:val="18"/>
              </w:rPr>
              <w:t>Sistem HP/komputer Anda masih menampilkan data lama.</w:t>
            </w:r>
          </w:p>
        </w:tc>
        <w:tc>
          <w:tcPr>
            <w:tcW w:type="dxa" w:w="1602"/>
          </w:tcPr>
          <w:p>
            <w:pPr>
              <w:spacing w:before="40" w:after="40" w:line="276" w:lineRule="auto"/>
            </w:pPr>
            <w:r>
              <w:rPr>
                <w:rFonts w:ascii="Caladea" w:hAnsi="Caladea"/>
                <w:sz w:val="18"/>
              </w:rPr>
              <w:t>1. Muat ulang (refresh) halaman di browser Anda. Sistem akan mencocokkan ulang data pesanan yang masuk.</w:t>
            </w:r>
          </w:p>
        </w:tc>
      </w:tr>
      <w:tr>
        <w:tc>
          <w:tcPr>
            <w:tcW w:type="dxa" w:w="1602"/>
          </w:tcPr>
          <w:p>
            <w:pPr>
              <w:spacing w:before="40" w:after="40" w:line="276" w:lineRule="auto"/>
            </w:pPr>
            <w:r>
              <w:rPr>
                <w:rFonts w:ascii="Caladea" w:hAnsi="Caladea"/>
                <w:sz w:val="18"/>
              </w:rPr>
              <w:t>4</w:t>
            </w:r>
          </w:p>
        </w:tc>
        <w:tc>
          <w:tcPr>
            <w:tcW w:type="dxa" w:w="1602"/>
          </w:tcPr>
          <w:p>
            <w:pPr>
              <w:spacing w:before="40" w:after="40" w:line="276" w:lineRule="auto"/>
            </w:pPr>
            <w:r>
              <w:rPr>
                <w:rFonts w:ascii="Caladea" w:hAnsi="Caladea"/>
                <w:sz w:val="18"/>
              </w:rPr>
              <w:t>Daftar pesanan tidak otomatis muncul (harus direfresh terus)</w:t>
            </w:r>
          </w:p>
        </w:tc>
        <w:tc>
          <w:tcPr>
            <w:tcW w:type="dxa" w:w="1602"/>
          </w:tcPr>
          <w:p>
            <w:pPr>
              <w:spacing w:before="40" w:after="40" w:line="276" w:lineRule="auto"/>
            </w:pPr>
            <w:r>
              <w:rPr>
                <w:rFonts w:ascii="Caladea" w:hAnsi="Caladea"/>
                <w:sz w:val="18"/>
              </w:rPr>
              <w:t>Mungkin browser (Chrome/Firefox) Anda sudah terlalu lama tidak diperbarui, atau ada pemblokir iklan yang menyala.</w:t>
            </w:r>
          </w:p>
        </w:tc>
        <w:tc>
          <w:tcPr>
            <w:tcW w:type="dxa" w:w="1602"/>
          </w:tcPr>
          <w:p>
            <w:pPr>
              <w:spacing w:before="40" w:after="40" w:line="276" w:lineRule="auto"/>
            </w:pPr>
            <w:r>
              <w:rPr>
                <w:rFonts w:ascii="Caladea" w:hAnsi="Caladea"/>
                <w:sz w:val="18"/>
              </w:rPr>
              <w:t>1. Coba tutup browser lalu buka lagi.</w:t>
              <w:br/>
              <w:t>2. Kalau masih bermasalah, matikan pemblokir iklan (adblocker) atau hubungi admin.</w:t>
            </w:r>
          </w:p>
        </w:tc>
      </w:tr>
    </w:tbl>
    <w:p/>
    <w:p>
      <w:r>
        <w:br w:type="page"/>
      </w:r>
    </w:p>
    <w:p>
      <w:pPr>
        <w:spacing w:before="360" w:after="240" w:line="276" w:lineRule="auto"/>
        <w:jc w:val="left"/>
      </w:pPr>
      <w:r>
        <w:rPr>
          <w:rFonts w:ascii="Caladea" w:hAnsi="Caladea" w:eastAsia="Caladea"/>
          <w:b/>
          <w:sz w:val="24"/>
        </w:rPr>
        <w:t>3. Masalah Uang dan Buku Kas</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F4EFE5" w:val="clear"/>
          </w:tcPr>
          <w:p>
            <w:pPr>
              <w:spacing w:before="40" w:after="40" w:line="276" w:lineRule="auto"/>
            </w:pPr>
            <w:r>
              <w:rPr>
                <w:rFonts w:ascii="Caladea" w:hAnsi="Caladea"/>
                <w:b/>
                <w:sz w:val="18"/>
              </w:rPr>
              <w:t>No</w:t>
            </w:r>
          </w:p>
        </w:tc>
        <w:tc>
          <w:tcPr>
            <w:tcW w:type="dxa" w:w="1602"/>
            <w:shd w:fill="F4EFE5" w:val="clear"/>
          </w:tcPr>
          <w:p>
            <w:pPr>
              <w:spacing w:before="40" w:after="40" w:line="276" w:lineRule="auto"/>
            </w:pPr>
            <w:r>
              <w:rPr>
                <w:rFonts w:ascii="Caladea" w:hAnsi="Caladea"/>
                <w:b/>
                <w:sz w:val="18"/>
              </w:rPr>
              <w:t>Masalah yang Terjadi</w:t>
            </w:r>
          </w:p>
        </w:tc>
        <w:tc>
          <w:tcPr>
            <w:tcW w:type="dxa" w:w="1602"/>
            <w:shd w:fill="F4EFE5" w:val="clear"/>
          </w:tcPr>
          <w:p>
            <w:pPr>
              <w:spacing w:before="40" w:after="40" w:line="276" w:lineRule="auto"/>
            </w:pPr>
            <w:r>
              <w:rPr>
                <w:rFonts w:ascii="Caladea" w:hAnsi="Caladea"/>
                <w:b/>
                <w:sz w:val="18"/>
              </w:rPr>
              <w:t>Kemungkinan Penyebab</w:t>
            </w:r>
          </w:p>
        </w:tc>
        <w:tc>
          <w:tcPr>
            <w:tcW w:type="dxa" w:w="1602"/>
            <w:shd w:fill="F4EFE5" w:val="clear"/>
          </w:tcPr>
          <w:p>
            <w:pPr>
              <w:spacing w:before="40" w:after="40" w:line="276" w:lineRule="auto"/>
            </w:pPr>
            <w:r>
              <w:rPr>
                <w:rFonts w:ascii="Caladea" w:hAnsi="Caladea"/>
                <w:b/>
                <w:sz w:val="18"/>
              </w:rPr>
              <w:t>Cara Mengatasi</w:t>
            </w:r>
          </w:p>
        </w:tc>
      </w:tr>
      <w:tr>
        <w:tc>
          <w:tcPr>
            <w:tcW w:type="dxa" w:w="1602"/>
          </w:tcPr>
          <w:p>
            <w:pPr>
              <w:spacing w:before="40" w:after="40" w:line="276" w:lineRule="auto"/>
            </w:pPr>
            <w:r>
              <w:rPr>
                <w:rFonts w:ascii="Caladea" w:hAnsi="Caladea"/>
                <w:sz w:val="18"/>
              </w:rPr>
              <w:t>1</w:t>
            </w:r>
          </w:p>
        </w:tc>
        <w:tc>
          <w:tcPr>
            <w:tcW w:type="dxa" w:w="1602"/>
          </w:tcPr>
          <w:p>
            <w:pPr>
              <w:spacing w:before="40" w:after="40" w:line="276" w:lineRule="auto"/>
            </w:pPr>
            <w:r>
              <w:rPr>
                <w:rFonts w:ascii="Caladea" w:hAnsi="Caladea"/>
                <w:sz w:val="18"/>
              </w:rPr>
              <w:t>Uang di laci berbeda dengan jumlah di sistem</w:t>
            </w:r>
          </w:p>
        </w:tc>
        <w:tc>
          <w:tcPr>
            <w:tcW w:type="dxa" w:w="1602"/>
          </w:tcPr>
          <w:p>
            <w:pPr>
              <w:spacing w:before="40" w:after="40" w:line="276" w:lineRule="auto"/>
            </w:pPr>
            <w:r>
              <w:rPr>
                <w:rFonts w:ascii="Caladea" w:hAnsi="Caladea"/>
                <w:sz w:val="18"/>
              </w:rPr>
              <w:t>Ada pengeluaran atau pemasukan langsung yang belum dicatat di sistem komputer.</w:t>
            </w:r>
          </w:p>
        </w:tc>
        <w:tc>
          <w:tcPr>
            <w:tcW w:type="dxa" w:w="1602"/>
          </w:tcPr>
          <w:p>
            <w:pPr>
              <w:spacing w:before="40" w:after="40" w:line="276" w:lineRule="auto"/>
            </w:pPr>
            <w:r>
              <w:rPr>
                <w:rFonts w:ascii="Caladea" w:hAnsi="Caladea"/>
                <w:sz w:val="18"/>
              </w:rPr>
              <w:t xml:space="preserve">1. Hitung uang fisik dan cocokkan dengan catatan di menu </w:t>
            </w:r>
            <w:r>
              <w:rPr>
                <w:rFonts w:ascii="Caladea" w:hAnsi="Caladea"/>
                <w:b/>
                <w:sz w:val="18"/>
              </w:rPr>
              <w:t>Rekap Harian</w:t>
            </w:r>
            <w:r>
              <w:rPr>
                <w:rFonts w:ascii="Caladea" w:hAnsi="Caladea"/>
                <w:sz w:val="18"/>
              </w:rPr>
              <w:t>.</w:t>
              <w:br/>
              <w:t>2. Masukkan catatan penyesuaian di Buku Kas jika ada uang keluar/masuk tambahan (simpan juga nota fisiknya).</w:t>
            </w:r>
          </w:p>
        </w:tc>
      </w:tr>
      <w:tr>
        <w:tc>
          <w:tcPr>
            <w:tcW w:type="dxa" w:w="1602"/>
          </w:tcPr>
          <w:p>
            <w:pPr>
              <w:spacing w:before="40" w:after="40" w:line="276" w:lineRule="auto"/>
            </w:pPr>
            <w:r>
              <w:rPr>
                <w:rFonts w:ascii="Caladea" w:hAnsi="Caladea"/>
                <w:sz w:val="18"/>
              </w:rPr>
              <w:t>2</w:t>
            </w:r>
          </w:p>
        </w:tc>
        <w:tc>
          <w:tcPr>
            <w:tcW w:type="dxa" w:w="1602"/>
          </w:tcPr>
          <w:p>
            <w:pPr>
              <w:spacing w:before="40" w:after="40" w:line="276" w:lineRule="auto"/>
            </w:pPr>
            <w:r>
              <w:rPr>
                <w:rFonts w:ascii="Caladea" w:hAnsi="Caladea"/>
                <w:sz w:val="18"/>
              </w:rPr>
              <w:t>Pesanan selesai, tapi jumlah uang kas di sistem tidak bertambah</w:t>
            </w:r>
          </w:p>
        </w:tc>
        <w:tc>
          <w:tcPr>
            <w:tcW w:type="dxa" w:w="1602"/>
          </w:tcPr>
          <w:p>
            <w:pPr>
              <w:spacing w:before="40" w:after="40" w:line="276" w:lineRule="auto"/>
            </w:pPr>
            <w:r>
              <w:rPr>
                <w:rFonts w:ascii="Caladea" w:hAnsi="Caladea"/>
                <w:sz w:val="18"/>
              </w:rPr>
              <w:t>Sempat ada gangguan internet sesaat ketika pesanan diselesaikan.</w:t>
            </w:r>
          </w:p>
        </w:tc>
        <w:tc>
          <w:tcPr>
            <w:tcW w:type="dxa" w:w="1602"/>
          </w:tcPr>
          <w:p>
            <w:pPr>
              <w:spacing w:before="40" w:after="40" w:line="276" w:lineRule="auto"/>
            </w:pPr>
            <w:r>
              <w:rPr>
                <w:rFonts w:ascii="Caladea" w:hAnsi="Caladea"/>
                <w:sz w:val="18"/>
              </w:rPr>
              <w:t xml:space="preserve">1. Buka menu </w:t>
            </w:r>
            <w:r>
              <w:rPr>
                <w:rFonts w:ascii="Caladea" w:hAnsi="Caladea"/>
                <w:b/>
                <w:sz w:val="18"/>
              </w:rPr>
              <w:t>Keuangan</w:t>
            </w:r>
            <w:r>
              <w:rPr>
                <w:rFonts w:ascii="Caladea" w:hAnsi="Caladea"/>
                <w:sz w:val="18"/>
              </w:rPr>
              <w:t>.</w:t>
              <w:br/>
              <w:t xml:space="preserve">2. Klik menu </w:t>
            </w:r>
            <w:r>
              <w:rPr>
                <w:rFonts w:ascii="Caladea" w:hAnsi="Caladea"/>
                <w:b/>
                <w:sz w:val="18"/>
              </w:rPr>
              <w:t>Sinkronisasi Ulang Kas</w:t>
            </w:r>
            <w:r>
              <w:rPr>
                <w:rFonts w:ascii="Caladea" w:hAnsi="Caladea"/>
                <w:sz w:val="18"/>
              </w:rPr>
              <w:t xml:space="preserve"> (Re-sync Kas) untuk memperbaiki hitungan yang tertunda.</w:t>
            </w:r>
          </w:p>
        </w:tc>
      </w:tr>
    </w:tbl>
    <w:p/>
    <w:p>
      <w:r>
        <w:br w:type="page"/>
      </w:r>
    </w:p>
    <w:p>
      <w:pPr>
        <w:spacing w:before="360" w:after="240" w:line="276" w:lineRule="auto"/>
        <w:jc w:val="left"/>
      </w:pPr>
      <w:r>
        <w:rPr>
          <w:rFonts w:ascii="Caladea" w:hAnsi="Caladea" w:eastAsia="Caladea"/>
          <w:b/>
          <w:sz w:val="24"/>
        </w:rPr>
        <w:t>4. Masalah Stok Barang</w:t>
      </w:r>
    </w:p>
    <w:tbl>
      <w:tblPr>
        <w:tblStyle w:val="TableGrid"/>
        <w:tblW w:type="auto" w:w="0"/>
        <w:jc w:val="center"/>
        <w:tblLook w:firstColumn="1" w:firstRow="1" w:lastColumn="0" w:lastRow="0" w:noHBand="0" w:noVBand="1" w:val="04A0"/>
      </w:tblPr>
      <w:tblGrid>
        <w:gridCol w:w="1602"/>
        <w:gridCol w:w="1602"/>
        <w:gridCol w:w="1602"/>
        <w:gridCol w:w="1602"/>
      </w:tblGrid>
      <w:tr>
        <w:tc>
          <w:tcPr>
            <w:tcW w:type="dxa" w:w="1602"/>
            <w:shd w:fill="F4EFE5" w:val="clear"/>
          </w:tcPr>
          <w:p>
            <w:pPr>
              <w:spacing w:before="40" w:after="40" w:line="276" w:lineRule="auto"/>
            </w:pPr>
            <w:r>
              <w:rPr>
                <w:rFonts w:ascii="Caladea" w:hAnsi="Caladea"/>
                <w:b/>
                <w:sz w:val="18"/>
              </w:rPr>
              <w:t>No</w:t>
            </w:r>
          </w:p>
        </w:tc>
        <w:tc>
          <w:tcPr>
            <w:tcW w:type="dxa" w:w="1602"/>
            <w:shd w:fill="F4EFE5" w:val="clear"/>
          </w:tcPr>
          <w:p>
            <w:pPr>
              <w:spacing w:before="40" w:after="40" w:line="276" w:lineRule="auto"/>
            </w:pPr>
            <w:r>
              <w:rPr>
                <w:rFonts w:ascii="Caladea" w:hAnsi="Caladea"/>
                <w:b/>
                <w:sz w:val="18"/>
              </w:rPr>
              <w:t>Masalah yang Terjadi</w:t>
            </w:r>
          </w:p>
        </w:tc>
        <w:tc>
          <w:tcPr>
            <w:tcW w:type="dxa" w:w="1602"/>
            <w:shd w:fill="F4EFE5" w:val="clear"/>
          </w:tcPr>
          <w:p>
            <w:pPr>
              <w:spacing w:before="40" w:after="40" w:line="276" w:lineRule="auto"/>
            </w:pPr>
            <w:r>
              <w:rPr>
                <w:rFonts w:ascii="Caladea" w:hAnsi="Caladea"/>
                <w:b/>
                <w:sz w:val="18"/>
              </w:rPr>
              <w:t>Kemungkinan Penyebab</w:t>
            </w:r>
          </w:p>
        </w:tc>
        <w:tc>
          <w:tcPr>
            <w:tcW w:type="dxa" w:w="1602"/>
            <w:shd w:fill="F4EFE5" w:val="clear"/>
          </w:tcPr>
          <w:p>
            <w:pPr>
              <w:spacing w:before="40" w:after="40" w:line="276" w:lineRule="auto"/>
            </w:pPr>
            <w:r>
              <w:rPr>
                <w:rFonts w:ascii="Caladea" w:hAnsi="Caladea"/>
                <w:b/>
                <w:sz w:val="18"/>
              </w:rPr>
              <w:t>Cara Mengatasi</w:t>
            </w:r>
          </w:p>
        </w:tc>
      </w:tr>
      <w:tr>
        <w:tc>
          <w:tcPr>
            <w:tcW w:type="dxa" w:w="1602"/>
          </w:tcPr>
          <w:p>
            <w:pPr>
              <w:spacing w:before="40" w:after="40" w:line="276" w:lineRule="auto"/>
            </w:pPr>
            <w:r>
              <w:rPr>
                <w:rFonts w:ascii="Caladea" w:hAnsi="Caladea"/>
                <w:sz w:val="18"/>
              </w:rPr>
              <w:t>1</w:t>
            </w:r>
          </w:p>
        </w:tc>
        <w:tc>
          <w:tcPr>
            <w:tcW w:type="dxa" w:w="1602"/>
          </w:tcPr>
          <w:p>
            <w:pPr>
              <w:spacing w:before="40" w:after="40" w:line="276" w:lineRule="auto"/>
            </w:pPr>
            <w:r>
              <w:rPr>
                <w:rFonts w:ascii="Caladea" w:hAnsi="Caladea"/>
                <w:sz w:val="18"/>
              </w:rPr>
              <w:t>Jumlah barang asli beda dengan yang ada di sistem</w:t>
            </w:r>
          </w:p>
        </w:tc>
        <w:tc>
          <w:tcPr>
            <w:tcW w:type="dxa" w:w="1602"/>
          </w:tcPr>
          <w:p>
            <w:pPr>
              <w:spacing w:before="40" w:after="40" w:line="276" w:lineRule="auto"/>
            </w:pPr>
            <w:r>
              <w:rPr>
                <w:rFonts w:ascii="Caladea" w:hAnsi="Caladea"/>
                <w:sz w:val="18"/>
              </w:rPr>
              <w:t>Ada barang rusak, hilang, kedaluwarsa, atau pesanan batal yang belum dicatat.</w:t>
            </w:r>
          </w:p>
        </w:tc>
        <w:tc>
          <w:tcPr>
            <w:tcW w:type="dxa" w:w="1602"/>
          </w:tcPr>
          <w:p>
            <w:pPr>
              <w:spacing w:before="40" w:after="40" w:line="276" w:lineRule="auto"/>
            </w:pPr>
            <w:r>
              <w:rPr>
                <w:rFonts w:ascii="Caladea" w:hAnsi="Caladea"/>
                <w:sz w:val="18"/>
              </w:rPr>
              <w:t xml:space="preserve">1. Buka menu </w:t>
            </w:r>
            <w:r>
              <w:rPr>
                <w:rFonts w:ascii="Caladea" w:hAnsi="Caladea"/>
                <w:b/>
                <w:sz w:val="18"/>
              </w:rPr>
              <w:t>Stok &amp; Opname</w:t>
            </w:r>
            <w:r>
              <w:rPr>
                <w:rFonts w:ascii="Caladea" w:hAnsi="Caladea"/>
                <w:sz w:val="18"/>
              </w:rPr>
              <w:t>.</w:t>
              <w:br/>
              <w:t xml:space="preserve">2. Klik </w:t>
            </w:r>
            <w:r>
              <w:rPr>
                <w:rFonts w:ascii="Caladea" w:hAnsi="Caladea"/>
                <w:b/>
                <w:sz w:val="18"/>
              </w:rPr>
              <w:t>Buat Opname Baru</w:t>
            </w:r>
            <w:r>
              <w:rPr>
                <w:rFonts w:ascii="Caladea" w:hAnsi="Caladea"/>
                <w:sz w:val="18"/>
              </w:rPr>
              <w:t>, lalu pilih barangnya.</w:t>
              <w:br/>
              <w:t>3. Sesuaikan jumlahnya dan tulis alasannya dengan jelas.</w:t>
            </w:r>
          </w:p>
        </w:tc>
      </w:tr>
      <w:tr>
        <w:tc>
          <w:tcPr>
            <w:tcW w:type="dxa" w:w="1602"/>
          </w:tcPr>
          <w:p>
            <w:pPr>
              <w:spacing w:before="40" w:after="40" w:line="276" w:lineRule="auto"/>
            </w:pPr>
            <w:r>
              <w:rPr>
                <w:rFonts w:ascii="Caladea" w:hAnsi="Caladea"/>
                <w:sz w:val="18"/>
              </w:rPr>
              <w:t>2</w:t>
            </w:r>
          </w:p>
        </w:tc>
        <w:tc>
          <w:tcPr>
            <w:tcW w:type="dxa" w:w="1602"/>
          </w:tcPr>
          <w:p>
            <w:pPr>
              <w:spacing w:before="40" w:after="40" w:line="276" w:lineRule="auto"/>
            </w:pPr>
            <w:r>
              <w:rPr>
                <w:rFonts w:ascii="Caladea" w:hAnsi="Caladea"/>
                <w:sz w:val="18"/>
              </w:rPr>
              <w:t>Sistem bilang barang habis padahal aslinya masih ada</w:t>
            </w:r>
          </w:p>
        </w:tc>
        <w:tc>
          <w:tcPr>
            <w:tcW w:type="dxa" w:w="1602"/>
          </w:tcPr>
          <w:p>
            <w:pPr>
              <w:spacing w:before="40" w:after="40" w:line="276" w:lineRule="auto"/>
            </w:pPr>
            <w:r>
              <w:rPr>
                <w:rFonts w:ascii="Caladea" w:hAnsi="Caladea"/>
                <w:sz w:val="18"/>
              </w:rPr>
              <w:t>Tombol ketersediaan tidak sengaja dimatikan oleh penjual.</w:t>
            </w:r>
          </w:p>
        </w:tc>
        <w:tc>
          <w:tcPr>
            <w:tcW w:type="dxa" w:w="1602"/>
          </w:tcPr>
          <w:p>
            <w:pPr>
              <w:spacing w:before="40" w:after="40" w:line="276" w:lineRule="auto"/>
            </w:pPr>
            <w:r>
              <w:rPr>
                <w:rFonts w:ascii="Caladea" w:hAnsi="Caladea"/>
                <w:sz w:val="18"/>
              </w:rPr>
              <w:t xml:space="preserve">1. Masuk ke menu </w:t>
            </w:r>
            <w:r>
              <w:rPr>
                <w:rFonts w:ascii="Caladea" w:hAnsi="Caladea"/>
                <w:b/>
                <w:sz w:val="18"/>
              </w:rPr>
              <w:t>Menu Kantin</w:t>
            </w:r>
            <w:r>
              <w:rPr>
                <w:rFonts w:ascii="Caladea" w:hAnsi="Caladea"/>
                <w:sz w:val="18"/>
              </w:rPr>
              <w:t xml:space="preserve"> atau </w:t>
            </w:r>
            <w:r>
              <w:rPr>
                <w:rFonts w:ascii="Caladea" w:hAnsi="Caladea"/>
                <w:b/>
                <w:sz w:val="18"/>
              </w:rPr>
              <w:t>Item Belanja</w:t>
            </w:r>
            <w:r>
              <w:rPr>
                <w:rFonts w:ascii="Caladea" w:hAnsi="Caladea"/>
                <w:sz w:val="18"/>
              </w:rPr>
              <w:t>.</w:t>
              <w:br/>
              <w:t xml:space="preserve">2. Pastikan tombol ketersediaannya sudah digeser menjadi </w:t>
            </w:r>
            <w:r>
              <w:rPr>
                <w:rFonts w:ascii="Caladea" w:hAnsi="Caladea"/>
                <w:b/>
                <w:sz w:val="18"/>
              </w:rPr>
              <w:t>Tersedia</w:t>
            </w:r>
            <w:r>
              <w:rPr>
                <w:rFonts w:ascii="Caladea" w:hAnsi="Caladea"/>
                <w:sz w:val="18"/>
              </w:rPr>
              <w:t xml:space="preserve"> (menyala).</w:t>
              <w:br/>
              <w:t>3. Perbaiki jumlah barang di menu stok.</w:t>
            </w:r>
          </w:p>
        </w:tc>
      </w:tr>
    </w:tbl>
    <w:p/>
    <w:p>
      <w:r>
        <w:br w:type="page"/>
      </w:r>
    </w:p>
    <w:p>
      <w:pPr>
        <w:spacing w:before="360" w:after="240" w:line="276" w:lineRule="auto"/>
        <w:jc w:val="left"/>
      </w:pPr>
      <w:r>
        <w:rPr>
          <w:rFonts w:ascii="Caladea" w:hAnsi="Caladea" w:eastAsia="Caladea"/>
          <w:b/>
          <w:sz w:val="24"/>
        </w:rPr>
        <w:t>5. Pertanyaan yang Sering Diajukan (FAQ)</w:t>
      </w:r>
    </w:p>
    <w:p>
      <w:pPr>
        <w:spacing w:before="240" w:after="120" w:line="276" w:lineRule="auto"/>
        <w:jc w:val="left"/>
      </w:pPr>
      <w:r>
        <w:rPr>
          <w:rFonts w:ascii="Caladea" w:hAnsi="Caladea" w:eastAsia="Caladea"/>
          <w:b/>
          <w:sz w:val="22"/>
        </w:rPr>
        <w:t>Untuk Pembeli</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Apakah saya harus daftar akun untuk jajan/pesan?</w:t>
      </w:r>
    </w:p>
    <w:p>
      <w:pPr>
        <w:spacing w:before="0" w:after="120" w:line="276" w:lineRule="auto"/>
        <w:ind w:firstLine="0"/>
        <w:jc w:val="both"/>
      </w:pPr>
      <w:r>
        <w:rPr>
          <w:rFonts w:ascii="Caladea" w:hAnsi="Caladea" w:eastAsia="Caladea"/>
          <w:sz w:val="22"/>
        </w:rPr>
        <w:t>Ya, Ibu/Bapak harus mendaftar secara gratis. Dengan punya akun, Ibu/Bapak bisa mengumpulkan poin hadiah setiap kali jajan.</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Bagaimana kalau pesanan saya tidak diproses penjual lebih dari 5 menit?</w:t>
      </w:r>
    </w:p>
    <w:p>
      <w:pPr>
        <w:spacing w:before="0" w:after="120" w:line="276" w:lineRule="auto"/>
        <w:ind w:firstLine="0"/>
        <w:jc w:val="both"/>
      </w:pPr>
      <w:r>
        <w:rPr>
          <w:rFonts w:ascii="Caladea" w:hAnsi="Caladea" w:eastAsia="Caladea"/>
          <w:sz w:val="22"/>
        </w:rPr>
        <w:t>Sistem akan otomatis membatalkan pesanan tersebut agar antrean tidak menumpuk dan Ibu/Bapak tidak menunggu terlalu lama. Silakan pesan ulang jika dibatalkan otomatis.</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Apakah bisa pesan dulu bayarnya nanti (tunai)?</w:t>
      </w:r>
    </w:p>
    <w:p>
      <w:pPr>
        <w:spacing w:before="0" w:after="120" w:line="276" w:lineRule="auto"/>
        <w:ind w:firstLine="0"/>
        <w:jc w:val="both"/>
      </w:pPr>
      <w:r>
        <w:rPr>
          <w:rFonts w:ascii="Caladea" w:hAnsi="Caladea" w:eastAsia="Caladea"/>
          <w:sz w:val="22"/>
        </w:rPr>
        <w:t>Bisa. Pilih opsi pembayaran tunai, dan bayar di kasir saat mengambil makanan.</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Kalau saya salah pilih menu, apakah bisa dibatalkan?</w:t>
      </w:r>
    </w:p>
    <w:p>
      <w:pPr>
        <w:spacing w:before="0" w:after="120" w:line="276" w:lineRule="auto"/>
        <w:ind w:firstLine="0"/>
        <w:jc w:val="both"/>
      </w:pPr>
      <w:r>
        <w:rPr>
          <w:rFonts w:ascii="Caladea" w:hAnsi="Caladea" w:eastAsia="Caladea"/>
          <w:sz w:val="22"/>
        </w:rPr>
        <w:t>Bisa. Kalau penjual belum memprosesnya, tunggu 5 menit sampai batal otomatis, atau langsung datangi penjual/kasir untuk minta dibatalkan.</w:t>
      </w:r>
    </w:p>
    <w:p>
      <w:pPr>
        <w:spacing w:before="0" w:after="60" w:line="276" w:lineRule="auto"/>
        <w:ind w:firstLine="0" w:left="454"/>
        <w:jc w:val="both"/>
      </w:pPr>
      <w:r>
        <w:rPr>
          <w:rFonts w:ascii="Caladea" w:hAnsi="Caladea" w:eastAsia="Caladea"/>
          <w:sz w:val="22"/>
        </w:rPr>
        <w:t xml:space="preserve">5. </w:t>
      </w:r>
      <w:r>
        <w:rPr>
          <w:rFonts w:ascii="Caladea" w:hAnsi="Caladea" w:eastAsia="Caladea"/>
          <w:b/>
          <w:sz w:val="22"/>
        </w:rPr>
        <w:t>Apakah saya bisa melihat daftar belanjaan saya yang dulu-dulu?</w:t>
      </w:r>
    </w:p>
    <w:p>
      <w:pPr>
        <w:spacing w:before="0" w:after="120" w:line="276" w:lineRule="auto"/>
        <w:ind w:firstLine="0"/>
        <w:jc w:val="both"/>
      </w:pPr>
      <w:r>
        <w:rPr>
          <w:rFonts w:ascii="Caladea" w:hAnsi="Caladea" w:eastAsia="Caladea"/>
          <w:sz w:val="22"/>
        </w:rPr>
        <w:t>Saat ini fitur melihat belanjaan lama belum ada. Sebaiknya Ibu/Bapak selalu menyimpan tangkapan layar (foto) atau struk digital setelah selesai memesan.</w:t>
      </w:r>
    </w:p>
    <w:p>
      <w:pPr>
        <w:spacing w:before="240" w:after="120" w:line="276" w:lineRule="auto"/>
        <w:jc w:val="left"/>
      </w:pPr>
      <w:r>
        <w:rPr>
          <w:rFonts w:ascii="Caladea" w:hAnsi="Caladea" w:eastAsia="Caladea"/>
          <w:b/>
          <w:sz w:val="22"/>
        </w:rPr>
        <w:t>Untuk Penjual / Operator</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Apakah aman kalau saya dan teman saya membuka halaman pesanan di komputer yang berbeda secara bersamaan?</w:t>
      </w:r>
    </w:p>
    <w:p>
      <w:pPr>
        <w:spacing w:before="0" w:after="120" w:line="276" w:lineRule="auto"/>
        <w:ind w:firstLine="0"/>
        <w:jc w:val="both"/>
      </w:pPr>
      <w:r>
        <w:rPr>
          <w:rFonts w:ascii="Caladea" w:hAnsi="Caladea" w:eastAsia="Caladea"/>
          <w:sz w:val="22"/>
        </w:rPr>
        <w:t>Sangat aman. Layar akan otomatis menyesuaikan data, jadi jika satu orang memencet tombol "Siap", di layar teman juga akan otomatis berubah.</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Apakah pesanan yang statusnya sudah "Siap" masih bisa dibatalkan?</w:t>
      </w:r>
    </w:p>
    <w:p>
      <w:pPr>
        <w:spacing w:before="0" w:after="120" w:line="276" w:lineRule="auto"/>
        <w:ind w:firstLine="0"/>
        <w:jc w:val="both"/>
      </w:pPr>
      <w:r>
        <w:rPr>
          <w:rFonts w:ascii="Caladea" w:hAnsi="Caladea" w:eastAsia="Caladea"/>
          <w:sz w:val="22"/>
        </w:rPr>
        <w:t xml:space="preserve">Masih bisa. Tombol </w:t>
      </w:r>
      <w:r>
        <w:rPr>
          <w:rFonts w:ascii="Caladea" w:hAnsi="Caladea" w:eastAsia="Caladea"/>
          <w:b/>
          <w:sz w:val="22"/>
        </w:rPr>
        <w:t>Batal</w:t>
      </w:r>
      <w:r>
        <w:rPr>
          <w:rFonts w:ascii="Caladea" w:hAnsi="Caladea" w:eastAsia="Caladea"/>
          <w:sz w:val="22"/>
        </w:rPr>
        <w:t xml:space="preserve"> tetap ada sebelum pesanannya diubah menjadi selesai.</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Bagaimana kalau pembeli tidak kunjung mengambil pesanan yang sudah siap?</w:t>
      </w:r>
    </w:p>
    <w:p>
      <w:pPr>
        <w:spacing w:before="0" w:after="120" w:line="276" w:lineRule="auto"/>
        <w:ind w:firstLine="0"/>
        <w:jc w:val="both"/>
      </w:pPr>
      <w:r>
        <w:rPr>
          <w:rFonts w:ascii="Caladea" w:hAnsi="Caladea" w:eastAsia="Caladea"/>
          <w:sz w:val="22"/>
        </w:rPr>
        <w:t>Coba hubungi nomor telepon yang ada di struk pembeli. Jika tetap tidak diambil, Ibu/Bapak bisa membatalkan pesanan tersebut dan memberi catatan.</w:t>
      </w:r>
    </w:p>
    <w:p>
      <w:pPr>
        <w:spacing w:before="0" w:after="60" w:line="276" w:lineRule="auto"/>
        <w:ind w:firstLine="0" w:left="454"/>
        <w:jc w:val="both"/>
      </w:pPr>
      <w:r>
        <w:rPr>
          <w:rFonts w:ascii="Caladea" w:hAnsi="Caladea" w:eastAsia="Caladea"/>
          <w:sz w:val="22"/>
        </w:rPr>
        <w:t xml:space="preserve">4. </w:t>
      </w:r>
      <w:r>
        <w:rPr>
          <w:rFonts w:ascii="Caladea" w:hAnsi="Caladea" w:eastAsia="Caladea"/>
          <w:b/>
          <w:sz w:val="22"/>
        </w:rPr>
        <w:t>Apakah pesanan kemarin akan hilang dari layar?</w:t>
      </w:r>
    </w:p>
    <w:p>
      <w:pPr>
        <w:spacing w:before="0" w:after="120" w:line="276" w:lineRule="auto"/>
        <w:ind w:firstLine="0"/>
        <w:jc w:val="both"/>
      </w:pPr>
      <w:r>
        <w:rPr>
          <w:rFonts w:ascii="Caladea" w:hAnsi="Caladea" w:eastAsia="Caladea"/>
          <w:sz w:val="22"/>
        </w:rPr>
        <w:t xml:space="preserve">Data tidak hilang dan tersimpan aman. Layar pemesanan memang hanya menampilkan pesanan hari ini saja agar tidak berat saat dibuka. Pesanan lama bisa dilihat di menu </w:t>
      </w:r>
      <w:r>
        <w:rPr>
          <w:rFonts w:ascii="Caladea" w:hAnsi="Caladea" w:eastAsia="Caladea"/>
          <w:b/>
          <w:sz w:val="22"/>
        </w:rPr>
        <w:t>Rekap Penjualan</w:t>
      </w:r>
      <w:r>
        <w:rPr>
          <w:rFonts w:ascii="Caladea" w:hAnsi="Caladea" w:eastAsia="Caladea"/>
          <w:sz w:val="22"/>
        </w:rPr>
        <w:t>.</w:t>
      </w:r>
    </w:p>
    <w:p>
      <w:pPr>
        <w:spacing w:before="240" w:after="120" w:line="276" w:lineRule="auto"/>
        <w:jc w:val="left"/>
      </w:pPr>
      <w:r>
        <w:rPr>
          <w:rFonts w:ascii="Caladea" w:hAnsi="Caladea" w:eastAsia="Caladea"/>
          <w:b/>
          <w:sz w:val="22"/>
        </w:rPr>
        <w:t>Untuk Mitra Penjual (Supplier)</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Kapan komisi bagi hasil bisa dicairkan?</w:t>
      </w:r>
    </w:p>
    <w:p>
      <w:pPr>
        <w:spacing w:before="0" w:after="120" w:line="276" w:lineRule="auto"/>
        <w:ind w:firstLine="0"/>
        <w:jc w:val="both"/>
      </w:pPr>
      <w:r>
        <w:rPr>
          <w:rFonts w:ascii="Caladea" w:hAnsi="Caladea" w:eastAsia="Caladea"/>
          <w:sz w:val="22"/>
        </w:rPr>
        <w:t>Uang komisi dihitung otomatis. Ibu/Bapak bisa menarik uang kapan saja melalui website mitra asalkan sudah mencapai batas minimal penarikan.</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Bagaimana cara melihat produk mana yang paling laku?</w:t>
      </w:r>
    </w:p>
    <w:p>
      <w:pPr>
        <w:spacing w:before="0" w:after="120" w:line="276" w:lineRule="auto"/>
        <w:ind w:firstLine="0"/>
        <w:jc w:val="both"/>
      </w:pPr>
      <w:r>
        <w:rPr>
          <w:rFonts w:ascii="Caladea" w:hAnsi="Caladea" w:eastAsia="Caladea"/>
          <w:sz w:val="22"/>
        </w:rPr>
        <w:t xml:space="preserve">Ibu/Bapak bisa masuk ke akun mitra dan memilih menu </w:t>
      </w:r>
      <w:r>
        <w:rPr>
          <w:rFonts w:ascii="Caladea" w:hAnsi="Caladea" w:eastAsia="Caladea"/>
          <w:b/>
          <w:sz w:val="22"/>
        </w:rPr>
        <w:t>Laporan Penjualan</w:t>
      </w:r>
      <w:r>
        <w:rPr>
          <w:rFonts w:ascii="Caladea" w:hAnsi="Caladea" w:eastAsia="Caladea"/>
          <w:sz w:val="22"/>
        </w:rPr>
        <w:t>. Di sana ada catatan lengkap produk yang terjual dan total uang yang didapat.</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Apakah saya bisa menambah atau mengubah harga produk baru sendiri?</w:t>
      </w:r>
    </w:p>
    <w:p>
      <w:pPr>
        <w:spacing w:before="0" w:after="120" w:line="276" w:lineRule="auto"/>
        <w:ind w:firstLine="0"/>
        <w:jc w:val="both"/>
      </w:pPr>
      <w:r>
        <w:rPr>
          <w:rFonts w:ascii="Caladea" w:hAnsi="Caladea" w:eastAsia="Caladea"/>
          <w:sz w:val="22"/>
        </w:rPr>
        <w:t>Bisa menambah atau mengajukan perubahan lewat website, tetapi semuanya harus disetujui dulu oleh Admin BPPU sebelum muncul dan bisa dibeli orang.</w:t>
      </w:r>
    </w:p>
    <w:p>
      <w:r>
        <w:br w:type="page"/>
      </w:r>
    </w:p>
    <w:p>
      <w:pPr>
        <w:spacing w:before="360" w:after="240" w:line="276" w:lineRule="auto"/>
        <w:jc w:val="left"/>
      </w:pPr>
      <w:r>
        <w:rPr>
          <w:rFonts w:ascii="Caladea" w:hAnsi="Caladea" w:eastAsia="Caladea"/>
          <w:b/>
          <w:sz w:val="24"/>
        </w:rPr>
        <w:t>6. Cara Melaporkan Masalah</w:t>
      </w:r>
    </w:p>
    <w:p>
      <w:pPr>
        <w:spacing w:before="0" w:after="120" w:line="276" w:lineRule="auto"/>
        <w:ind w:firstLine="0"/>
        <w:jc w:val="both"/>
      </w:pPr>
      <w:r>
        <w:rPr>
          <w:rFonts w:ascii="Caladea" w:hAnsi="Caladea" w:eastAsia="Caladea"/>
          <w:sz w:val="22"/>
        </w:rPr>
        <w:t>Jika Ibu/Bapak menemukan kendala atau masalah yang belum ada di panduan ini, silakan ikuti langkah berikut:</w:t>
      </w:r>
    </w:p>
    <w:p>
      <w:pPr>
        <w:spacing w:before="0" w:after="60" w:line="276" w:lineRule="auto"/>
        <w:ind w:firstLine="0" w:left="454"/>
        <w:jc w:val="both"/>
      </w:pPr>
      <w:r>
        <w:rPr>
          <w:rFonts w:ascii="Caladea" w:hAnsi="Caladea" w:eastAsia="Caladea"/>
          <w:sz w:val="22"/>
        </w:rPr>
        <w:t xml:space="preserve">1. </w:t>
      </w:r>
      <w:r>
        <w:rPr>
          <w:rFonts w:ascii="Caladea" w:hAnsi="Caladea" w:eastAsia="Caladea"/>
          <w:b/>
          <w:sz w:val="22"/>
        </w:rPr>
        <w:t>Foto Layar</w:t>
      </w:r>
      <w:r>
        <w:rPr>
          <w:rFonts w:ascii="Caladea" w:hAnsi="Caladea" w:eastAsia="Caladea"/>
          <w:sz w:val="22"/>
        </w:rPr>
        <w:t>: Foto atau tangkap layar HP/komputer yang menunjukkan pesan kesalahan atau tampilan yang aneh.</w:t>
      </w:r>
    </w:p>
    <w:p>
      <w:pPr>
        <w:spacing w:before="0" w:after="60" w:line="276" w:lineRule="auto"/>
        <w:ind w:firstLine="0" w:left="454"/>
        <w:jc w:val="both"/>
      </w:pPr>
      <w:r>
        <w:rPr>
          <w:rFonts w:ascii="Caladea" w:hAnsi="Caladea" w:eastAsia="Caladea"/>
          <w:sz w:val="22"/>
        </w:rPr>
        <w:t xml:space="preserve">2. </w:t>
      </w:r>
      <w:r>
        <w:rPr>
          <w:rFonts w:ascii="Caladea" w:hAnsi="Caladea" w:eastAsia="Caladea"/>
          <w:b/>
          <w:sz w:val="22"/>
        </w:rPr>
        <w:t>Catat Kejadiannya</w:t>
      </w:r>
      <w:r>
        <w:rPr>
          <w:rFonts w:ascii="Caladea" w:hAnsi="Caladea" w:eastAsia="Caladea"/>
          <w:sz w:val="22"/>
        </w:rPr>
        <w:t>: Tuliskan secara singkat sedang melakukan apa sebelum masalah terjadi (misal: "Saya mau bayar, lalu layarnya putih").</w:t>
      </w:r>
    </w:p>
    <w:p>
      <w:pPr>
        <w:spacing w:before="0" w:after="60" w:line="276" w:lineRule="auto"/>
        <w:ind w:firstLine="0" w:left="454"/>
        <w:jc w:val="both"/>
      </w:pPr>
      <w:r>
        <w:rPr>
          <w:rFonts w:ascii="Caladea" w:hAnsi="Caladea" w:eastAsia="Caladea"/>
          <w:sz w:val="22"/>
        </w:rPr>
        <w:t xml:space="preserve">3. </w:t>
      </w:r>
      <w:r>
        <w:rPr>
          <w:rFonts w:ascii="Caladea" w:hAnsi="Caladea" w:eastAsia="Caladea"/>
          <w:b/>
          <w:sz w:val="22"/>
        </w:rPr>
        <w:t>Kirim Laporan</w:t>
      </w:r>
      <w:r>
        <w:rPr>
          <w:rFonts w:ascii="Caladea" w:hAnsi="Caladea" w:eastAsia="Caladea"/>
          <w:sz w:val="22"/>
        </w:rPr>
        <w:t>: Kirimkan foto dan cerita kejadian tersebut melalui email ke tim Admin IT kami.</w:t>
      </w:r>
    </w:p>
    <w:p>
      <w:r>
        <w:br w:type="page"/>
      </w:r>
    </w:p>
    <w:p>
      <w:pPr>
        <w:spacing w:before="360" w:after="240" w:line="276" w:lineRule="auto"/>
        <w:jc w:val="left"/>
      </w:pPr>
      <w:r>
        <w:rPr>
          <w:rFonts w:ascii="Caladea" w:hAnsi="Caladea" w:eastAsia="Caladea"/>
          <w:b/>
          <w:sz w:val="24"/>
        </w:rPr>
        <w:t>7. Kontak Bantuan</w:t>
      </w:r>
    </w:p>
    <w:p>
      <w:pPr>
        <w:spacing w:before="0" w:after="120" w:line="276" w:lineRule="auto"/>
        <w:ind w:firstLine="0"/>
        <w:jc w:val="both"/>
      </w:pPr>
      <w:r>
        <w:rPr>
          <w:rFonts w:ascii="Caladea" w:hAnsi="Caladea" w:eastAsia="Caladea"/>
          <w:sz w:val="22"/>
        </w:rPr>
        <w:t>Jika butuh bantuan lebih lanjut, silakan hubungi kami di: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Email</w:t>
      </w:r>
      <w:r>
        <w:rPr>
          <w:rFonts w:ascii="Caladea" w:hAnsi="Caladea" w:eastAsia="Caladea"/>
          <w:sz w:val="22"/>
        </w:rPr>
        <w:t>: bppu@ikipsiliwangi.ac.id</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Unit</w:t>
      </w:r>
      <w:r>
        <w:rPr>
          <w:rFonts w:ascii="Caladea" w:hAnsi="Caladea" w:eastAsia="Caladea"/>
          <w:sz w:val="22"/>
        </w:rPr>
        <w:t>: Tim IT Support &amp; BPPU IKIP Siliwangi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Alamat Kantor</w:t>
      </w:r>
      <w:r>
        <w:rPr>
          <w:rFonts w:ascii="Caladea" w:hAnsi="Caladea" w:eastAsia="Caladea"/>
          <w:sz w:val="22"/>
        </w:rPr>
        <w:t>: Gedung BPPU IKIP Siliwangi, Jl. Terusan Jend. Sudirman, Cimahi</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Jam Kerja</w:t>
      </w:r>
      <w:r>
        <w:rPr>
          <w:rFonts w:ascii="Caladea" w:hAnsi="Caladea" w:eastAsia="Caladea"/>
          <w:sz w:val="22"/>
        </w:rPr>
        <w:t>: Senin – Jumat (08:00 – 16:00 WIB)</w:t>
      </w:r>
    </w:p>
    <w:p>
      <w:r>
        <w:br w:type="page"/>
      </w:r>
    </w:p>
    <w:p>
      <w:r>
        <w:br w:type="page"/>
      </w:r>
    </w:p>
    <w:p>
      <w:pPr>
        <w:spacing w:before="360" w:after="240" w:line="276" w:lineRule="auto"/>
        <w:jc w:val="left"/>
      </w:pPr>
      <w:r>
        <w:rPr>
          <w:rFonts w:ascii="Caladea" w:hAnsi="Caladea" w:eastAsia="Caladea"/>
          <w:b/>
          <w:sz w:val="24"/>
        </w:rPr>
        <w:t>8. Catatan untuk Tim IT (Developer &amp; Admin)</w:t>
      </w:r>
    </w:p>
    <w:p>
      <w:pPr>
        <w:spacing w:before="120" w:after="120" w:line="276" w:lineRule="auto"/>
        <w:ind w:firstLine="0" w:left="283"/>
        <w:jc w:val="both"/>
      </w:pPr>
      <w:r>
        <w:rPr>
          <w:rFonts w:ascii="Caladea" w:hAnsi="Caladea" w:eastAsia="Caladea"/>
          <w:b/>
          <w:i/>
          <w:sz w:val="22"/>
        </w:rPr>
        <w:t xml:space="preserve">Catatan: </w:t>
      </w:r>
      <w:r>
        <w:rPr>
          <w:rFonts w:ascii="Caladea" w:hAnsi="Caladea" w:eastAsia="Caladea"/>
          <w:i/>
          <w:sz w:val="22"/>
        </w:rPr>
        <w:t>Bagian ini ditujukan khusus untuk penanganan teknis di sisi server dan pemeliharaan aplikasi. Pengguna awam tidak perlu menjalankan langkah-langkah di bawah ini.</w:t>
      </w:r>
    </w:p>
    <w:p>
      <w:pPr>
        <w:spacing w:before="240" w:after="120" w:line="276" w:lineRule="auto"/>
        <w:jc w:val="left"/>
      </w:pPr>
      <w:r>
        <w:rPr>
          <w:rFonts w:ascii="Caladea" w:hAnsi="Caladea" w:eastAsia="Caladea"/>
          <w:b/>
          <w:sz w:val="22"/>
        </w:rPr>
        <w:t>Masalah Dashboard Pimpinan &amp; Laporan</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Error Hak Akses</w:t>
      </w:r>
      <w:r>
        <w:rPr>
          <w:rFonts w:ascii="Caladea" w:hAnsi="Caladea" w:eastAsia="Caladea"/>
          <w:sz w:val="22"/>
        </w:rPr>
        <w:t xml:space="preserve">: Verifikasi role </w:t>
      </w:r>
      <w:r>
        <w:rPr>
          <w:rFonts w:ascii="Caladea" w:hAnsi="Caladea" w:eastAsia="Caladea"/>
          <w:color w:val="333333"/>
          <w:sz w:val="22"/>
        </w:rPr>
        <w:t>head</w:t>
      </w:r>
      <w:r>
        <w:rPr>
          <w:rFonts w:ascii="Caladea" w:hAnsi="Caladea" w:eastAsia="Caladea"/>
          <w:sz w:val="22"/>
        </w:rPr>
        <w:t xml:space="preserve"> atau </w:t>
      </w:r>
      <w:r>
        <w:rPr>
          <w:rFonts w:ascii="Caladea" w:hAnsi="Caladea" w:eastAsia="Caladea"/>
          <w:color w:val="333333"/>
          <w:sz w:val="22"/>
        </w:rPr>
        <w:t>pimpinan</w:t>
      </w:r>
      <w:r>
        <w:rPr>
          <w:rFonts w:ascii="Caladea" w:hAnsi="Caladea" w:eastAsia="Caladea"/>
          <w:sz w:val="22"/>
        </w:rPr>
        <w:t xml:space="preserve">. Bersihkan cache aplikasi dengan menjalankan </w:t>
      </w:r>
      <w:r>
        <w:rPr>
          <w:rFonts w:ascii="Caladea" w:hAnsi="Caladea" w:eastAsia="Caladea"/>
          <w:color w:val="333333"/>
          <w:sz w:val="22"/>
        </w:rPr>
        <w:t>php artisan cache:clear</w:t>
      </w:r>
      <w:r>
        <w:rPr>
          <w:rFonts w:ascii="Caladea" w:hAnsi="Caladea" w:eastAsia="Caladea"/>
          <w:sz w:val="22"/>
        </w:rPr>
        <w:t xml:space="preserve"> dan </w:t>
      </w:r>
      <w:r>
        <w:rPr>
          <w:rFonts w:ascii="Caladea" w:hAnsi="Caladea" w:eastAsia="Caladea"/>
          <w:color w:val="333333"/>
          <w:sz w:val="22"/>
        </w:rPr>
        <w:t>php artisan view:clear</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Data Laporan Kosong</w:t>
      </w:r>
      <w:r>
        <w:rPr>
          <w:rFonts w:ascii="Caladea" w:hAnsi="Caladea" w:eastAsia="Caladea"/>
          <w:sz w:val="22"/>
        </w:rPr>
        <w:t xml:space="preserve">: Cek log gagal query dengan memantau server: </w:t>
      </w:r>
      <w:r>
        <w:rPr>
          <w:rFonts w:ascii="Caladea" w:hAnsi="Caladea" w:eastAsia="Caladea"/>
          <w:color w:val="333333"/>
          <w:sz w:val="22"/>
        </w:rPr>
        <w:t>tail -f storage/logs/laravel.log</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Grafik Tidak Tampil</w:t>
      </w:r>
      <w:r>
        <w:rPr>
          <w:rFonts w:ascii="Caladea" w:hAnsi="Caladea" w:eastAsia="Caladea"/>
          <w:sz w:val="22"/>
        </w:rPr>
        <w:t xml:space="preserve">: Pastikan pustaka Chart.js terinstal dengan benar, lalu jalankan </w:t>
      </w:r>
      <w:r>
        <w:rPr>
          <w:rFonts w:ascii="Caladea" w:hAnsi="Caladea" w:eastAsia="Caladea"/>
          <w:color w:val="333333"/>
          <w:sz w:val="22"/>
        </w:rPr>
        <w:t>npm run build</w:t>
      </w:r>
      <w:r>
        <w:rPr>
          <w:rFonts w:ascii="Caladea" w:hAnsi="Caladea" w:eastAsia="Caladea"/>
          <w:sz w:val="22"/>
        </w:rPr>
        <w:t xml:space="preserve"> untuk memproses ulang aset frontend.</w:t>
      </w:r>
    </w:p>
    <w:p>
      <w:pPr>
        <w:spacing w:before="240" w:after="120" w:line="276" w:lineRule="auto"/>
        <w:jc w:val="left"/>
      </w:pPr>
      <w:r>
        <w:rPr>
          <w:rFonts w:ascii="Caladea" w:hAnsi="Caladea" w:eastAsia="Caladea"/>
          <w:b/>
          <w:sz w:val="22"/>
        </w:rPr>
        <w:t>Masalah Autentikasi dan Redirect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Redirect Back to Original URL</w:t>
      </w:r>
      <w:r>
        <w:rPr>
          <w:rFonts w:ascii="Caladea" w:hAnsi="Caladea" w:eastAsia="Caladea"/>
          <w:sz w:val="22"/>
        </w:rPr>
        <w:t xml:space="preserve">: Pastikan controller dan middleware autentikasi menggunakan fungsi </w:t>
      </w:r>
      <w:r>
        <w:rPr>
          <w:rFonts w:ascii="Caladea" w:hAnsi="Caladea" w:eastAsia="Caladea"/>
          <w:color w:val="333333"/>
          <w:sz w:val="22"/>
        </w:rPr>
        <w:t>redirect()-&gt;guest()</w:t>
      </w:r>
      <w:r>
        <w:rPr>
          <w:rFonts w:ascii="Caladea" w:hAnsi="Caladea" w:eastAsia="Caladea"/>
          <w:sz w:val="22"/>
        </w:rPr>
        <w:t xml:space="preserve"> dan </w:t>
      </w:r>
      <w:r>
        <w:rPr>
          <w:rFonts w:ascii="Caladea" w:hAnsi="Caladea" w:eastAsia="Caladea"/>
          <w:color w:val="333333"/>
          <w:sz w:val="22"/>
        </w:rPr>
        <w:t>redirect()-&gt;intended()</w:t>
      </w:r>
      <w:r>
        <w:rPr>
          <w:rFonts w:ascii="Caladea" w:hAnsi="Caladea" w:eastAsia="Caladea"/>
          <w:sz w:val="22"/>
        </w:rPr>
        <w:t>.</w:t>
      </w:r>
    </w:p>
    <w:p>
      <w:pPr>
        <w:spacing w:before="0" w:after="60" w:line="276" w:lineRule="auto"/>
        <w:ind w:firstLine="0" w:left="454"/>
        <w:jc w:val="both"/>
      </w:pPr>
      <w:r>
        <w:rPr>
          <w:rFonts w:ascii="Caladea" w:hAnsi="Caladea" w:eastAsia="Caladea"/>
          <w:sz w:val="22"/>
        </w:rPr>
        <w:t xml:space="preserve">- </w:t>
      </w:r>
      <w:r>
        <w:rPr>
          <w:rFonts w:ascii="Caladea" w:hAnsi="Caladea" w:eastAsia="Caladea"/>
          <w:b/>
          <w:sz w:val="22"/>
        </w:rPr>
        <w:t>Session Timeout (Sering Logout)</w:t>
      </w:r>
      <w:r>
        <w:rPr>
          <w:rFonts w:ascii="Caladea" w:hAnsi="Caladea" w:eastAsia="Caladea"/>
          <w:sz w:val="22"/>
        </w:rPr>
        <w:t xml:space="preserve">: Ubah konfigurasi </w:t>
      </w:r>
      <w:r>
        <w:rPr>
          <w:rFonts w:ascii="Caladea" w:hAnsi="Caladea" w:eastAsia="Caladea"/>
          <w:color w:val="333333"/>
          <w:sz w:val="22"/>
        </w:rPr>
        <w:t>SESSION_LIFETIME=360</w:t>
      </w:r>
      <w:r>
        <w:rPr>
          <w:rFonts w:ascii="Caladea" w:hAnsi="Caladea" w:eastAsia="Caladea"/>
          <w:sz w:val="22"/>
        </w:rPr>
        <w:t xml:space="preserve"> di file </w:t>
      </w:r>
      <w:r>
        <w:rPr>
          <w:rFonts w:ascii="Caladea" w:hAnsi="Caladea" w:eastAsia="Caladea"/>
          <w:color w:val="333333"/>
          <w:sz w:val="22"/>
        </w:rPr>
        <w:t>.env</w:t>
      </w:r>
      <w:r>
        <w:rPr>
          <w:rFonts w:ascii="Caladea" w:hAnsi="Caladea" w:eastAsia="Caladea"/>
          <w:sz w:val="22"/>
        </w:rPr>
        <w:t xml:space="preserve">, lalu jalankan </w:t>
      </w:r>
      <w:r>
        <w:rPr>
          <w:rFonts w:ascii="Caladea" w:hAnsi="Caladea" w:eastAsia="Caladea"/>
          <w:color w:val="333333"/>
          <w:sz w:val="22"/>
        </w:rPr>
        <w:t>php artisan config:clear</w:t>
      </w:r>
      <w:r>
        <w:rPr>
          <w:rFonts w:ascii="Caladea" w:hAnsi="Caladea" w:eastAsia="Caladea"/>
          <w:sz w:val="22"/>
        </w:rPr>
        <w:t>.</w:t>
      </w:r>
    </w:p>
    <w:p>
      <w:pPr>
        <w:spacing w:before="240" w:after="120" w:line="276" w:lineRule="auto"/>
        <w:jc w:val="left"/>
      </w:pPr>
      <w:r>
        <w:rPr>
          <w:rFonts w:ascii="Caladea" w:hAnsi="Caladea" w:eastAsia="Caladea"/>
          <w:b/>
          <w:sz w:val="22"/>
        </w:rPr>
        <w:t>Perintah Pemeliharaan Rutin Server</w:t>
      </w:r>
    </w:p>
    <w:tbl>
      <w:tblPr>
        <w:tblStyle w:val="TableGrid"/>
        <w:tblW w:type="auto" w:w="0"/>
        <w:jc w:val="center"/>
        <w:tblLook w:firstColumn="1" w:firstRow="1" w:lastColumn="0" w:lastRow="0" w:noHBand="0" w:noVBand="1" w:val="04A0"/>
      </w:tblPr>
      <w:tblGrid>
        <w:gridCol w:w="2136"/>
        <w:gridCol w:w="2136"/>
        <w:gridCol w:w="2136"/>
      </w:tblGrid>
      <w:tr>
        <w:tc>
          <w:tcPr>
            <w:tcW w:type="dxa" w:w="2136"/>
            <w:shd w:fill="F4EFE5" w:val="clear"/>
          </w:tcPr>
          <w:p>
            <w:pPr>
              <w:spacing w:before="40" w:after="40" w:line="276" w:lineRule="auto"/>
            </w:pPr>
            <w:r>
              <w:rPr>
                <w:rFonts w:ascii="Caladea" w:hAnsi="Caladea"/>
                <w:b/>
                <w:sz w:val="18"/>
              </w:rPr>
              <w:t>Kategori</w:t>
            </w:r>
          </w:p>
        </w:tc>
        <w:tc>
          <w:tcPr>
            <w:tcW w:type="dxa" w:w="2136"/>
            <w:shd w:fill="F4EFE5" w:val="clear"/>
          </w:tcPr>
          <w:p>
            <w:pPr>
              <w:spacing w:before="40" w:after="40" w:line="276" w:lineRule="auto"/>
            </w:pPr>
            <w:r>
              <w:rPr>
                <w:rFonts w:ascii="Caladea" w:hAnsi="Caladea"/>
                <w:b/>
                <w:sz w:val="18"/>
              </w:rPr>
              <w:t>Perintah Terminal</w:t>
            </w:r>
          </w:p>
        </w:tc>
        <w:tc>
          <w:tcPr>
            <w:tcW w:type="dxa" w:w="2136"/>
            <w:shd w:fill="F4EFE5" w:val="clear"/>
          </w:tcPr>
          <w:p>
            <w:pPr>
              <w:spacing w:before="40" w:after="40" w:line="276" w:lineRule="auto"/>
            </w:pPr>
            <w:r>
              <w:rPr>
                <w:rFonts w:ascii="Caladea" w:hAnsi="Caladea"/>
                <w:b/>
                <w:sz w:val="18"/>
              </w:rPr>
              <w:t>Kegunaan</w:t>
            </w:r>
          </w:p>
        </w:tc>
      </w:tr>
      <w:tr>
        <w:tc>
          <w:tcPr>
            <w:tcW w:type="dxa" w:w="2136"/>
          </w:tcPr>
          <w:p>
            <w:pPr>
              <w:spacing w:before="40" w:after="40" w:line="276" w:lineRule="auto"/>
            </w:pPr>
            <w:r>
              <w:rPr>
                <w:rFonts w:ascii="Caladea" w:hAnsi="Caladea"/>
                <w:b/>
                <w:sz w:val="18"/>
              </w:rPr>
              <w:t>Pembersihan Cache</w:t>
            </w:r>
          </w:p>
        </w:tc>
        <w:tc>
          <w:tcPr>
            <w:tcW w:type="dxa" w:w="2136"/>
          </w:tcPr>
          <w:p>
            <w:pPr>
              <w:spacing w:before="40" w:after="40" w:line="276" w:lineRule="auto"/>
            </w:pPr>
            <w:r>
              <w:rPr>
                <w:rFonts w:ascii="Caladea" w:hAnsi="Caladea"/>
                <w:color w:val="333333"/>
                <w:sz w:val="18"/>
              </w:rPr>
              <w:t>php artisan cache:clear</w:t>
            </w:r>
            <w:r>
              <w:rPr>
                <w:rFonts w:ascii="Caladea" w:hAnsi="Caladea"/>
                <w:sz w:val="18"/>
              </w:rPr>
              <w:br/>
            </w:r>
            <w:r>
              <w:rPr>
                <w:rFonts w:ascii="Caladea" w:hAnsi="Caladea"/>
                <w:color w:val="333333"/>
                <w:sz w:val="18"/>
              </w:rPr>
              <w:t>php artisan config:clear</w:t>
            </w:r>
            <w:r>
              <w:rPr>
                <w:rFonts w:ascii="Caladea" w:hAnsi="Caladea"/>
                <w:sz w:val="18"/>
              </w:rPr>
              <w:br/>
            </w:r>
            <w:r>
              <w:rPr>
                <w:rFonts w:ascii="Caladea" w:hAnsi="Caladea"/>
                <w:color w:val="333333"/>
                <w:sz w:val="18"/>
              </w:rPr>
              <w:t>php artisan view:clear</w:t>
            </w:r>
          </w:p>
        </w:tc>
        <w:tc>
          <w:tcPr>
            <w:tcW w:type="dxa" w:w="2136"/>
          </w:tcPr>
          <w:p>
            <w:pPr>
              <w:spacing w:before="40" w:after="40" w:line="276" w:lineRule="auto"/>
            </w:pPr>
            <w:r>
              <w:rPr>
                <w:rFonts w:ascii="Caladea" w:hAnsi="Caladea"/>
                <w:sz w:val="18"/>
              </w:rPr>
              <w:t>Menghapus memori cache aplikasi, konfigurasi, dan tampilan yang usang.</w:t>
            </w:r>
          </w:p>
        </w:tc>
      </w:tr>
      <w:tr>
        <w:tc>
          <w:tcPr>
            <w:tcW w:type="dxa" w:w="2136"/>
          </w:tcPr>
          <w:p>
            <w:pPr>
              <w:spacing w:before="40" w:after="40" w:line="276" w:lineRule="auto"/>
            </w:pPr>
            <w:r>
              <w:rPr>
                <w:rFonts w:ascii="Caladea" w:hAnsi="Caladea"/>
                <w:b/>
                <w:sz w:val="18"/>
              </w:rPr>
              <w:t>Link Storage</w:t>
            </w:r>
          </w:p>
        </w:tc>
        <w:tc>
          <w:tcPr>
            <w:tcW w:type="dxa" w:w="2136"/>
          </w:tcPr>
          <w:p>
            <w:pPr>
              <w:spacing w:before="40" w:after="40" w:line="276" w:lineRule="auto"/>
            </w:pPr>
            <w:r>
              <w:rPr>
                <w:rFonts w:ascii="Caladea" w:hAnsi="Caladea"/>
                <w:color w:val="333333"/>
                <w:sz w:val="18"/>
              </w:rPr>
              <w:t>php artisan storage:link</w:t>
            </w:r>
          </w:p>
        </w:tc>
        <w:tc>
          <w:tcPr>
            <w:tcW w:type="dxa" w:w="2136"/>
          </w:tcPr>
          <w:p>
            <w:pPr>
              <w:spacing w:before="40" w:after="40" w:line="276" w:lineRule="auto"/>
            </w:pPr>
            <w:r>
              <w:rPr>
                <w:rFonts w:ascii="Caladea" w:hAnsi="Caladea"/>
                <w:sz w:val="18"/>
              </w:rPr>
              <w:t xml:space="preserve">Membuat </w:t>
            </w:r>
            <w:r>
              <w:rPr>
                <w:rFonts w:ascii="Caladea" w:hAnsi="Caladea"/>
                <w:i/>
                <w:sz w:val="18"/>
              </w:rPr>
              <w:t>symlink</w:t>
            </w:r>
            <w:r>
              <w:rPr>
                <w:rFonts w:ascii="Caladea" w:hAnsi="Caladea"/>
                <w:sz w:val="18"/>
              </w:rPr>
              <w:t xml:space="preserve"> agar foto/gambar dapat diakses oleh publik.</w:t>
            </w:r>
          </w:p>
        </w:tc>
      </w:tr>
      <w:tr>
        <w:tc>
          <w:tcPr>
            <w:tcW w:type="dxa" w:w="2136"/>
          </w:tcPr>
          <w:p>
            <w:pPr>
              <w:spacing w:before="40" w:after="40" w:line="276" w:lineRule="auto"/>
            </w:pPr>
            <w:r>
              <w:rPr>
                <w:rFonts w:ascii="Caladea" w:hAnsi="Caladea"/>
                <w:b/>
                <w:sz w:val="18"/>
              </w:rPr>
              <w:t>Rebuild Frontend</w:t>
            </w:r>
          </w:p>
        </w:tc>
        <w:tc>
          <w:tcPr>
            <w:tcW w:type="dxa" w:w="2136"/>
          </w:tcPr>
          <w:p>
            <w:pPr>
              <w:spacing w:before="40" w:after="40" w:line="276" w:lineRule="auto"/>
            </w:pPr>
            <w:r>
              <w:rPr>
                <w:rFonts w:ascii="Caladea" w:hAnsi="Caladea"/>
                <w:color w:val="333333"/>
                <w:sz w:val="18"/>
              </w:rPr>
              <w:t>npm run build</w:t>
            </w:r>
          </w:p>
        </w:tc>
        <w:tc>
          <w:tcPr>
            <w:tcW w:type="dxa" w:w="2136"/>
          </w:tcPr>
          <w:p>
            <w:pPr>
              <w:spacing w:before="40" w:after="40" w:line="276" w:lineRule="auto"/>
            </w:pPr>
            <w:r>
              <w:rPr>
                <w:rFonts w:ascii="Caladea" w:hAnsi="Caladea"/>
                <w:sz w:val="18"/>
              </w:rPr>
              <w:t xml:space="preserve">Melakukan kompilasi ulang berkas untuk lingkungan </w:t>
            </w:r>
            <w:r>
              <w:rPr>
                <w:rFonts w:ascii="Caladea" w:hAnsi="Caladea"/>
                <w:i/>
                <w:sz w:val="18"/>
              </w:rPr>
              <w:t>production</w:t>
            </w:r>
            <w:r>
              <w:rPr>
                <w:rFonts w:ascii="Caladea" w:hAnsi="Caladea"/>
                <w:sz w:val="18"/>
              </w:rPr>
              <w:t>.</w:t>
            </w:r>
          </w:p>
        </w:tc>
      </w:tr>
      <w:tr>
        <w:tc>
          <w:tcPr>
            <w:tcW w:type="dxa" w:w="2136"/>
          </w:tcPr>
          <w:p>
            <w:pPr>
              <w:spacing w:before="40" w:after="40" w:line="276" w:lineRule="auto"/>
            </w:pPr>
            <w:r>
              <w:rPr>
                <w:rFonts w:ascii="Caladea" w:hAnsi="Caladea"/>
                <w:b/>
                <w:sz w:val="18"/>
              </w:rPr>
              <w:t>Cek Log Error</w:t>
            </w:r>
          </w:p>
        </w:tc>
        <w:tc>
          <w:tcPr>
            <w:tcW w:type="dxa" w:w="2136"/>
          </w:tcPr>
          <w:p>
            <w:pPr>
              <w:spacing w:before="40" w:after="40" w:line="276" w:lineRule="auto"/>
            </w:pPr>
            <w:r>
              <w:rPr>
                <w:rFonts w:ascii="Caladea" w:hAnsi="Caladea"/>
                <w:color w:val="333333"/>
                <w:sz w:val="18"/>
              </w:rPr>
              <w:t>tail -n 100 -f storage/logs/laravel.log</w:t>
            </w:r>
          </w:p>
        </w:tc>
        <w:tc>
          <w:tcPr>
            <w:tcW w:type="dxa" w:w="2136"/>
          </w:tcPr>
          <w:p>
            <w:pPr>
              <w:spacing w:before="40" w:after="40" w:line="276" w:lineRule="auto"/>
            </w:pPr>
            <w:r>
              <w:rPr>
                <w:rFonts w:ascii="Caladea" w:hAnsi="Caladea"/>
                <w:sz w:val="18"/>
              </w:rPr>
              <w:t>Memantau 100 baris terakhir log kesalahan server secara real-time.</w:t>
            </w:r>
          </w:p>
        </w:tc>
      </w:tr>
    </w:tbl>
    <w:p/>
    <w:sectPr w:rsidR="00FC693F" w:rsidRPr="0006063C" w:rsidSect="00034616">
      <w:pgSz w:w="8391" w:h="11906"/>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adea" w:hAnsi="Calade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